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A4201" w:rsidRDefault="00572FF1" w:rsidP="00572FF1">
      <w:pPr>
        <w:pStyle w:val="Heading1"/>
        <w:spacing w:before="0" w:line="240" w:lineRule="auto"/>
      </w:pPr>
      <w:r>
        <w:rPr>
          <w:color w:val="1F497D"/>
          <w:sz w:val="32"/>
        </w:rPr>
        <w:t>2. Combined FYP Idea</w:t>
      </w:r>
    </w:p>
    <w:p w:rsidR="003A4201" w:rsidRDefault="00572FF1" w:rsidP="00572FF1">
      <w:pPr>
        <w:spacing w:line="240" w:lineRule="auto"/>
      </w:pPr>
      <w:r>
        <w:t>Our FYP is not just one software product. It is an AI automation</w:t>
      </w:r>
      <w:r>
        <w:t xml:space="preserve"> suite for Zero Lifestyle that improves two major business functions:</w:t>
      </w:r>
    </w:p>
    <w:p w:rsidR="003A4201" w:rsidRDefault="00572FF1" w:rsidP="00572FF1">
      <w:pPr>
        <w:pStyle w:val="ListBullet"/>
        <w:spacing w:line="240" w:lineRule="auto"/>
        <w:ind w:left="432"/>
      </w:pPr>
      <w:r>
        <w:t>Recruitment automation through Selectra-HR</w:t>
      </w:r>
    </w:p>
    <w:p w:rsidR="003A4201" w:rsidRDefault="00572FF1" w:rsidP="00572FF1">
      <w:pPr>
        <w:pStyle w:val="ListBullet"/>
        <w:spacing w:line="240" w:lineRule="auto"/>
        <w:ind w:left="432"/>
      </w:pPr>
      <w:r>
        <w:t>Customer support automation through the AI calling agent</w:t>
      </w:r>
    </w:p>
    <w:p w:rsidR="003A4201" w:rsidRDefault="00572FF1" w:rsidP="00572FF1">
      <w:pPr>
        <w:pStyle w:val="Heading2"/>
        <w:spacing w:before="0" w:line="240" w:lineRule="auto"/>
      </w:pPr>
      <w:r>
        <w:rPr>
          <w:color w:val="2E74B5"/>
        </w:rPr>
        <w:t>Together, these systems help Zero Lifestyle:</w:t>
      </w:r>
    </w:p>
    <w:p w:rsidR="003A4201" w:rsidRDefault="00572FF1" w:rsidP="00572FF1">
      <w:pPr>
        <w:pStyle w:val="ListBullet"/>
        <w:spacing w:line="240" w:lineRule="auto"/>
        <w:ind w:left="432"/>
      </w:pPr>
      <w:r>
        <w:t>hire faster</w:t>
      </w:r>
    </w:p>
    <w:p w:rsidR="003A4201" w:rsidRDefault="00572FF1" w:rsidP="00572FF1">
      <w:pPr>
        <w:pStyle w:val="ListBullet"/>
        <w:spacing w:line="240" w:lineRule="auto"/>
        <w:ind w:left="432"/>
      </w:pPr>
      <w:r>
        <w:t>reduce manual HR workload</w:t>
      </w:r>
    </w:p>
    <w:p w:rsidR="003A4201" w:rsidRDefault="00572FF1" w:rsidP="00572FF1">
      <w:pPr>
        <w:pStyle w:val="ListBullet"/>
        <w:spacing w:line="240" w:lineRule="auto"/>
        <w:ind w:left="432"/>
      </w:pPr>
      <w:r>
        <w:t>improve candidate screening consistency</w:t>
      </w:r>
    </w:p>
    <w:p w:rsidR="003A4201" w:rsidRDefault="00572FF1" w:rsidP="00572FF1">
      <w:pPr>
        <w:pStyle w:val="ListBullet"/>
        <w:spacing w:line="240" w:lineRule="auto"/>
        <w:ind w:left="432"/>
      </w:pPr>
      <w:r>
        <w:t>handle customer calls in Urdu and English</w:t>
      </w:r>
    </w:p>
    <w:p w:rsidR="003A4201" w:rsidRDefault="00572FF1" w:rsidP="00572FF1">
      <w:pPr>
        <w:pStyle w:val="ListBullet"/>
        <w:spacing w:line="240" w:lineRule="auto"/>
        <w:ind w:left="432"/>
      </w:pPr>
      <w:r>
        <w:t>reduce support team pressure</w:t>
      </w:r>
    </w:p>
    <w:p w:rsidR="003A4201" w:rsidRDefault="00572FF1" w:rsidP="00572FF1">
      <w:pPr>
        <w:pStyle w:val="ListBullet"/>
        <w:spacing w:line="240" w:lineRule="auto"/>
        <w:ind w:left="432"/>
      </w:pPr>
      <w:r>
        <w:t>provide faster and more measurable service</w:t>
      </w:r>
    </w:p>
    <w:p w:rsidR="003A4201" w:rsidRDefault="00572FF1" w:rsidP="00572FF1">
      <w:pPr>
        <w:spacing w:line="240" w:lineRule="auto"/>
        <w:ind w:left="720" w:right="720"/>
      </w:pPr>
      <w:r>
        <w:rPr>
          <w:i/>
          <w:color w:val="505050"/>
        </w:rPr>
        <w:t>A company that builds AI-powered operational automation systems for growing brands, starting with Zer</w:t>
      </w:r>
      <w:r>
        <w:rPr>
          <w:i/>
          <w:color w:val="505050"/>
        </w:rPr>
        <w:t>o Lifestyle as the first real client and validation case.</w:t>
      </w:r>
    </w:p>
    <w:p w:rsidR="003A4201" w:rsidRDefault="003A4201" w:rsidP="00572FF1">
      <w:pPr>
        <w:pBdr>
          <w:bottom w:val="single" w:sz="6" w:space="1" w:color="AAAAAA"/>
        </w:pBdr>
        <w:spacing w:line="240" w:lineRule="auto"/>
      </w:pPr>
      <w:bookmarkStart w:id="0" w:name="_GoBack"/>
      <w:bookmarkEnd w:id="0"/>
    </w:p>
    <w:p w:rsidR="003A4201" w:rsidRDefault="00572FF1" w:rsidP="00572FF1">
      <w:pPr>
        <w:pStyle w:val="Heading1"/>
        <w:spacing w:before="0" w:line="240" w:lineRule="auto"/>
      </w:pPr>
      <w:r>
        <w:rPr>
          <w:color w:val="1F497D"/>
          <w:sz w:val="32"/>
        </w:rPr>
        <w:t>3. Business Plan</w:t>
      </w:r>
    </w:p>
    <w:p w:rsidR="003A4201" w:rsidRDefault="00572FF1" w:rsidP="00572FF1">
      <w:pPr>
        <w:pStyle w:val="Heading2"/>
        <w:spacing w:before="0" w:line="240" w:lineRule="auto"/>
      </w:pPr>
      <w:r>
        <w:rPr>
          <w:color w:val="2E74B5"/>
        </w:rPr>
        <w:t>3.1 Executive Summary</w:t>
      </w:r>
    </w:p>
    <w:p w:rsidR="003A4201" w:rsidRDefault="00572FF1" w:rsidP="00572FF1">
      <w:pPr>
        <w:spacing w:line="240" w:lineRule="auto"/>
      </w:pPr>
      <w:r>
        <w:t>The proposed venture is an AI automation platform for business operations, initially developed for Zero Lifestyle. It combines two solutions in one ecosystem:</w:t>
      </w:r>
      <w:r>
        <w:t xml:space="preserve"> Selectra-HR, which automates recruitment and candidate evaluation, and an AI Customer Support Calling Agent, which automates routine customer support calls in Urdu and English.</w:t>
      </w:r>
    </w:p>
    <w:p w:rsidR="003A4201" w:rsidRDefault="00572FF1" w:rsidP="00572FF1">
      <w:pPr>
        <w:spacing w:line="240" w:lineRule="auto"/>
      </w:pPr>
      <w:r>
        <w:t>The purpose of the venture is to help fast-growing businesses reduce repetitiv</w:t>
      </w:r>
      <w:r>
        <w:t>e manual work in HR and customer support. Selectra-HR improves hiring through job management, CV analysis, pre-screening, culture-fit testing, AI interviews, scoring, and automated Top-10 shortlisting. The calling agent improves customer service by answeri</w:t>
      </w:r>
      <w:r>
        <w:t>ng common product, order, warranty, payment, and delivery questions through real-time voice conversations.</w:t>
      </w:r>
    </w:p>
    <w:p w:rsidR="003A4201" w:rsidRDefault="00572FF1" w:rsidP="00572FF1">
      <w:pPr>
        <w:spacing w:line="240" w:lineRule="auto"/>
      </w:pPr>
      <w:r>
        <w:t>The initial market validation comes from Zero Lifestyle, where both systems are being built around practical business workflows. In the long run, the</w:t>
      </w:r>
      <w:r>
        <w:t xml:space="preserve"> same model can be offered to other Pakistani ecommerce, retail, and service businesses that face similar operational problems.</w:t>
      </w:r>
    </w:p>
    <w:p w:rsidR="003A4201" w:rsidRDefault="00572FF1" w:rsidP="00572FF1">
      <w:pPr>
        <w:spacing w:line="240" w:lineRule="auto"/>
      </w:pPr>
      <w:r>
        <w:t>The venture creates value by saving time, lowering operational cost, improving consistency, and making decision-making more data</w:t>
      </w:r>
      <w:r>
        <w:t>-driven. Revenue can come from implementation fees, monthly subscriptions, support retainers, and premium AI usage.</w:t>
      </w:r>
    </w:p>
    <w:p w:rsidR="003A4201" w:rsidRDefault="00572FF1" w:rsidP="00572FF1">
      <w:pPr>
        <w:pStyle w:val="Heading2"/>
        <w:spacing w:before="0" w:line="240" w:lineRule="auto"/>
      </w:pPr>
      <w:r>
        <w:rPr>
          <w:color w:val="2E74B5"/>
        </w:rPr>
        <w:t>3.2 Company Description</w:t>
      </w:r>
    </w:p>
    <w:p w:rsidR="003A4201" w:rsidRDefault="00572FF1" w:rsidP="00572FF1">
      <w:pPr>
        <w:spacing w:line="240" w:lineRule="auto"/>
      </w:pPr>
      <w:r>
        <w:t>The venture is presented as: Zero Lifestyle AI Automation Suite — an AI Operations Platform for Growing Businesses.</w:t>
      </w:r>
    </w:p>
    <w:p w:rsidR="003A4201" w:rsidRDefault="00572FF1" w:rsidP="00572FF1">
      <w:pPr>
        <w:pStyle w:val="Heading3"/>
        <w:spacing w:before="0" w:line="240" w:lineRule="auto"/>
      </w:pPr>
      <w:r>
        <w:rPr>
          <w:color w:val="404040"/>
        </w:rPr>
        <w:t>Nature of the Business</w:t>
      </w:r>
    </w:p>
    <w:p w:rsidR="003A4201" w:rsidRDefault="00572FF1" w:rsidP="00572FF1">
      <w:pPr>
        <w:spacing w:line="240" w:lineRule="auto"/>
      </w:pPr>
      <w:r>
        <w:t>This is a B2B technology venture that develops AI-powered business automation systems for companies with recurring recruitment and customer support needs.</w:t>
      </w:r>
    </w:p>
    <w:p w:rsidR="003A4201" w:rsidRDefault="00572FF1" w:rsidP="00572FF1">
      <w:pPr>
        <w:pStyle w:val="Heading3"/>
        <w:spacing w:before="0" w:line="240" w:lineRule="auto"/>
      </w:pPr>
      <w:r>
        <w:rPr>
          <w:color w:val="404040"/>
        </w:rPr>
        <w:t>Mission</w:t>
      </w:r>
    </w:p>
    <w:p w:rsidR="003A4201" w:rsidRDefault="00572FF1" w:rsidP="00572FF1">
      <w:pPr>
        <w:spacing w:line="240" w:lineRule="auto"/>
      </w:pPr>
      <w:r>
        <w:t xml:space="preserve">To help businesses automate repetitive operational workflows through </w:t>
      </w:r>
      <w:r>
        <w:t>practical AI systems that improve speed, consistency, and decision quality.</w:t>
      </w:r>
    </w:p>
    <w:p w:rsidR="003A4201" w:rsidRDefault="00572FF1" w:rsidP="00572FF1">
      <w:pPr>
        <w:pStyle w:val="Heading3"/>
        <w:spacing w:before="0" w:line="240" w:lineRule="auto"/>
      </w:pPr>
      <w:r>
        <w:rPr>
          <w:color w:val="404040"/>
        </w:rPr>
        <w:t>Vision</w:t>
      </w:r>
    </w:p>
    <w:p w:rsidR="003A4201" w:rsidRDefault="00572FF1" w:rsidP="00572FF1">
      <w:pPr>
        <w:spacing w:line="240" w:lineRule="auto"/>
      </w:pPr>
      <w:r>
        <w:t>To become a leading provider of AI-powered business automation solutions for Pakistani and regional companies.</w:t>
      </w:r>
    </w:p>
    <w:p w:rsidR="003A4201" w:rsidRDefault="00572FF1" w:rsidP="00572FF1">
      <w:pPr>
        <w:pStyle w:val="Heading3"/>
        <w:spacing w:before="0" w:line="240" w:lineRule="auto"/>
      </w:pPr>
      <w:r>
        <w:rPr>
          <w:color w:val="404040"/>
        </w:rPr>
        <w:t>Initial Client / Validation Case</w:t>
      </w:r>
    </w:p>
    <w:p w:rsidR="003A4201" w:rsidRDefault="00572FF1" w:rsidP="00572FF1">
      <w:pPr>
        <w:spacing w:line="240" w:lineRule="auto"/>
      </w:pPr>
      <w:r>
        <w:t xml:space="preserve">Zero Lifestyle serves as the </w:t>
      </w:r>
      <w:r>
        <w:t>first live business case for the FYP. The two products are designed around the real needs of the company:</w:t>
      </w:r>
    </w:p>
    <w:p w:rsidR="003A4201" w:rsidRDefault="00572FF1" w:rsidP="00572FF1">
      <w:pPr>
        <w:pStyle w:val="ListBullet"/>
        <w:spacing w:line="240" w:lineRule="auto"/>
        <w:ind w:left="432"/>
      </w:pPr>
      <w:r>
        <w:t>Hiring and screening candidates efficiently</w:t>
      </w:r>
    </w:p>
    <w:p w:rsidR="003A4201" w:rsidRDefault="00572FF1" w:rsidP="00572FF1">
      <w:pPr>
        <w:pStyle w:val="ListBullet"/>
        <w:spacing w:line="240" w:lineRule="auto"/>
        <w:ind w:left="432"/>
      </w:pPr>
      <w:r>
        <w:t>Handling large volumes of customer support interactions</w:t>
      </w:r>
    </w:p>
    <w:p w:rsidR="003A4201" w:rsidRDefault="00572FF1" w:rsidP="00572FF1">
      <w:pPr>
        <w:pStyle w:val="Heading3"/>
        <w:spacing w:before="0" w:line="240" w:lineRule="auto"/>
      </w:pPr>
      <w:r>
        <w:rPr>
          <w:color w:val="404040"/>
        </w:rPr>
        <w:lastRenderedPageBreak/>
        <w:t>Business Model Direction</w:t>
      </w:r>
    </w:p>
    <w:p w:rsidR="003A4201" w:rsidRDefault="00572FF1" w:rsidP="00572FF1">
      <w:pPr>
        <w:spacing w:line="240" w:lineRule="auto"/>
      </w:pPr>
      <w:r>
        <w:t xml:space="preserve">The business starts with </w:t>
      </w:r>
      <w:r>
        <w:t>client-specific implementation, then grows into a more standardized SaaS + service model for other brands.</w:t>
      </w:r>
    </w:p>
    <w:p w:rsidR="003A4201" w:rsidRDefault="00572FF1" w:rsidP="00572FF1">
      <w:pPr>
        <w:pStyle w:val="Heading2"/>
        <w:spacing w:before="0" w:line="240" w:lineRule="auto"/>
      </w:pPr>
      <w:r>
        <w:rPr>
          <w:color w:val="2E74B5"/>
        </w:rPr>
        <w:t>3.3 Market Analysis</w:t>
      </w:r>
    </w:p>
    <w:p w:rsidR="003A4201" w:rsidRDefault="00572FF1" w:rsidP="00572FF1">
      <w:pPr>
        <w:pStyle w:val="Heading3"/>
        <w:spacing w:before="0" w:line="240" w:lineRule="auto"/>
      </w:pPr>
      <w:r>
        <w:rPr>
          <w:color w:val="404040"/>
        </w:rPr>
        <w:t>Industry Need</w:t>
      </w:r>
    </w:p>
    <w:p w:rsidR="003A4201" w:rsidRDefault="00572FF1" w:rsidP="00572FF1">
      <w:pPr>
        <w:spacing w:line="240" w:lineRule="auto"/>
      </w:pPr>
      <w:r>
        <w:t>Businesses are under pressure to do more work with fewer people. Two areas that consume a lot of time are recruitme</w:t>
      </w:r>
      <w:r>
        <w:t>nt and customer support. Both functions are repetitive, process-heavy, and suitable for AI-assisted automation.</w:t>
      </w:r>
    </w:p>
    <w:p w:rsidR="003A4201" w:rsidRDefault="00572FF1" w:rsidP="00572FF1">
      <w:pPr>
        <w:pStyle w:val="Heading3"/>
        <w:spacing w:before="0" w:line="240" w:lineRule="auto"/>
      </w:pPr>
      <w:r>
        <w:rPr>
          <w:color w:val="404040"/>
        </w:rPr>
        <w:t>Market Problem 1: Recruitment</w:t>
      </w:r>
    </w:p>
    <w:p w:rsidR="003A4201" w:rsidRDefault="00572FF1" w:rsidP="00572FF1">
      <w:pPr>
        <w:spacing w:line="240" w:lineRule="auto"/>
      </w:pPr>
      <w:r>
        <w:t>Many companies still manage hiring manually. HR teams face problems such as:</w:t>
      </w:r>
    </w:p>
    <w:p w:rsidR="003A4201" w:rsidRDefault="00572FF1" w:rsidP="00572FF1">
      <w:pPr>
        <w:pStyle w:val="ListBullet"/>
        <w:spacing w:line="240" w:lineRule="auto"/>
        <w:ind w:left="432"/>
      </w:pPr>
      <w:r>
        <w:t>Too many CVs to review</w:t>
      </w:r>
    </w:p>
    <w:p w:rsidR="003A4201" w:rsidRDefault="00572FF1" w:rsidP="00572FF1">
      <w:pPr>
        <w:pStyle w:val="ListBullet"/>
        <w:spacing w:line="240" w:lineRule="auto"/>
        <w:ind w:left="432"/>
      </w:pPr>
      <w:r>
        <w:t>Slow screening</w:t>
      </w:r>
    </w:p>
    <w:p w:rsidR="003A4201" w:rsidRDefault="00572FF1" w:rsidP="00572FF1">
      <w:pPr>
        <w:pStyle w:val="ListBullet"/>
        <w:spacing w:line="240" w:lineRule="auto"/>
        <w:ind w:left="432"/>
      </w:pPr>
      <w:r>
        <w:t>Inconsistent candidate evaluation</w:t>
      </w:r>
    </w:p>
    <w:p w:rsidR="003A4201" w:rsidRDefault="00572FF1" w:rsidP="00572FF1">
      <w:pPr>
        <w:pStyle w:val="ListBullet"/>
        <w:spacing w:line="240" w:lineRule="auto"/>
        <w:ind w:left="432"/>
      </w:pPr>
      <w:r>
        <w:t>Difficulty managing interviews and shortlists</w:t>
      </w:r>
    </w:p>
    <w:p w:rsidR="003A4201" w:rsidRDefault="00572FF1" w:rsidP="00572FF1">
      <w:pPr>
        <w:pStyle w:val="ListBullet"/>
        <w:spacing w:line="240" w:lineRule="auto"/>
        <w:ind w:left="432"/>
      </w:pPr>
      <w:r>
        <w:t>Lack of measurable hiring decisions</w:t>
      </w:r>
    </w:p>
    <w:p w:rsidR="003A4201" w:rsidRDefault="00572FF1" w:rsidP="00572FF1">
      <w:pPr>
        <w:pStyle w:val="Heading3"/>
        <w:spacing w:before="0" w:line="240" w:lineRule="auto"/>
      </w:pPr>
      <w:r>
        <w:rPr>
          <w:color w:val="404040"/>
        </w:rPr>
        <w:t>Market Problem 2: Customer Support</w:t>
      </w:r>
    </w:p>
    <w:p w:rsidR="003A4201" w:rsidRDefault="00572FF1" w:rsidP="00572FF1">
      <w:pPr>
        <w:spacing w:line="240" w:lineRule="auto"/>
      </w:pPr>
      <w:r>
        <w:t>Support teams in ecommerce and retail businesses face problems such as:</w:t>
      </w:r>
    </w:p>
    <w:p w:rsidR="003A4201" w:rsidRDefault="00572FF1" w:rsidP="00572FF1">
      <w:pPr>
        <w:pStyle w:val="ListBullet"/>
        <w:spacing w:line="240" w:lineRule="auto"/>
        <w:ind w:left="432"/>
      </w:pPr>
      <w:r>
        <w:t>Repeated product and policy ques</w:t>
      </w:r>
      <w:r>
        <w:t>tions</w:t>
      </w:r>
    </w:p>
    <w:p w:rsidR="003A4201" w:rsidRDefault="00572FF1" w:rsidP="00572FF1">
      <w:pPr>
        <w:pStyle w:val="ListBullet"/>
        <w:spacing w:line="240" w:lineRule="auto"/>
        <w:ind w:left="432"/>
      </w:pPr>
      <w:r>
        <w:t>High call volumes</w:t>
      </w:r>
    </w:p>
    <w:p w:rsidR="003A4201" w:rsidRDefault="00572FF1" w:rsidP="00572FF1">
      <w:pPr>
        <w:pStyle w:val="ListBullet"/>
        <w:spacing w:line="240" w:lineRule="auto"/>
        <w:ind w:left="432"/>
      </w:pPr>
      <w:r>
        <w:t>Inconsistent responses from staff</w:t>
      </w:r>
    </w:p>
    <w:p w:rsidR="003A4201" w:rsidRDefault="00572FF1" w:rsidP="00572FF1">
      <w:pPr>
        <w:pStyle w:val="ListBullet"/>
        <w:spacing w:line="240" w:lineRule="auto"/>
        <w:ind w:left="432"/>
      </w:pPr>
      <w:r>
        <w:t>Difficulty offering 24/7 service</w:t>
      </w:r>
    </w:p>
    <w:p w:rsidR="003A4201" w:rsidRDefault="00572FF1" w:rsidP="00572FF1">
      <w:pPr>
        <w:pStyle w:val="ListBullet"/>
        <w:spacing w:line="240" w:lineRule="auto"/>
        <w:ind w:left="432"/>
      </w:pPr>
      <w:r>
        <w:t>High cost of scaling human support teams</w:t>
      </w:r>
    </w:p>
    <w:p w:rsidR="003A4201" w:rsidRDefault="00572FF1" w:rsidP="00572FF1">
      <w:pPr>
        <w:pStyle w:val="Heading3"/>
        <w:spacing w:before="0" w:line="240" w:lineRule="auto"/>
      </w:pPr>
      <w:r>
        <w:rPr>
          <w:color w:val="404040"/>
        </w:rPr>
        <w:t>Target Market</w:t>
      </w:r>
    </w:p>
    <w:p w:rsidR="003A4201" w:rsidRDefault="00572FF1" w:rsidP="00572FF1">
      <w:pPr>
        <w:pStyle w:val="ListBullet"/>
        <w:spacing w:line="240" w:lineRule="auto"/>
        <w:ind w:left="432"/>
      </w:pPr>
      <w:r>
        <w:t>Zero Lifestyle</w:t>
      </w:r>
    </w:p>
    <w:p w:rsidR="003A4201" w:rsidRDefault="00572FF1" w:rsidP="00572FF1">
      <w:pPr>
        <w:pStyle w:val="ListBullet"/>
        <w:spacing w:line="240" w:lineRule="auto"/>
        <w:ind w:left="432"/>
      </w:pPr>
      <w:r>
        <w:t>Pakistani ecommerce brands</w:t>
      </w:r>
    </w:p>
    <w:p w:rsidR="003A4201" w:rsidRDefault="00572FF1" w:rsidP="00572FF1">
      <w:pPr>
        <w:pStyle w:val="ListBullet"/>
        <w:spacing w:line="240" w:lineRule="auto"/>
        <w:ind w:left="432"/>
      </w:pPr>
      <w:r>
        <w:t>D2C businesses</w:t>
      </w:r>
    </w:p>
    <w:p w:rsidR="003A4201" w:rsidRDefault="00572FF1" w:rsidP="00572FF1">
      <w:pPr>
        <w:pStyle w:val="ListBullet"/>
        <w:spacing w:line="240" w:lineRule="auto"/>
        <w:ind w:left="432"/>
      </w:pPr>
      <w:r>
        <w:t>Retail and lifestyle companies</w:t>
      </w:r>
    </w:p>
    <w:p w:rsidR="003A4201" w:rsidRDefault="00572FF1" w:rsidP="00572FF1">
      <w:pPr>
        <w:pStyle w:val="ListBullet"/>
        <w:spacing w:line="240" w:lineRule="auto"/>
        <w:ind w:left="432"/>
      </w:pPr>
      <w:r>
        <w:t>SMEs with recurring hi</w:t>
      </w:r>
      <w:r>
        <w:t>ring and support needs</w:t>
      </w:r>
    </w:p>
    <w:p w:rsidR="003A4201" w:rsidRDefault="00572FF1" w:rsidP="00572FF1">
      <w:pPr>
        <w:pStyle w:val="Heading3"/>
        <w:spacing w:before="0" w:line="240" w:lineRule="auto"/>
      </w:pPr>
      <w:r>
        <w:rPr>
          <w:color w:val="404040"/>
        </w:rPr>
        <w:t>Why the Market Opportunity Is Strong</w:t>
      </w:r>
    </w:p>
    <w:p w:rsidR="003A4201" w:rsidRDefault="00572FF1" w:rsidP="00572FF1">
      <w:pPr>
        <w:pStyle w:val="ListBullet"/>
        <w:spacing w:line="240" w:lineRule="auto"/>
        <w:ind w:left="432"/>
      </w:pPr>
      <w:r>
        <w:t>Businesses want automation to reduce cost and time.</w:t>
      </w:r>
    </w:p>
    <w:p w:rsidR="003A4201" w:rsidRDefault="00572FF1" w:rsidP="00572FF1">
      <w:pPr>
        <w:pStyle w:val="ListBullet"/>
        <w:spacing w:line="240" w:lineRule="auto"/>
        <w:ind w:left="432"/>
      </w:pPr>
      <w:r>
        <w:t>Hiring is becoming more data-driven.</w:t>
      </w:r>
    </w:p>
    <w:p w:rsidR="003A4201" w:rsidRDefault="00572FF1" w:rsidP="00572FF1">
      <w:pPr>
        <w:pStyle w:val="ListBullet"/>
        <w:spacing w:line="240" w:lineRule="auto"/>
        <w:ind w:left="432"/>
      </w:pPr>
      <w:r>
        <w:t>Customer service is becoming more digital and always-on.</w:t>
      </w:r>
    </w:p>
    <w:p w:rsidR="003A4201" w:rsidRDefault="00572FF1" w:rsidP="00572FF1">
      <w:pPr>
        <w:pStyle w:val="ListBullet"/>
        <w:spacing w:line="240" w:lineRule="auto"/>
        <w:ind w:left="432"/>
      </w:pPr>
      <w:r>
        <w:t xml:space="preserve">Urdu-capable voice automation is still </w:t>
      </w:r>
      <w:r>
        <w:t>underserved.</w:t>
      </w:r>
    </w:p>
    <w:p w:rsidR="003A4201" w:rsidRDefault="00572FF1" w:rsidP="00572FF1">
      <w:pPr>
        <w:pStyle w:val="ListBullet"/>
        <w:spacing w:line="240" w:lineRule="auto"/>
        <w:ind w:left="432"/>
      </w:pPr>
      <w:r>
        <w:t>Many companies cannot afford large HR and support teams.</w:t>
      </w:r>
    </w:p>
    <w:p w:rsidR="003A4201" w:rsidRDefault="00572FF1" w:rsidP="00572FF1">
      <w:pPr>
        <w:pStyle w:val="Heading3"/>
        <w:spacing w:before="0" w:line="240" w:lineRule="auto"/>
      </w:pPr>
      <w:r>
        <w:rPr>
          <w:color w:val="404040"/>
        </w:rPr>
        <w:t>Competition</w:t>
      </w:r>
    </w:p>
    <w:p w:rsidR="003A4201" w:rsidRDefault="00572FF1" w:rsidP="00572FF1">
      <w:pPr>
        <w:spacing w:line="240" w:lineRule="auto"/>
      </w:pPr>
      <w:r>
        <w:t>In recruitment: traditional ATS tools, manual HR workflows, isolated interview platforms.</w:t>
      </w:r>
    </w:p>
    <w:p w:rsidR="003A4201" w:rsidRDefault="00572FF1" w:rsidP="00572FF1">
      <w:pPr>
        <w:spacing w:line="240" w:lineRule="auto"/>
      </w:pPr>
      <w:r>
        <w:t>In customer support: human-only support teams, IVR systems, chatbots that do not han</w:t>
      </w:r>
      <w:r>
        <w:t>dle voice calls properly.</w:t>
      </w:r>
    </w:p>
    <w:p w:rsidR="003A4201" w:rsidRDefault="00572FF1" w:rsidP="00572FF1">
      <w:pPr>
        <w:pStyle w:val="Heading3"/>
        <w:spacing w:before="0" w:line="240" w:lineRule="auto"/>
      </w:pPr>
      <w:r>
        <w:rPr>
          <w:color w:val="404040"/>
        </w:rPr>
        <w:t>Competitive Advantage</w:t>
      </w:r>
    </w:p>
    <w:p w:rsidR="003A4201" w:rsidRDefault="00572FF1" w:rsidP="00572FF1">
      <w:pPr>
        <w:pStyle w:val="ListBullet"/>
        <w:spacing w:line="240" w:lineRule="auto"/>
        <w:ind w:left="432"/>
      </w:pPr>
      <w:r>
        <w:t>Real workflow automation</w:t>
      </w:r>
    </w:p>
    <w:p w:rsidR="003A4201" w:rsidRDefault="00572FF1" w:rsidP="00572FF1">
      <w:pPr>
        <w:pStyle w:val="ListBullet"/>
        <w:spacing w:line="240" w:lineRule="auto"/>
        <w:ind w:left="432"/>
      </w:pPr>
      <w:r>
        <w:t>Stage-based scoring and ranking</w:t>
      </w:r>
    </w:p>
    <w:p w:rsidR="003A4201" w:rsidRDefault="00572FF1" w:rsidP="00572FF1">
      <w:pPr>
        <w:pStyle w:val="ListBullet"/>
        <w:spacing w:line="240" w:lineRule="auto"/>
        <w:ind w:left="432"/>
      </w:pPr>
      <w:r>
        <w:t>AI-driven interview intelligence</w:t>
      </w:r>
    </w:p>
    <w:p w:rsidR="003A4201" w:rsidRDefault="00572FF1" w:rsidP="00572FF1">
      <w:pPr>
        <w:pStyle w:val="ListBullet"/>
        <w:spacing w:line="240" w:lineRule="auto"/>
        <w:ind w:left="432"/>
      </w:pPr>
      <w:r>
        <w:t>Bilingual voice support</w:t>
      </w:r>
    </w:p>
    <w:p w:rsidR="003A4201" w:rsidRDefault="00572FF1" w:rsidP="00572FF1">
      <w:pPr>
        <w:pStyle w:val="ListBullet"/>
        <w:spacing w:line="240" w:lineRule="auto"/>
        <w:ind w:left="432"/>
      </w:pPr>
      <w:r>
        <w:t>Business-specific knowledge integration</w:t>
      </w:r>
    </w:p>
    <w:p w:rsidR="003A4201" w:rsidRDefault="00572FF1" w:rsidP="00572FF1">
      <w:pPr>
        <w:pStyle w:val="ListBullet"/>
        <w:spacing w:line="240" w:lineRule="auto"/>
        <w:ind w:left="432"/>
      </w:pPr>
      <w:r>
        <w:t>Deployment around a real client use case</w:t>
      </w:r>
    </w:p>
    <w:p w:rsidR="003A4201" w:rsidRDefault="00572FF1" w:rsidP="00572FF1">
      <w:pPr>
        <w:pStyle w:val="Heading2"/>
        <w:spacing w:before="0" w:line="240" w:lineRule="auto"/>
      </w:pPr>
      <w:r>
        <w:rPr>
          <w:color w:val="2E74B5"/>
        </w:rPr>
        <w:t xml:space="preserve">3.4 </w:t>
      </w:r>
      <w:r>
        <w:rPr>
          <w:color w:val="2E74B5"/>
        </w:rPr>
        <w:t>Organization and Management</w:t>
      </w:r>
    </w:p>
    <w:p w:rsidR="003A4201" w:rsidRDefault="00572FF1" w:rsidP="00572FF1">
      <w:pPr>
        <w:pStyle w:val="Heading3"/>
        <w:spacing w:before="0" w:line="240" w:lineRule="auto"/>
      </w:pPr>
      <w:r>
        <w:rPr>
          <w:color w:val="404040"/>
        </w:rPr>
        <w:t>Team Structure</w:t>
      </w:r>
    </w:p>
    <w:p w:rsidR="003A4201" w:rsidRDefault="00572FF1" w:rsidP="00572FF1">
      <w:pPr>
        <w:pStyle w:val="ListBullet"/>
        <w:spacing w:line="240" w:lineRule="auto"/>
        <w:ind w:left="432"/>
      </w:pPr>
      <w:r>
        <w:rPr>
          <w:b/>
        </w:rPr>
        <w:t xml:space="preserve">Founder / CEO / Project Lead: </w:t>
      </w:r>
      <w:r>
        <w:t>Overall vision, business strategy, client communication, presentation, partnerships</w:t>
      </w:r>
    </w:p>
    <w:p w:rsidR="003A4201" w:rsidRDefault="00572FF1" w:rsidP="00572FF1">
      <w:pPr>
        <w:pStyle w:val="ListBullet"/>
        <w:spacing w:line="240" w:lineRule="auto"/>
        <w:ind w:left="432"/>
      </w:pPr>
      <w:r>
        <w:rPr>
          <w:b/>
        </w:rPr>
        <w:t xml:space="preserve">Technical Lead / CTO: </w:t>
      </w:r>
      <w:r>
        <w:t>Backend architecture, AI integrations, workflow logic, deployment</w:t>
      </w:r>
    </w:p>
    <w:p w:rsidR="003A4201" w:rsidRDefault="00572FF1" w:rsidP="00572FF1">
      <w:pPr>
        <w:pStyle w:val="ListBullet"/>
        <w:spacing w:line="240" w:lineRule="auto"/>
        <w:ind w:left="432"/>
      </w:pPr>
      <w:r>
        <w:rPr>
          <w:b/>
        </w:rPr>
        <w:lastRenderedPageBreak/>
        <w:t xml:space="preserve">Frontend / </w:t>
      </w:r>
      <w:r>
        <w:rPr>
          <w:b/>
        </w:rPr>
        <w:t xml:space="preserve">Product Lead: </w:t>
      </w:r>
      <w:r>
        <w:t>HR dashboard, candidate portal, support UI, user experience</w:t>
      </w:r>
    </w:p>
    <w:p w:rsidR="003A4201" w:rsidRDefault="00572FF1" w:rsidP="00572FF1">
      <w:pPr>
        <w:pStyle w:val="ListBullet"/>
        <w:spacing w:line="240" w:lineRule="auto"/>
        <w:ind w:left="432"/>
      </w:pPr>
      <w:r>
        <w:rPr>
          <w:b/>
        </w:rPr>
        <w:t xml:space="preserve">AI / Data / Automation Lead: </w:t>
      </w:r>
      <w:r>
        <w:t>Scoring systems, AI interview flow, voice pipeline, automation rules</w:t>
      </w:r>
    </w:p>
    <w:p w:rsidR="003A4201" w:rsidRDefault="00572FF1" w:rsidP="00572FF1">
      <w:pPr>
        <w:pStyle w:val="Heading3"/>
        <w:spacing w:before="0" w:line="240" w:lineRule="auto"/>
      </w:pPr>
      <w:r>
        <w:rPr>
          <w:color w:val="404040"/>
        </w:rPr>
        <w:t>Why the Team Can Succeed</w:t>
      </w:r>
    </w:p>
    <w:p w:rsidR="003A4201" w:rsidRDefault="00572FF1" w:rsidP="00572FF1">
      <w:pPr>
        <w:pStyle w:val="ListBullet"/>
        <w:spacing w:line="240" w:lineRule="auto"/>
        <w:ind w:left="432"/>
      </w:pPr>
      <w:r>
        <w:t>The team is solving real business problems, not theoretical</w:t>
      </w:r>
      <w:r>
        <w:t xml:space="preserve"> ones.</w:t>
      </w:r>
    </w:p>
    <w:p w:rsidR="003A4201" w:rsidRDefault="00572FF1" w:rsidP="00572FF1">
      <w:pPr>
        <w:pStyle w:val="ListBullet"/>
        <w:spacing w:line="240" w:lineRule="auto"/>
        <w:ind w:left="432"/>
      </w:pPr>
      <w:r>
        <w:t>The products are tied to an actual company use case.</w:t>
      </w:r>
    </w:p>
    <w:p w:rsidR="003A4201" w:rsidRDefault="00572FF1" w:rsidP="00572FF1">
      <w:pPr>
        <w:pStyle w:val="ListBullet"/>
        <w:spacing w:line="240" w:lineRule="auto"/>
        <w:ind w:left="432"/>
      </w:pPr>
      <w:r>
        <w:t>The FYP already spans frontend, backend, AI, telephony, scoring, and deployment.</w:t>
      </w:r>
    </w:p>
    <w:p w:rsidR="003A4201" w:rsidRDefault="00572FF1" w:rsidP="00572FF1">
      <w:pPr>
        <w:pStyle w:val="ListBullet"/>
        <w:spacing w:line="240" w:lineRule="auto"/>
        <w:ind w:left="432"/>
      </w:pPr>
      <w:r>
        <w:t>The team has demonstrated technical execution across multiple systems.</w:t>
      </w:r>
    </w:p>
    <w:p w:rsidR="003A4201" w:rsidRDefault="00572FF1" w:rsidP="00572FF1">
      <w:pPr>
        <w:pStyle w:val="Heading3"/>
        <w:spacing w:before="0" w:line="240" w:lineRule="auto"/>
      </w:pPr>
      <w:r>
        <w:rPr>
          <w:color w:val="404040"/>
        </w:rPr>
        <w:t>Team Gaps for Future Growth</w:t>
      </w:r>
    </w:p>
    <w:p w:rsidR="003A4201" w:rsidRDefault="00572FF1" w:rsidP="00572FF1">
      <w:pPr>
        <w:pStyle w:val="ListBullet"/>
        <w:spacing w:line="240" w:lineRule="auto"/>
        <w:ind w:left="432"/>
      </w:pPr>
      <w:r>
        <w:t xml:space="preserve">B2B sales </w:t>
      </w:r>
      <w:r>
        <w:t>specialist</w:t>
      </w:r>
    </w:p>
    <w:p w:rsidR="003A4201" w:rsidRDefault="00572FF1" w:rsidP="00572FF1">
      <w:pPr>
        <w:pStyle w:val="ListBullet"/>
        <w:spacing w:line="240" w:lineRule="auto"/>
        <w:ind w:left="432"/>
      </w:pPr>
      <w:r>
        <w:t>HR domain advisor</w:t>
      </w:r>
    </w:p>
    <w:p w:rsidR="003A4201" w:rsidRDefault="00572FF1" w:rsidP="00572FF1">
      <w:pPr>
        <w:pStyle w:val="ListBullet"/>
        <w:spacing w:line="240" w:lineRule="auto"/>
        <w:ind w:left="432"/>
      </w:pPr>
      <w:r>
        <w:t>Customer success or onboarding lead</w:t>
      </w:r>
    </w:p>
    <w:p w:rsidR="003A4201" w:rsidRDefault="00572FF1" w:rsidP="00572FF1">
      <w:pPr>
        <w:pStyle w:val="ListBullet"/>
        <w:spacing w:line="240" w:lineRule="auto"/>
        <w:ind w:left="432"/>
      </w:pPr>
      <w:r>
        <w:t>Telephony or compliance advisor</w:t>
      </w:r>
    </w:p>
    <w:p w:rsidR="003A4201" w:rsidRDefault="00572FF1" w:rsidP="00572FF1">
      <w:pPr>
        <w:pStyle w:val="Heading2"/>
        <w:spacing w:before="0" w:line="240" w:lineRule="auto"/>
      </w:pPr>
      <w:r>
        <w:rPr>
          <w:color w:val="2E74B5"/>
        </w:rPr>
        <w:t>3.5 Product or Service Line</w:t>
      </w:r>
    </w:p>
    <w:p w:rsidR="003A4201" w:rsidRDefault="00572FF1" w:rsidP="00572FF1">
      <w:pPr>
        <w:pStyle w:val="Heading3"/>
        <w:spacing w:before="0" w:line="240" w:lineRule="auto"/>
      </w:pPr>
      <w:r>
        <w:rPr>
          <w:color w:val="404040"/>
        </w:rPr>
        <w:t>Product 1: Selectra-HR</w:t>
      </w:r>
    </w:p>
    <w:p w:rsidR="003A4201" w:rsidRDefault="00572FF1" w:rsidP="00572FF1">
      <w:pPr>
        <w:spacing w:line="240" w:lineRule="auto"/>
      </w:pPr>
      <w:r>
        <w:t>Selectra-HR is an AI-powered recruitment automation platform that helps HR teams manage the full hiring proc</w:t>
      </w:r>
      <w:r>
        <w:t>ess.</w:t>
      </w:r>
    </w:p>
    <w:p w:rsidR="003A4201" w:rsidRDefault="00572FF1" w:rsidP="00572FF1">
      <w:pPr>
        <w:spacing w:line="240" w:lineRule="auto"/>
      </w:pPr>
      <w:r>
        <w:rPr>
          <w:b/>
        </w:rPr>
        <w:t>Main Features:</w:t>
      </w:r>
    </w:p>
    <w:p w:rsidR="003A4201" w:rsidRDefault="00572FF1" w:rsidP="00572FF1">
      <w:pPr>
        <w:pStyle w:val="ListBullet"/>
        <w:spacing w:line="240" w:lineRule="auto"/>
        <w:ind w:left="432"/>
      </w:pPr>
      <w:r>
        <w:t>Job creation and job posting</w:t>
      </w:r>
    </w:p>
    <w:p w:rsidR="003A4201" w:rsidRDefault="00572FF1" w:rsidP="00572FF1">
      <w:pPr>
        <w:pStyle w:val="ListBullet"/>
        <w:spacing w:line="240" w:lineRule="auto"/>
        <w:ind w:left="432"/>
      </w:pPr>
      <w:r>
        <w:t>HR dashboard</w:t>
      </w:r>
    </w:p>
    <w:p w:rsidR="003A4201" w:rsidRDefault="00572FF1" w:rsidP="00572FF1">
      <w:pPr>
        <w:pStyle w:val="ListBullet"/>
        <w:spacing w:line="240" w:lineRule="auto"/>
        <w:ind w:left="432"/>
      </w:pPr>
      <w:r>
        <w:t>Candidate application portal</w:t>
      </w:r>
    </w:p>
    <w:p w:rsidR="003A4201" w:rsidRDefault="00572FF1" w:rsidP="00572FF1">
      <w:pPr>
        <w:pStyle w:val="ListBullet"/>
        <w:spacing w:line="240" w:lineRule="auto"/>
        <w:ind w:left="432"/>
      </w:pPr>
      <w:r>
        <w:t>CV upload and screening</w:t>
      </w:r>
    </w:p>
    <w:p w:rsidR="003A4201" w:rsidRDefault="00572FF1" w:rsidP="00572FF1">
      <w:pPr>
        <w:pStyle w:val="ListBullet"/>
        <w:spacing w:line="240" w:lineRule="auto"/>
        <w:ind w:left="432"/>
      </w:pPr>
      <w:r>
        <w:t>Preprocessing questions</w:t>
      </w:r>
    </w:p>
    <w:p w:rsidR="003A4201" w:rsidRDefault="00572FF1" w:rsidP="00572FF1">
      <w:pPr>
        <w:pStyle w:val="ListBullet"/>
        <w:spacing w:line="240" w:lineRule="auto"/>
        <w:ind w:left="432"/>
      </w:pPr>
      <w:r>
        <w:t>Culture-fit assessment</w:t>
      </w:r>
    </w:p>
    <w:p w:rsidR="003A4201" w:rsidRDefault="00572FF1" w:rsidP="00572FF1">
      <w:pPr>
        <w:pStyle w:val="ListBullet"/>
        <w:spacing w:line="240" w:lineRule="auto"/>
        <w:ind w:left="432"/>
      </w:pPr>
      <w:r>
        <w:t>Candidate scoring</w:t>
      </w:r>
    </w:p>
    <w:p w:rsidR="003A4201" w:rsidRDefault="00572FF1" w:rsidP="00572FF1">
      <w:pPr>
        <w:pStyle w:val="ListBullet"/>
        <w:spacing w:line="240" w:lineRule="auto"/>
        <w:ind w:left="432"/>
      </w:pPr>
      <w:r>
        <w:t>Weighted Top-10 shortlisting</w:t>
      </w:r>
    </w:p>
    <w:p w:rsidR="003A4201" w:rsidRDefault="00572FF1" w:rsidP="00572FF1">
      <w:pPr>
        <w:pStyle w:val="ListBullet"/>
        <w:spacing w:line="240" w:lineRule="auto"/>
        <w:ind w:left="432"/>
      </w:pPr>
      <w:r>
        <w:t>AI online interviews</w:t>
      </w:r>
    </w:p>
    <w:p w:rsidR="003A4201" w:rsidRDefault="00572FF1" w:rsidP="00572FF1">
      <w:pPr>
        <w:pStyle w:val="ListBullet"/>
        <w:spacing w:line="240" w:lineRule="auto"/>
        <w:ind w:left="432"/>
      </w:pPr>
      <w:r>
        <w:t xml:space="preserve">Voice scoring and posture </w:t>
      </w:r>
      <w:r>
        <w:t>analysis</w:t>
      </w:r>
    </w:p>
    <w:p w:rsidR="003A4201" w:rsidRDefault="00572FF1" w:rsidP="00572FF1">
      <w:pPr>
        <w:pStyle w:val="ListBullet"/>
        <w:spacing w:line="240" w:lineRule="auto"/>
        <w:ind w:left="432"/>
      </w:pPr>
      <w:r>
        <w:t>Interview scheduling and rescheduling</w:t>
      </w:r>
    </w:p>
    <w:p w:rsidR="003A4201" w:rsidRDefault="00572FF1" w:rsidP="00572FF1">
      <w:pPr>
        <w:pStyle w:val="ListBullet"/>
        <w:spacing w:line="240" w:lineRule="auto"/>
        <w:ind w:left="432"/>
      </w:pPr>
      <w:r>
        <w:t>Final hiring decision support</w:t>
      </w:r>
    </w:p>
    <w:p w:rsidR="003A4201" w:rsidRDefault="00572FF1" w:rsidP="00572FF1">
      <w:pPr>
        <w:spacing w:line="240" w:lineRule="auto"/>
      </w:pPr>
      <w:r>
        <w:rPr>
          <w:b/>
        </w:rPr>
        <w:t xml:space="preserve">Value: </w:t>
      </w:r>
      <w:r>
        <w:t>Hire faster, reduce manual screening effort, rank candidates more fairly, and keep a measurable record of hiring decisions.</w:t>
      </w:r>
    </w:p>
    <w:p w:rsidR="003A4201" w:rsidRDefault="00572FF1" w:rsidP="00572FF1">
      <w:pPr>
        <w:pStyle w:val="Heading3"/>
        <w:spacing w:before="0" w:line="240" w:lineRule="auto"/>
      </w:pPr>
      <w:r>
        <w:rPr>
          <w:color w:val="404040"/>
        </w:rPr>
        <w:t>Product 2: AI Customer Support Calling Agent</w:t>
      </w:r>
    </w:p>
    <w:p w:rsidR="003A4201" w:rsidRDefault="00572FF1" w:rsidP="00572FF1">
      <w:pPr>
        <w:spacing w:line="240" w:lineRule="auto"/>
      </w:pPr>
      <w:r>
        <w:t>A p</w:t>
      </w:r>
      <w:r>
        <w:t>hone-first customer support automation system for Zero Lifestyle.</w:t>
      </w:r>
    </w:p>
    <w:p w:rsidR="003A4201" w:rsidRDefault="00572FF1" w:rsidP="00572FF1">
      <w:pPr>
        <w:spacing w:line="240" w:lineRule="auto"/>
      </w:pPr>
      <w:r>
        <w:rPr>
          <w:b/>
        </w:rPr>
        <w:t>Main Features:</w:t>
      </w:r>
    </w:p>
    <w:p w:rsidR="003A4201" w:rsidRDefault="00572FF1" w:rsidP="00572FF1">
      <w:pPr>
        <w:pStyle w:val="ListBullet"/>
        <w:spacing w:line="240" w:lineRule="auto"/>
        <w:ind w:left="432"/>
      </w:pPr>
      <w:r>
        <w:t>Real-time voice conversation</w:t>
      </w:r>
    </w:p>
    <w:p w:rsidR="003A4201" w:rsidRDefault="00572FF1" w:rsidP="00572FF1">
      <w:pPr>
        <w:pStyle w:val="ListBullet"/>
        <w:spacing w:line="240" w:lineRule="auto"/>
        <w:ind w:left="432"/>
      </w:pPr>
      <w:r>
        <w:t>Urdu and English interaction</w:t>
      </w:r>
    </w:p>
    <w:p w:rsidR="003A4201" w:rsidRDefault="00572FF1" w:rsidP="00572FF1">
      <w:pPr>
        <w:pStyle w:val="ListBullet"/>
        <w:spacing w:line="240" w:lineRule="auto"/>
        <w:ind w:left="432"/>
      </w:pPr>
      <w:r>
        <w:t>Product information support</w:t>
      </w:r>
    </w:p>
    <w:p w:rsidR="003A4201" w:rsidRDefault="00572FF1" w:rsidP="00572FF1">
      <w:pPr>
        <w:pStyle w:val="ListBullet"/>
        <w:spacing w:line="240" w:lineRule="auto"/>
        <w:ind w:left="432"/>
      </w:pPr>
      <w:r>
        <w:t>Warranty, payment, and shipping policy support</w:t>
      </w:r>
    </w:p>
    <w:p w:rsidR="003A4201" w:rsidRDefault="00572FF1" w:rsidP="00572FF1">
      <w:pPr>
        <w:pStyle w:val="ListBullet"/>
        <w:spacing w:line="240" w:lineRule="auto"/>
        <w:ind w:left="432"/>
      </w:pPr>
      <w:r>
        <w:t>Basic order-status handling</w:t>
      </w:r>
    </w:p>
    <w:p w:rsidR="003A4201" w:rsidRDefault="00572FF1" w:rsidP="00572FF1">
      <w:pPr>
        <w:pStyle w:val="ListBullet"/>
        <w:spacing w:line="240" w:lineRule="auto"/>
        <w:ind w:left="432"/>
      </w:pPr>
      <w:r>
        <w:t xml:space="preserve">Escalation to </w:t>
      </w:r>
      <w:r>
        <w:t>human support when needed</w:t>
      </w:r>
    </w:p>
    <w:p w:rsidR="003A4201" w:rsidRDefault="00572FF1" w:rsidP="00572FF1">
      <w:pPr>
        <w:pStyle w:val="ListBullet"/>
        <w:spacing w:line="240" w:lineRule="auto"/>
        <w:ind w:left="432"/>
      </w:pPr>
      <w:r>
        <w:t>Browser testing and phone-call deployment flow</w:t>
      </w:r>
    </w:p>
    <w:p w:rsidR="003A4201" w:rsidRDefault="00572FF1" w:rsidP="00572FF1">
      <w:pPr>
        <w:spacing w:line="240" w:lineRule="auto"/>
      </w:pPr>
      <w:r>
        <w:rPr>
          <w:b/>
        </w:rPr>
        <w:t xml:space="preserve">Value: </w:t>
      </w:r>
      <w:r>
        <w:t>Answer customer calls quickly, reduce repetitive call workload, provide more consistent support, and support customers beyond normal office hours.</w:t>
      </w:r>
    </w:p>
    <w:p w:rsidR="003A4201" w:rsidRDefault="00572FF1" w:rsidP="00572FF1">
      <w:pPr>
        <w:pStyle w:val="Heading3"/>
        <w:spacing w:before="0" w:line="240" w:lineRule="auto"/>
      </w:pPr>
      <w:r>
        <w:rPr>
          <w:color w:val="404040"/>
        </w:rPr>
        <w:t>Why Both Products Belong Toge</w:t>
      </w:r>
      <w:r>
        <w:rPr>
          <w:color w:val="404040"/>
        </w:rPr>
        <w:t>ther</w:t>
      </w:r>
    </w:p>
    <w:p w:rsidR="003A4201" w:rsidRDefault="00572FF1" w:rsidP="00572FF1">
      <w:pPr>
        <w:spacing w:line="240" w:lineRule="auto"/>
        <w:ind w:left="720" w:right="720"/>
      </w:pPr>
      <w:r>
        <w:rPr>
          <w:i/>
          <w:color w:val="505050"/>
        </w:rPr>
        <w:t>AI systems that make growing businesses faster, smarter, and more scalable.</w:t>
      </w:r>
    </w:p>
    <w:p w:rsidR="003A4201" w:rsidRDefault="00572FF1" w:rsidP="00572FF1">
      <w:pPr>
        <w:pStyle w:val="Heading2"/>
        <w:spacing w:before="0" w:line="240" w:lineRule="auto"/>
      </w:pPr>
      <w:r>
        <w:rPr>
          <w:color w:val="2E74B5"/>
        </w:rPr>
        <w:t>3.6 Marketing and Sales Strategy</w:t>
      </w:r>
    </w:p>
    <w:p w:rsidR="003A4201" w:rsidRDefault="00572FF1" w:rsidP="00572FF1">
      <w:pPr>
        <w:pStyle w:val="Heading3"/>
        <w:spacing w:before="0" w:line="240" w:lineRule="auto"/>
      </w:pPr>
      <w:r>
        <w:rPr>
          <w:color w:val="404040"/>
        </w:rPr>
        <w:t>Go-to-Market Strategy</w:t>
      </w:r>
    </w:p>
    <w:p w:rsidR="003A4201" w:rsidRDefault="00572FF1" w:rsidP="00572FF1">
      <w:pPr>
        <w:spacing w:line="240" w:lineRule="auto"/>
      </w:pPr>
      <w:r>
        <w:t>The venture uses a B2B direct sales and pilot model.</w:t>
      </w:r>
    </w:p>
    <w:p w:rsidR="003A4201" w:rsidRDefault="00572FF1" w:rsidP="00572FF1">
      <w:pPr>
        <w:pStyle w:val="Heading3"/>
        <w:spacing w:before="0" w:line="240" w:lineRule="auto"/>
      </w:pPr>
      <w:r>
        <w:rPr>
          <w:color w:val="404040"/>
        </w:rPr>
        <w:lastRenderedPageBreak/>
        <w:t>Phase 1: Validation Through Zero Lifestyle</w:t>
      </w:r>
    </w:p>
    <w:p w:rsidR="003A4201" w:rsidRDefault="00572FF1" w:rsidP="00572FF1">
      <w:pPr>
        <w:pStyle w:val="ListBullet"/>
        <w:spacing w:line="240" w:lineRule="auto"/>
        <w:ind w:left="432"/>
      </w:pPr>
      <w:r>
        <w:t xml:space="preserve">Deploy solutions around </w:t>
      </w:r>
      <w:r>
        <w:t>Zero Lifestyle workflows</w:t>
      </w:r>
    </w:p>
    <w:p w:rsidR="003A4201" w:rsidRDefault="00572FF1" w:rsidP="00572FF1">
      <w:pPr>
        <w:pStyle w:val="ListBullet"/>
        <w:spacing w:line="240" w:lineRule="auto"/>
        <w:ind w:left="432"/>
      </w:pPr>
      <w:r>
        <w:t>Use the project as a real case study</w:t>
      </w:r>
    </w:p>
    <w:p w:rsidR="003A4201" w:rsidRDefault="00572FF1" w:rsidP="00572FF1">
      <w:pPr>
        <w:pStyle w:val="ListBullet"/>
        <w:spacing w:line="240" w:lineRule="auto"/>
        <w:ind w:left="432"/>
      </w:pPr>
      <w:r>
        <w:t>Collect business outcomes, demo flows, and implementation proof</w:t>
      </w:r>
    </w:p>
    <w:p w:rsidR="003A4201" w:rsidRDefault="00572FF1" w:rsidP="00572FF1">
      <w:pPr>
        <w:pStyle w:val="Heading3"/>
        <w:spacing w:before="0" w:line="240" w:lineRule="auto"/>
      </w:pPr>
      <w:r>
        <w:rPr>
          <w:color w:val="404040"/>
        </w:rPr>
        <w:t>Phase 2: Pilot-Based Expansion</w:t>
      </w:r>
    </w:p>
    <w:p w:rsidR="003A4201" w:rsidRDefault="00572FF1" w:rsidP="00572FF1">
      <w:pPr>
        <w:pStyle w:val="ListBullet"/>
        <w:spacing w:line="240" w:lineRule="auto"/>
        <w:ind w:left="432"/>
      </w:pPr>
      <w:r>
        <w:t>Approach similar ecommerce and retail brands</w:t>
      </w:r>
    </w:p>
    <w:p w:rsidR="003A4201" w:rsidRDefault="00572FF1" w:rsidP="00572FF1">
      <w:pPr>
        <w:pStyle w:val="ListBullet"/>
        <w:spacing w:line="240" w:lineRule="auto"/>
        <w:ind w:left="432"/>
      </w:pPr>
      <w:r>
        <w:t>Offer live demos</w:t>
      </w:r>
    </w:p>
    <w:p w:rsidR="003A4201" w:rsidRDefault="00572FF1" w:rsidP="00572FF1">
      <w:pPr>
        <w:pStyle w:val="ListBullet"/>
        <w:spacing w:line="240" w:lineRule="auto"/>
        <w:ind w:left="432"/>
      </w:pPr>
      <w:r>
        <w:t>Start with one department or one work</w:t>
      </w:r>
      <w:r>
        <w:t>flow</w:t>
      </w:r>
    </w:p>
    <w:p w:rsidR="003A4201" w:rsidRDefault="00572FF1" w:rsidP="00572FF1">
      <w:pPr>
        <w:pStyle w:val="ListBullet"/>
        <w:spacing w:line="240" w:lineRule="auto"/>
        <w:ind w:left="432"/>
      </w:pPr>
      <w:r>
        <w:t>Convert pilots into long-term contracts</w:t>
      </w:r>
    </w:p>
    <w:p w:rsidR="003A4201" w:rsidRDefault="00572FF1" w:rsidP="00572FF1">
      <w:pPr>
        <w:pStyle w:val="Heading3"/>
        <w:spacing w:before="0" w:line="240" w:lineRule="auto"/>
      </w:pPr>
      <w:r>
        <w:rPr>
          <w:color w:val="404040"/>
        </w:rPr>
        <w:t>Target Buyers</w:t>
      </w:r>
    </w:p>
    <w:p w:rsidR="003A4201" w:rsidRDefault="00572FF1" w:rsidP="00572FF1">
      <w:pPr>
        <w:pStyle w:val="ListBullet"/>
        <w:spacing w:line="240" w:lineRule="auto"/>
        <w:ind w:left="432"/>
      </w:pPr>
      <w:r>
        <w:t>Founders</w:t>
      </w:r>
    </w:p>
    <w:p w:rsidR="003A4201" w:rsidRDefault="00572FF1" w:rsidP="00572FF1">
      <w:pPr>
        <w:pStyle w:val="ListBullet"/>
        <w:spacing w:line="240" w:lineRule="auto"/>
        <w:ind w:left="432"/>
      </w:pPr>
      <w:r>
        <w:t>Operations managers</w:t>
      </w:r>
    </w:p>
    <w:p w:rsidR="003A4201" w:rsidRDefault="00572FF1" w:rsidP="00572FF1">
      <w:pPr>
        <w:pStyle w:val="ListBullet"/>
        <w:spacing w:line="240" w:lineRule="auto"/>
        <w:ind w:left="432"/>
      </w:pPr>
      <w:r>
        <w:t>HR heads</w:t>
      </w:r>
    </w:p>
    <w:p w:rsidR="003A4201" w:rsidRDefault="00572FF1" w:rsidP="00572FF1">
      <w:pPr>
        <w:pStyle w:val="ListBullet"/>
        <w:spacing w:line="240" w:lineRule="auto"/>
        <w:ind w:left="432"/>
      </w:pPr>
      <w:r>
        <w:t>Support managers</w:t>
      </w:r>
    </w:p>
    <w:p w:rsidR="003A4201" w:rsidRDefault="00572FF1" w:rsidP="00572FF1">
      <w:pPr>
        <w:pStyle w:val="ListBullet"/>
        <w:spacing w:line="240" w:lineRule="auto"/>
        <w:ind w:left="432"/>
      </w:pPr>
      <w:r>
        <w:t>Business owners of growing companies</w:t>
      </w:r>
    </w:p>
    <w:p w:rsidR="003A4201" w:rsidRDefault="00572FF1" w:rsidP="00572FF1">
      <w:pPr>
        <w:pStyle w:val="Heading3"/>
        <w:spacing w:before="0" w:line="240" w:lineRule="auto"/>
      </w:pPr>
      <w:r>
        <w:rPr>
          <w:color w:val="404040"/>
        </w:rPr>
        <w:t>Marketing Channels</w:t>
      </w:r>
    </w:p>
    <w:p w:rsidR="003A4201" w:rsidRDefault="00572FF1" w:rsidP="00572FF1">
      <w:pPr>
        <w:pStyle w:val="ListBullet"/>
        <w:spacing w:line="240" w:lineRule="auto"/>
        <w:ind w:left="432"/>
      </w:pPr>
      <w:r>
        <w:t>Live product demos</w:t>
      </w:r>
    </w:p>
    <w:p w:rsidR="003A4201" w:rsidRDefault="00572FF1" w:rsidP="00572FF1">
      <w:pPr>
        <w:pStyle w:val="ListBullet"/>
        <w:spacing w:line="240" w:lineRule="auto"/>
        <w:ind w:left="432"/>
      </w:pPr>
      <w:r>
        <w:t>LinkedIn outreach</w:t>
      </w:r>
    </w:p>
    <w:p w:rsidR="003A4201" w:rsidRDefault="00572FF1" w:rsidP="00572FF1">
      <w:pPr>
        <w:pStyle w:val="ListBullet"/>
        <w:spacing w:line="240" w:lineRule="auto"/>
        <w:ind w:left="432"/>
      </w:pPr>
      <w:r>
        <w:t>Founder-led networking</w:t>
      </w:r>
    </w:p>
    <w:p w:rsidR="003A4201" w:rsidRDefault="00572FF1" w:rsidP="00572FF1">
      <w:pPr>
        <w:pStyle w:val="ListBullet"/>
        <w:spacing w:line="240" w:lineRule="auto"/>
        <w:ind w:left="432"/>
      </w:pPr>
      <w:r>
        <w:t>Referrals</w:t>
      </w:r>
    </w:p>
    <w:p w:rsidR="003A4201" w:rsidRDefault="00572FF1" w:rsidP="00572FF1">
      <w:pPr>
        <w:pStyle w:val="ListBullet"/>
        <w:spacing w:line="240" w:lineRule="auto"/>
        <w:ind w:left="432"/>
      </w:pPr>
      <w:r>
        <w:t>Case-study-based</w:t>
      </w:r>
      <w:r>
        <w:t xml:space="preserve"> presentations</w:t>
      </w:r>
    </w:p>
    <w:p w:rsidR="003A4201" w:rsidRDefault="00572FF1" w:rsidP="00572FF1">
      <w:pPr>
        <w:pStyle w:val="ListBullet"/>
        <w:spacing w:line="240" w:lineRule="auto"/>
        <w:ind w:left="432"/>
      </w:pPr>
      <w:r>
        <w:t>University showcase, incubator, or startup events</w:t>
      </w:r>
    </w:p>
    <w:p w:rsidR="003A4201" w:rsidRDefault="00572FF1" w:rsidP="00572FF1">
      <w:pPr>
        <w:pStyle w:val="Heading3"/>
        <w:spacing w:before="0" w:line="240" w:lineRule="auto"/>
      </w:pPr>
      <w:r>
        <w:rPr>
          <w:color w:val="404040"/>
        </w:rPr>
        <w:t>Sales Positioning</w:t>
      </w:r>
    </w:p>
    <w:p w:rsidR="003A4201" w:rsidRDefault="00572FF1" w:rsidP="00572FF1">
      <w:pPr>
        <w:spacing w:line="240" w:lineRule="auto"/>
      </w:pPr>
      <w:r>
        <w:t>This venture should be positioned as:</w:t>
      </w:r>
    </w:p>
    <w:p w:rsidR="003A4201" w:rsidRDefault="00572FF1" w:rsidP="00572FF1">
      <w:pPr>
        <w:pStyle w:val="ListBullet"/>
        <w:spacing w:line="240" w:lineRule="auto"/>
        <w:ind w:left="432"/>
      </w:pPr>
      <w:r>
        <w:t>A time-saving operational system</w:t>
      </w:r>
    </w:p>
    <w:p w:rsidR="003A4201" w:rsidRDefault="00572FF1" w:rsidP="00572FF1">
      <w:pPr>
        <w:pStyle w:val="ListBullet"/>
        <w:spacing w:line="240" w:lineRule="auto"/>
        <w:ind w:left="432"/>
      </w:pPr>
      <w:r>
        <w:t>A consistency-improving decision platform</w:t>
      </w:r>
    </w:p>
    <w:p w:rsidR="003A4201" w:rsidRDefault="00572FF1" w:rsidP="00572FF1">
      <w:pPr>
        <w:pStyle w:val="ListBullet"/>
        <w:spacing w:line="240" w:lineRule="auto"/>
        <w:ind w:left="432"/>
      </w:pPr>
      <w:r>
        <w:t>A scalable automation layer for growing businesses</w:t>
      </w:r>
    </w:p>
    <w:p w:rsidR="003A4201" w:rsidRDefault="00572FF1" w:rsidP="00572FF1">
      <w:pPr>
        <w:pStyle w:val="Heading2"/>
        <w:spacing w:before="0" w:line="240" w:lineRule="auto"/>
      </w:pPr>
      <w:r>
        <w:rPr>
          <w:color w:val="2E74B5"/>
        </w:rPr>
        <w:t>3.7 Fundi</w:t>
      </w:r>
      <w:r>
        <w:rPr>
          <w:color w:val="2E74B5"/>
        </w:rPr>
        <w:t>ng Request</w:t>
      </w:r>
    </w:p>
    <w:p w:rsidR="003A4201" w:rsidRDefault="00572FF1" w:rsidP="00572FF1">
      <w:pPr>
        <w:spacing w:line="240" w:lineRule="auto"/>
      </w:pPr>
      <w:r>
        <w:t>Suggested Funding Ask: PKR 12 million seed funding</w:t>
      </w:r>
    </w:p>
    <w:p w:rsidR="003A4201" w:rsidRDefault="00572FF1" w:rsidP="00572FF1">
      <w:pPr>
        <w:pStyle w:val="Heading3"/>
        <w:spacing w:before="0" w:line="240" w:lineRule="auto"/>
      </w:pPr>
      <w:r>
        <w:rPr>
          <w:color w:val="404040"/>
        </w:rPr>
        <w:t>Use of Funds</w:t>
      </w:r>
    </w:p>
    <w:p w:rsidR="003A4201" w:rsidRDefault="00572FF1" w:rsidP="00572FF1">
      <w:pPr>
        <w:pStyle w:val="ListBullet"/>
        <w:spacing w:line="240" w:lineRule="auto"/>
        <w:ind w:left="432"/>
      </w:pPr>
      <w:r>
        <w:t>35% — Product development, integrations, and feature completion</w:t>
      </w:r>
    </w:p>
    <w:p w:rsidR="003A4201" w:rsidRDefault="00572FF1" w:rsidP="00572FF1">
      <w:pPr>
        <w:pStyle w:val="ListBullet"/>
        <w:spacing w:line="240" w:lineRule="auto"/>
        <w:ind w:left="432"/>
      </w:pPr>
      <w:r>
        <w:t>20% — AI, cloud, and telephony infrastructure</w:t>
      </w:r>
    </w:p>
    <w:p w:rsidR="003A4201" w:rsidRDefault="00572FF1" w:rsidP="00572FF1">
      <w:pPr>
        <w:pStyle w:val="ListBullet"/>
        <w:spacing w:line="240" w:lineRule="auto"/>
        <w:ind w:left="432"/>
      </w:pPr>
      <w:r>
        <w:t>20% — Sales, pilot acquisition, and client onboarding</w:t>
      </w:r>
    </w:p>
    <w:p w:rsidR="003A4201" w:rsidRDefault="00572FF1" w:rsidP="00572FF1">
      <w:pPr>
        <w:pStyle w:val="ListBullet"/>
        <w:spacing w:line="240" w:lineRule="auto"/>
        <w:ind w:left="432"/>
      </w:pPr>
      <w:r>
        <w:t>15% — Team expans</w:t>
      </w:r>
      <w:r>
        <w:t>ion and operations</w:t>
      </w:r>
    </w:p>
    <w:p w:rsidR="003A4201" w:rsidRDefault="00572FF1" w:rsidP="00572FF1">
      <w:pPr>
        <w:pStyle w:val="ListBullet"/>
        <w:spacing w:line="240" w:lineRule="auto"/>
        <w:ind w:left="432"/>
      </w:pPr>
      <w:r>
        <w:t>10% — Security, QA, legal, and contingency</w:t>
      </w:r>
    </w:p>
    <w:p w:rsidR="003A4201" w:rsidRDefault="00572FF1" w:rsidP="00572FF1">
      <w:pPr>
        <w:pStyle w:val="Heading3"/>
        <w:spacing w:before="0" w:line="240" w:lineRule="auto"/>
      </w:pPr>
      <w:r>
        <w:rPr>
          <w:color w:val="404040"/>
        </w:rPr>
        <w:t>Purpose of the Funding</w:t>
      </w:r>
    </w:p>
    <w:p w:rsidR="003A4201" w:rsidRDefault="00572FF1" w:rsidP="00572FF1">
      <w:pPr>
        <w:pStyle w:val="ListBullet"/>
        <w:spacing w:line="240" w:lineRule="auto"/>
        <w:ind w:left="432"/>
      </w:pPr>
      <w:r>
        <w:t>Convert the FYP into a stronger commercial product</w:t>
      </w:r>
    </w:p>
    <w:p w:rsidR="003A4201" w:rsidRDefault="00572FF1" w:rsidP="00572FF1">
      <w:pPr>
        <w:pStyle w:val="ListBullet"/>
        <w:spacing w:line="240" w:lineRule="auto"/>
        <w:ind w:left="432"/>
      </w:pPr>
      <w:r>
        <w:t>Complete production-grade integrations</w:t>
      </w:r>
    </w:p>
    <w:p w:rsidR="003A4201" w:rsidRDefault="00572FF1" w:rsidP="00572FF1">
      <w:pPr>
        <w:pStyle w:val="ListBullet"/>
        <w:spacing w:line="240" w:lineRule="auto"/>
        <w:ind w:left="432"/>
      </w:pPr>
      <w:r>
        <w:t>Onboard early paying clients</w:t>
      </w:r>
    </w:p>
    <w:p w:rsidR="003A4201" w:rsidRDefault="00572FF1" w:rsidP="00572FF1">
      <w:pPr>
        <w:pStyle w:val="ListBullet"/>
        <w:spacing w:line="240" w:lineRule="auto"/>
        <w:ind w:left="432"/>
      </w:pPr>
      <w:r>
        <w:t xml:space="preserve">Improve reliability, analytics, and deployment </w:t>
      </w:r>
      <w:r>
        <w:t>readiness</w:t>
      </w:r>
    </w:p>
    <w:p w:rsidR="003A4201" w:rsidRDefault="00572FF1" w:rsidP="00572FF1">
      <w:pPr>
        <w:pStyle w:val="Heading2"/>
        <w:spacing w:before="0" w:line="240" w:lineRule="auto"/>
      </w:pPr>
      <w:r>
        <w:rPr>
          <w:color w:val="2E74B5"/>
        </w:rPr>
        <w:t>3.8 Financial Projections</w:t>
      </w:r>
    </w:p>
    <w:p w:rsidR="003A4201" w:rsidRDefault="00572FF1" w:rsidP="00572FF1">
      <w:pPr>
        <w:pStyle w:val="Heading3"/>
        <w:spacing w:before="0" w:line="240" w:lineRule="auto"/>
      </w:pPr>
      <w:r>
        <w:rPr>
          <w:color w:val="404040"/>
        </w:rPr>
        <w:t>Revenue Model</w:t>
      </w:r>
    </w:p>
    <w:p w:rsidR="003A4201" w:rsidRDefault="00572FF1" w:rsidP="00572FF1">
      <w:pPr>
        <w:pStyle w:val="ListBullet"/>
        <w:spacing w:line="240" w:lineRule="auto"/>
        <w:ind w:left="432"/>
      </w:pPr>
      <w:r>
        <w:t>One-time implementation fee</w:t>
      </w:r>
    </w:p>
    <w:p w:rsidR="003A4201" w:rsidRDefault="00572FF1" w:rsidP="00572FF1">
      <w:pPr>
        <w:pStyle w:val="ListBullet"/>
        <w:spacing w:line="240" w:lineRule="auto"/>
        <w:ind w:left="432"/>
      </w:pPr>
      <w:r>
        <w:t>Monthly subscription fee</w:t>
      </w:r>
    </w:p>
    <w:p w:rsidR="003A4201" w:rsidRDefault="00572FF1" w:rsidP="00572FF1">
      <w:pPr>
        <w:pStyle w:val="ListBullet"/>
        <w:spacing w:line="240" w:lineRule="auto"/>
        <w:ind w:left="432"/>
      </w:pPr>
      <w:r>
        <w:t>AI usage or premium analytics fee</w:t>
      </w:r>
    </w:p>
    <w:p w:rsidR="003A4201" w:rsidRDefault="00572FF1" w:rsidP="00572FF1">
      <w:pPr>
        <w:pStyle w:val="ListBullet"/>
        <w:spacing w:line="240" w:lineRule="auto"/>
        <w:ind w:left="432"/>
      </w:pPr>
      <w:r>
        <w:t>Onboarding and support retainers for larger clients</w:t>
      </w:r>
    </w:p>
    <w:p w:rsidR="003A4201" w:rsidRDefault="00572FF1" w:rsidP="00572FF1">
      <w:pPr>
        <w:pStyle w:val="Heading3"/>
        <w:spacing w:before="0" w:line="240" w:lineRule="auto"/>
      </w:pPr>
      <w:r>
        <w:rPr>
          <w:color w:val="404040"/>
        </w:rPr>
        <w:t>Sample Projections</w:t>
      </w:r>
    </w:p>
    <w:p w:rsidR="003A4201" w:rsidRDefault="00572FF1" w:rsidP="00572FF1">
      <w:pPr>
        <w:pStyle w:val="ListBullet"/>
        <w:spacing w:line="240" w:lineRule="auto"/>
        <w:ind w:left="432"/>
      </w:pPr>
      <w:r>
        <w:t>Year 1 Revenue: PKR 8 million</w:t>
      </w:r>
    </w:p>
    <w:p w:rsidR="003A4201" w:rsidRDefault="00572FF1" w:rsidP="00572FF1">
      <w:pPr>
        <w:pStyle w:val="ListBullet"/>
        <w:spacing w:line="240" w:lineRule="auto"/>
        <w:ind w:left="432"/>
      </w:pPr>
      <w:r>
        <w:t xml:space="preserve">Year 2 Revenue: </w:t>
      </w:r>
      <w:r>
        <w:t>PKR 18 million</w:t>
      </w:r>
    </w:p>
    <w:p w:rsidR="003A4201" w:rsidRDefault="00572FF1" w:rsidP="00572FF1">
      <w:pPr>
        <w:pStyle w:val="ListBullet"/>
        <w:spacing w:line="240" w:lineRule="auto"/>
        <w:ind w:left="432"/>
      </w:pPr>
      <w:r>
        <w:t>Year 3 Revenue: PKR 35 million</w:t>
      </w:r>
    </w:p>
    <w:p w:rsidR="003A4201" w:rsidRDefault="00572FF1" w:rsidP="00572FF1">
      <w:pPr>
        <w:pStyle w:val="Heading3"/>
        <w:spacing w:before="0" w:line="240" w:lineRule="auto"/>
      </w:pPr>
      <w:r>
        <w:rPr>
          <w:color w:val="404040"/>
        </w:rPr>
        <w:lastRenderedPageBreak/>
        <w:t>Break-Even Assumption</w:t>
      </w:r>
    </w:p>
    <w:p w:rsidR="003A4201" w:rsidRDefault="00572FF1" w:rsidP="00572FF1">
      <w:pPr>
        <w:spacing w:line="240" w:lineRule="auto"/>
      </w:pPr>
      <w:r>
        <w:t>Expected break-even by the end of Year 2.</w:t>
      </w:r>
    </w:p>
    <w:p w:rsidR="003A4201" w:rsidRDefault="00572FF1" w:rsidP="00572FF1">
      <w:pPr>
        <w:pStyle w:val="Heading3"/>
        <w:spacing w:before="0" w:line="240" w:lineRule="auto"/>
      </w:pPr>
      <w:r>
        <w:rPr>
          <w:color w:val="404040"/>
        </w:rPr>
        <w:t>Sample Cost Heads</w:t>
      </w:r>
    </w:p>
    <w:p w:rsidR="003A4201" w:rsidRDefault="00572FF1" w:rsidP="00572FF1">
      <w:pPr>
        <w:pStyle w:val="ListBullet"/>
        <w:spacing w:line="240" w:lineRule="auto"/>
        <w:ind w:left="432"/>
      </w:pPr>
      <w:r>
        <w:t>Engineering and development</w:t>
      </w:r>
    </w:p>
    <w:p w:rsidR="003A4201" w:rsidRDefault="00572FF1" w:rsidP="00572FF1">
      <w:pPr>
        <w:pStyle w:val="ListBullet"/>
        <w:spacing w:line="240" w:lineRule="auto"/>
        <w:ind w:left="432"/>
      </w:pPr>
      <w:r>
        <w:t>Cloud and AI API costs</w:t>
      </w:r>
    </w:p>
    <w:p w:rsidR="003A4201" w:rsidRDefault="00572FF1" w:rsidP="00572FF1">
      <w:pPr>
        <w:pStyle w:val="ListBullet"/>
        <w:spacing w:line="240" w:lineRule="auto"/>
        <w:ind w:left="432"/>
      </w:pPr>
      <w:r>
        <w:t>Telephony and hosting costs</w:t>
      </w:r>
    </w:p>
    <w:p w:rsidR="003A4201" w:rsidRDefault="00572FF1" w:rsidP="00572FF1">
      <w:pPr>
        <w:pStyle w:val="ListBullet"/>
        <w:spacing w:line="240" w:lineRule="auto"/>
        <w:ind w:left="432"/>
      </w:pPr>
      <w:r>
        <w:t>Sales and onboarding costs</w:t>
      </w:r>
    </w:p>
    <w:p w:rsidR="003A4201" w:rsidRDefault="00572FF1" w:rsidP="00572FF1">
      <w:pPr>
        <w:pStyle w:val="ListBullet"/>
        <w:spacing w:line="240" w:lineRule="auto"/>
        <w:ind w:left="432"/>
      </w:pPr>
      <w:r>
        <w:t>Support and maintenanc</w:t>
      </w:r>
      <w:r>
        <w:t>e</w:t>
      </w:r>
    </w:p>
    <w:p w:rsidR="003A4201" w:rsidRDefault="00572FF1" w:rsidP="00572FF1">
      <w:pPr>
        <w:pStyle w:val="Heading3"/>
        <w:spacing w:before="0" w:line="240" w:lineRule="auto"/>
      </w:pPr>
      <w:r>
        <w:rPr>
          <w:color w:val="404040"/>
        </w:rPr>
        <w:t>Investor-Friendly Financial Statement</w:t>
      </w:r>
    </w:p>
    <w:p w:rsidR="003A4201" w:rsidRDefault="00572FF1" w:rsidP="00572FF1">
      <w:pPr>
        <w:spacing w:line="240" w:lineRule="auto"/>
        <w:ind w:left="720" w:right="720"/>
      </w:pPr>
      <w:r>
        <w:rPr>
          <w:i/>
          <w:color w:val="505050"/>
        </w:rPr>
        <w:t>The venture expects revenue growth through implementation fees and recurring software subscriptions. Financial projections indicate steady growth over three years, with break-even expected by the end of the second ye</w:t>
      </w:r>
      <w:r>
        <w:rPr>
          <w:i/>
          <w:color w:val="505050"/>
        </w:rPr>
        <w:t>ar as the number of active clients increases and onboarding becomes more efficient.</w:t>
      </w:r>
    </w:p>
    <w:p w:rsidR="003A4201" w:rsidRDefault="00572FF1" w:rsidP="00572FF1">
      <w:pPr>
        <w:pStyle w:val="Heading2"/>
        <w:spacing w:before="0" w:line="240" w:lineRule="auto"/>
      </w:pPr>
      <w:r>
        <w:rPr>
          <w:color w:val="2E74B5"/>
        </w:rPr>
        <w:t>3.9 Appendix</w:t>
      </w:r>
    </w:p>
    <w:p w:rsidR="003A4201" w:rsidRDefault="00572FF1" w:rsidP="00572FF1">
      <w:pPr>
        <w:spacing w:line="240" w:lineRule="auto"/>
      </w:pPr>
      <w:r>
        <w:t>The appendix may include:</w:t>
      </w:r>
    </w:p>
    <w:p w:rsidR="003A4201" w:rsidRDefault="00572FF1" w:rsidP="00572FF1">
      <w:pPr>
        <w:pStyle w:val="ListBullet"/>
        <w:spacing w:line="240" w:lineRule="auto"/>
        <w:ind w:left="432"/>
      </w:pPr>
      <w:r>
        <w:t>System architecture diagrams</w:t>
      </w:r>
    </w:p>
    <w:p w:rsidR="003A4201" w:rsidRDefault="00572FF1" w:rsidP="00572FF1">
      <w:pPr>
        <w:pStyle w:val="ListBullet"/>
        <w:spacing w:line="240" w:lineRule="auto"/>
        <w:ind w:left="432"/>
      </w:pPr>
      <w:r>
        <w:t>UI screenshots</w:t>
      </w:r>
    </w:p>
    <w:p w:rsidR="003A4201" w:rsidRDefault="00572FF1" w:rsidP="00572FF1">
      <w:pPr>
        <w:pStyle w:val="ListBullet"/>
        <w:spacing w:line="240" w:lineRule="auto"/>
        <w:ind w:left="432"/>
      </w:pPr>
      <w:r>
        <w:t>Workflow diagrams</w:t>
      </w:r>
    </w:p>
    <w:p w:rsidR="003A4201" w:rsidRDefault="00572FF1" w:rsidP="00572FF1">
      <w:pPr>
        <w:pStyle w:val="ListBullet"/>
        <w:spacing w:line="240" w:lineRule="auto"/>
        <w:ind w:left="432"/>
      </w:pPr>
      <w:r>
        <w:t>Deployment approach</w:t>
      </w:r>
    </w:p>
    <w:p w:rsidR="003A4201" w:rsidRDefault="00572FF1" w:rsidP="00572FF1">
      <w:pPr>
        <w:pStyle w:val="ListBullet"/>
        <w:spacing w:line="240" w:lineRule="auto"/>
        <w:ind w:left="432"/>
      </w:pPr>
      <w:r>
        <w:t>Founder or student profiles</w:t>
      </w:r>
    </w:p>
    <w:p w:rsidR="003A4201" w:rsidRDefault="00572FF1" w:rsidP="00572FF1">
      <w:pPr>
        <w:pStyle w:val="ListBullet"/>
        <w:spacing w:line="240" w:lineRule="auto"/>
        <w:ind w:left="432"/>
      </w:pPr>
      <w:r>
        <w:t>Pricing assumptions</w:t>
      </w:r>
    </w:p>
    <w:p w:rsidR="003A4201" w:rsidRDefault="00572FF1" w:rsidP="00572FF1">
      <w:pPr>
        <w:pStyle w:val="ListBullet"/>
        <w:spacing w:line="240" w:lineRule="auto"/>
        <w:ind w:left="432"/>
      </w:pPr>
      <w:r>
        <w:t>Sam</w:t>
      </w:r>
      <w:r>
        <w:t>ple client onboarding process</w:t>
      </w:r>
    </w:p>
    <w:p w:rsidR="003A4201" w:rsidRDefault="00572FF1" w:rsidP="00572FF1">
      <w:pPr>
        <w:pStyle w:val="ListBullet"/>
        <w:spacing w:line="240" w:lineRule="auto"/>
        <w:ind w:left="432"/>
      </w:pPr>
      <w:r>
        <w:t>Technical stack summary</w:t>
      </w:r>
    </w:p>
    <w:p w:rsidR="003A4201" w:rsidRDefault="003A4201" w:rsidP="00572FF1">
      <w:pPr>
        <w:pBdr>
          <w:bottom w:val="single" w:sz="6" w:space="1" w:color="AAAAAA"/>
        </w:pBdr>
        <w:spacing w:line="240" w:lineRule="auto"/>
      </w:pPr>
    </w:p>
    <w:p w:rsidR="003A4201" w:rsidRDefault="00572FF1" w:rsidP="00572FF1">
      <w:pPr>
        <w:spacing w:line="240" w:lineRule="auto"/>
      </w:pPr>
      <w:r>
        <w:br w:type="page"/>
      </w:r>
    </w:p>
    <w:p w:rsidR="003A4201" w:rsidRDefault="00572FF1" w:rsidP="00572FF1">
      <w:pPr>
        <w:pStyle w:val="Heading1"/>
        <w:spacing w:before="0" w:line="240" w:lineRule="auto"/>
      </w:pPr>
      <w:r>
        <w:rPr>
          <w:color w:val="1F497D"/>
          <w:sz w:val="32"/>
        </w:rPr>
        <w:lastRenderedPageBreak/>
        <w:t>4. Twelve-Slide Investor Presentation</w:t>
      </w:r>
    </w:p>
    <w:p w:rsidR="003A4201" w:rsidRDefault="00572FF1" w:rsidP="00572FF1">
      <w:pPr>
        <w:pStyle w:val="Heading2"/>
        <w:spacing w:before="0" w:line="240" w:lineRule="auto"/>
      </w:pPr>
      <w:r>
        <w:rPr>
          <w:color w:val="2E74B5"/>
        </w:rPr>
        <w:t>Slide 1 — Title Slide</w:t>
      </w:r>
    </w:p>
    <w:p w:rsidR="003A4201" w:rsidRDefault="00572FF1" w:rsidP="00572FF1">
      <w:pPr>
        <w:pStyle w:val="ListBullet"/>
        <w:spacing w:line="240" w:lineRule="auto"/>
        <w:ind w:left="432"/>
      </w:pPr>
      <w:r>
        <w:t>Zero Lifestyle AI Automation Suite</w:t>
      </w:r>
    </w:p>
    <w:p w:rsidR="003A4201" w:rsidRDefault="00572FF1" w:rsidP="00572FF1">
      <w:pPr>
        <w:pStyle w:val="ListBullet"/>
        <w:spacing w:line="240" w:lineRule="auto"/>
        <w:ind w:left="432"/>
      </w:pPr>
      <w:r>
        <w:t>AI-Powered Recruitment and Customer Support Platform</w:t>
      </w:r>
    </w:p>
    <w:p w:rsidR="003A4201" w:rsidRDefault="00572FF1" w:rsidP="00572FF1">
      <w:pPr>
        <w:pStyle w:val="ListBullet"/>
        <w:spacing w:line="240" w:lineRule="auto"/>
        <w:ind w:left="432"/>
      </w:pPr>
      <w:r>
        <w:t xml:space="preserve">FYP Investor Presentation | Built for Zero </w:t>
      </w:r>
      <w:r>
        <w:t>Lifestyle</w:t>
      </w:r>
    </w:p>
    <w:p w:rsidR="003A4201" w:rsidRDefault="00572FF1" w:rsidP="00572FF1">
      <w:pPr>
        <w:pStyle w:val="ListBullet"/>
        <w:spacing w:line="240" w:lineRule="auto"/>
        <w:ind w:left="432"/>
      </w:pPr>
      <w:r>
        <w:t>Founders / Team: [Insert names]</w:t>
      </w:r>
    </w:p>
    <w:p w:rsidR="003A4201" w:rsidRDefault="00572FF1" w:rsidP="00572FF1">
      <w:pPr>
        <w:pStyle w:val="ListBullet"/>
        <w:spacing w:line="240" w:lineRule="auto"/>
        <w:ind w:left="432"/>
      </w:pPr>
      <w:r>
        <w:t>Tagline: Automating hiring and customer support through practical AI systems</w:t>
      </w:r>
    </w:p>
    <w:p w:rsidR="003A4201" w:rsidRDefault="00572FF1" w:rsidP="00572FF1">
      <w:pPr>
        <w:pStyle w:val="Heading2"/>
        <w:spacing w:before="0" w:line="240" w:lineRule="auto"/>
      </w:pPr>
      <w:r>
        <w:rPr>
          <w:color w:val="2E74B5"/>
        </w:rPr>
        <w:t>Slide 2 — Problem</w:t>
      </w:r>
    </w:p>
    <w:p w:rsidR="003A4201" w:rsidRDefault="00572FF1" w:rsidP="00572FF1">
      <w:pPr>
        <w:pStyle w:val="ListBullet"/>
        <w:spacing w:line="240" w:lineRule="auto"/>
        <w:ind w:left="432"/>
      </w:pPr>
      <w:r>
        <w:t>Growing businesses lose time and money because key workflows are still manual.</w:t>
      </w:r>
    </w:p>
    <w:p w:rsidR="003A4201" w:rsidRDefault="00572FF1" w:rsidP="00572FF1">
      <w:pPr>
        <w:pStyle w:val="ListBullet"/>
        <w:spacing w:line="240" w:lineRule="auto"/>
        <w:ind w:left="432"/>
      </w:pPr>
      <w:r>
        <w:t xml:space="preserve">Recruitment takes too long and depends </w:t>
      </w:r>
      <w:r>
        <w:t>heavily on manual screening.</w:t>
      </w:r>
    </w:p>
    <w:p w:rsidR="003A4201" w:rsidRDefault="00572FF1" w:rsidP="00572FF1">
      <w:pPr>
        <w:pStyle w:val="ListBullet"/>
        <w:spacing w:line="240" w:lineRule="auto"/>
        <w:ind w:left="432"/>
      </w:pPr>
      <w:r>
        <w:t>HR teams struggle to review high volumes of applications fairly.</w:t>
      </w:r>
    </w:p>
    <w:p w:rsidR="003A4201" w:rsidRDefault="00572FF1" w:rsidP="00572FF1">
      <w:pPr>
        <w:pStyle w:val="ListBullet"/>
        <w:spacing w:line="240" w:lineRule="auto"/>
        <w:ind w:left="432"/>
      </w:pPr>
      <w:r>
        <w:t>Customer support teams receive repetitive calls about products, orders, and policies.</w:t>
      </w:r>
    </w:p>
    <w:p w:rsidR="003A4201" w:rsidRDefault="00572FF1" w:rsidP="00572FF1">
      <w:pPr>
        <w:pStyle w:val="ListBullet"/>
        <w:spacing w:line="240" w:lineRule="auto"/>
        <w:ind w:left="432"/>
      </w:pPr>
      <w:r>
        <w:t>Scaling support through human agents alone is expensive.</w:t>
      </w:r>
    </w:p>
    <w:p w:rsidR="003A4201" w:rsidRDefault="00572FF1" w:rsidP="00572FF1">
      <w:pPr>
        <w:pStyle w:val="ListBullet"/>
        <w:spacing w:line="240" w:lineRule="auto"/>
        <w:ind w:left="432"/>
      </w:pPr>
      <w:r>
        <w:t>Fragmented tools re</w:t>
      </w:r>
      <w:r>
        <w:t>duce efficiency and consistency.</w:t>
      </w:r>
    </w:p>
    <w:p w:rsidR="003A4201" w:rsidRDefault="00572FF1" w:rsidP="00572FF1">
      <w:pPr>
        <w:pStyle w:val="Heading2"/>
        <w:spacing w:before="0" w:line="240" w:lineRule="auto"/>
      </w:pPr>
      <w:r>
        <w:rPr>
          <w:color w:val="2E74B5"/>
        </w:rPr>
        <w:t>Slide 3 — Solution</w:t>
      </w:r>
    </w:p>
    <w:p w:rsidR="003A4201" w:rsidRDefault="00572FF1" w:rsidP="00572FF1">
      <w:pPr>
        <w:pStyle w:val="ListBullet"/>
        <w:spacing w:line="240" w:lineRule="auto"/>
        <w:ind w:left="432"/>
      </w:pPr>
      <w:r>
        <w:t>Our FYP offers two AI-powered solutions in one business automation suite.</w:t>
      </w:r>
    </w:p>
    <w:p w:rsidR="003A4201" w:rsidRDefault="00572FF1" w:rsidP="00572FF1">
      <w:pPr>
        <w:pStyle w:val="ListBullet"/>
        <w:spacing w:line="240" w:lineRule="auto"/>
        <w:ind w:left="432"/>
      </w:pPr>
      <w:r>
        <w:t>Selectra-HR automates hiring through candidate intake, scoring, shortlisting, and AI interview support.</w:t>
      </w:r>
    </w:p>
    <w:p w:rsidR="003A4201" w:rsidRDefault="00572FF1" w:rsidP="00572FF1">
      <w:pPr>
        <w:pStyle w:val="ListBullet"/>
        <w:spacing w:line="240" w:lineRule="auto"/>
        <w:ind w:left="432"/>
      </w:pPr>
      <w:r>
        <w:t>AI Customer Support Callin</w:t>
      </w:r>
      <w:r>
        <w:t>g Agent automates routine customer calls in Urdu and English.</w:t>
      </w:r>
    </w:p>
    <w:p w:rsidR="003A4201" w:rsidRDefault="00572FF1" w:rsidP="00572FF1">
      <w:pPr>
        <w:pStyle w:val="ListBullet"/>
        <w:spacing w:line="240" w:lineRule="auto"/>
        <w:ind w:left="432"/>
      </w:pPr>
      <w:r>
        <w:t>Together, these systems reduce manual workload and improve business efficiency.</w:t>
      </w:r>
    </w:p>
    <w:p w:rsidR="003A4201" w:rsidRDefault="00572FF1" w:rsidP="00572FF1">
      <w:pPr>
        <w:pStyle w:val="ListBullet"/>
        <w:spacing w:line="240" w:lineRule="auto"/>
        <w:ind w:left="432"/>
      </w:pPr>
      <w:r>
        <w:t>The platform helps Zero Lifestyle operate faster with more measurable workflows.</w:t>
      </w:r>
    </w:p>
    <w:p w:rsidR="003A4201" w:rsidRDefault="00572FF1" w:rsidP="00572FF1">
      <w:pPr>
        <w:pStyle w:val="Heading2"/>
        <w:spacing w:before="0" w:line="240" w:lineRule="auto"/>
      </w:pPr>
      <w:r>
        <w:rPr>
          <w:color w:val="2E74B5"/>
        </w:rPr>
        <w:t xml:space="preserve">Slide 4 — Opportunity and Target </w:t>
      </w:r>
      <w:r>
        <w:rPr>
          <w:color w:val="2E74B5"/>
        </w:rPr>
        <w:t>Market</w:t>
      </w:r>
    </w:p>
    <w:p w:rsidR="003A4201" w:rsidRDefault="00572FF1" w:rsidP="00572FF1">
      <w:pPr>
        <w:pStyle w:val="ListBullet"/>
        <w:spacing w:line="240" w:lineRule="auto"/>
        <w:ind w:left="432"/>
      </w:pPr>
      <w:r>
        <w:t>First client and validation case: Zero Lifestyle.</w:t>
      </w:r>
    </w:p>
    <w:p w:rsidR="003A4201" w:rsidRDefault="00572FF1" w:rsidP="00572FF1">
      <w:pPr>
        <w:pStyle w:val="ListBullet"/>
        <w:spacing w:line="240" w:lineRule="auto"/>
        <w:ind w:left="432"/>
      </w:pPr>
      <w:r>
        <w:t>Target market: Pakistani ecommerce, retail, D2C, and service businesses.</w:t>
      </w:r>
    </w:p>
    <w:p w:rsidR="003A4201" w:rsidRDefault="00572FF1" w:rsidP="00572FF1">
      <w:pPr>
        <w:pStyle w:val="ListBullet"/>
        <w:spacing w:line="240" w:lineRule="auto"/>
        <w:ind w:left="432"/>
      </w:pPr>
      <w:r>
        <w:t>Ideal customers: businesses with regular hiring and high customer support volume.</w:t>
      </w:r>
    </w:p>
    <w:p w:rsidR="003A4201" w:rsidRDefault="00572FF1" w:rsidP="00572FF1">
      <w:pPr>
        <w:pStyle w:val="ListBullet"/>
        <w:spacing w:line="240" w:lineRule="auto"/>
        <w:ind w:left="432"/>
      </w:pPr>
      <w:r>
        <w:t>Trend: companies want faster hiring, lower s</w:t>
      </w:r>
      <w:r>
        <w:t>upport cost, and more standardized operations.</w:t>
      </w:r>
    </w:p>
    <w:p w:rsidR="003A4201" w:rsidRDefault="00572FF1" w:rsidP="00572FF1">
      <w:pPr>
        <w:pStyle w:val="ListBullet"/>
        <w:spacing w:line="240" w:lineRule="auto"/>
        <w:ind w:left="432"/>
      </w:pPr>
      <w:r>
        <w:t>Long-term opportunity: offer the same system to other growth-stage businesses.</w:t>
      </w:r>
    </w:p>
    <w:p w:rsidR="003A4201" w:rsidRDefault="00572FF1" w:rsidP="00572FF1">
      <w:pPr>
        <w:pStyle w:val="Heading2"/>
        <w:spacing w:before="0" w:line="240" w:lineRule="auto"/>
      </w:pPr>
      <w:r>
        <w:rPr>
          <w:color w:val="2E74B5"/>
        </w:rPr>
        <w:t>Slide 5 — Technology</w:t>
      </w:r>
    </w:p>
    <w:p w:rsidR="003A4201" w:rsidRDefault="00572FF1" w:rsidP="00572FF1">
      <w:pPr>
        <w:pStyle w:val="ListBullet"/>
        <w:spacing w:line="240" w:lineRule="auto"/>
        <w:ind w:left="432"/>
      </w:pPr>
      <w:r>
        <w:t>Selectra-HR: FastAPI backend, Next.js HR and candidate applications, Supabase, workflow automation, AI interv</w:t>
      </w:r>
      <w:r>
        <w:t>iews, voice scoring, and posture analysis.</w:t>
      </w:r>
    </w:p>
    <w:p w:rsidR="003A4201" w:rsidRDefault="00572FF1" w:rsidP="00572FF1">
      <w:pPr>
        <w:pStyle w:val="ListBullet"/>
        <w:spacing w:line="240" w:lineRule="auto"/>
        <w:ind w:left="432"/>
      </w:pPr>
      <w:r>
        <w:t>Calling Agent: real-time voice pipeline, speech-to-text, large language model reasoning, text-to-speech, phone-call routing architecture.</w:t>
      </w:r>
    </w:p>
    <w:p w:rsidR="003A4201" w:rsidRDefault="00572FF1" w:rsidP="00572FF1">
      <w:pPr>
        <w:pStyle w:val="ListBullet"/>
        <w:spacing w:line="240" w:lineRule="auto"/>
        <w:ind w:left="432"/>
      </w:pPr>
      <w:r>
        <w:t>Not just separate tools — a real automation layer for business operations.</w:t>
      </w:r>
    </w:p>
    <w:p w:rsidR="003A4201" w:rsidRDefault="00572FF1" w:rsidP="00572FF1">
      <w:pPr>
        <w:pStyle w:val="Heading2"/>
        <w:spacing w:before="0" w:line="240" w:lineRule="auto"/>
      </w:pPr>
      <w:r>
        <w:rPr>
          <w:color w:val="2E74B5"/>
        </w:rPr>
        <w:t>Slide 6 — Competition</w:t>
      </w:r>
    </w:p>
    <w:p w:rsidR="003A4201" w:rsidRDefault="00572FF1" w:rsidP="00572FF1">
      <w:pPr>
        <w:pStyle w:val="ListBullet"/>
        <w:spacing w:line="240" w:lineRule="auto"/>
        <w:ind w:left="432"/>
      </w:pPr>
      <w:r>
        <w:t>In recruitment: manual HR screening, traditional ATS systems, interview tools without full ranking logic.</w:t>
      </w:r>
    </w:p>
    <w:p w:rsidR="003A4201" w:rsidRDefault="00572FF1" w:rsidP="00572FF1">
      <w:pPr>
        <w:pStyle w:val="ListBullet"/>
        <w:spacing w:line="240" w:lineRule="auto"/>
        <w:ind w:left="432"/>
      </w:pPr>
      <w:r>
        <w:t>In support: human-only support teams, IVR systems, basic chatbots.</w:t>
      </w:r>
    </w:p>
    <w:p w:rsidR="003A4201" w:rsidRDefault="00572FF1" w:rsidP="00572FF1">
      <w:pPr>
        <w:pStyle w:val="ListBullet"/>
        <w:spacing w:line="240" w:lineRule="auto"/>
        <w:ind w:left="432"/>
      </w:pPr>
      <w:r>
        <w:t>Our advantage: AI-powered decision workflows, bilingual suppo</w:t>
      </w:r>
      <w:r>
        <w:t>rt, stage-based candidate scoring, voice-first support automation, built around a real client use case.</w:t>
      </w:r>
    </w:p>
    <w:p w:rsidR="003A4201" w:rsidRDefault="00572FF1" w:rsidP="00572FF1">
      <w:pPr>
        <w:pStyle w:val="Heading2"/>
        <w:spacing w:before="0" w:line="240" w:lineRule="auto"/>
      </w:pPr>
      <w:r>
        <w:rPr>
          <w:color w:val="2E74B5"/>
        </w:rPr>
        <w:t>Slide 7 — Marketing and Sales</w:t>
      </w:r>
    </w:p>
    <w:p w:rsidR="003A4201" w:rsidRDefault="00572FF1" w:rsidP="00572FF1">
      <w:pPr>
        <w:pStyle w:val="ListBullet"/>
        <w:spacing w:line="240" w:lineRule="auto"/>
        <w:ind w:left="432"/>
      </w:pPr>
      <w:r>
        <w:t>Start with Zero Lifestyle as proof of value.</w:t>
      </w:r>
    </w:p>
    <w:p w:rsidR="003A4201" w:rsidRDefault="00572FF1" w:rsidP="00572FF1">
      <w:pPr>
        <w:pStyle w:val="ListBullet"/>
        <w:spacing w:line="240" w:lineRule="auto"/>
        <w:ind w:left="432"/>
      </w:pPr>
      <w:r>
        <w:t>Use live demos and workflow walkthroughs.</w:t>
      </w:r>
    </w:p>
    <w:p w:rsidR="003A4201" w:rsidRDefault="00572FF1" w:rsidP="00572FF1">
      <w:pPr>
        <w:pStyle w:val="ListBullet"/>
        <w:spacing w:line="240" w:lineRule="auto"/>
        <w:ind w:left="432"/>
      </w:pPr>
      <w:r>
        <w:t xml:space="preserve">Target founders, HR heads, support </w:t>
      </w:r>
      <w:r>
        <w:t>leads, and operations managers.</w:t>
      </w:r>
    </w:p>
    <w:p w:rsidR="003A4201" w:rsidRDefault="00572FF1" w:rsidP="00572FF1">
      <w:pPr>
        <w:pStyle w:val="ListBullet"/>
        <w:spacing w:line="240" w:lineRule="auto"/>
        <w:ind w:left="432"/>
      </w:pPr>
      <w:r>
        <w:t>Sell first through pilots.</w:t>
      </w:r>
    </w:p>
    <w:p w:rsidR="003A4201" w:rsidRDefault="00572FF1" w:rsidP="00572FF1">
      <w:pPr>
        <w:pStyle w:val="ListBullet"/>
        <w:spacing w:line="240" w:lineRule="auto"/>
        <w:ind w:left="432"/>
      </w:pPr>
      <w:r>
        <w:t>Convert pilots into recurring contracts.</w:t>
      </w:r>
    </w:p>
    <w:p w:rsidR="003A4201" w:rsidRDefault="00572FF1" w:rsidP="00572FF1">
      <w:pPr>
        <w:pStyle w:val="ListBullet"/>
        <w:spacing w:line="240" w:lineRule="auto"/>
        <w:ind w:left="432"/>
      </w:pPr>
      <w:r>
        <w:t>Expand from one client or one department into wider operational use.</w:t>
      </w:r>
    </w:p>
    <w:p w:rsidR="003A4201" w:rsidRDefault="00572FF1" w:rsidP="00572FF1">
      <w:pPr>
        <w:pStyle w:val="Heading2"/>
        <w:spacing w:before="0" w:line="240" w:lineRule="auto"/>
      </w:pPr>
      <w:r>
        <w:rPr>
          <w:color w:val="2E74B5"/>
        </w:rPr>
        <w:t>Slide 8 — Management Team</w:t>
      </w:r>
    </w:p>
    <w:p w:rsidR="003A4201" w:rsidRDefault="00572FF1" w:rsidP="00572FF1">
      <w:pPr>
        <w:pStyle w:val="ListBullet"/>
        <w:spacing w:line="240" w:lineRule="auto"/>
        <w:ind w:left="432"/>
      </w:pPr>
      <w:r>
        <w:t>Project Lead / CEO: business strategy, communication, and gro</w:t>
      </w:r>
      <w:r>
        <w:t>wth.</w:t>
      </w:r>
    </w:p>
    <w:p w:rsidR="003A4201" w:rsidRDefault="00572FF1" w:rsidP="00572FF1">
      <w:pPr>
        <w:pStyle w:val="ListBullet"/>
        <w:spacing w:line="240" w:lineRule="auto"/>
        <w:ind w:left="432"/>
      </w:pPr>
      <w:r>
        <w:t>Technical Lead / CTO: backend systems, AI integrations, and deployment.</w:t>
      </w:r>
    </w:p>
    <w:p w:rsidR="003A4201" w:rsidRDefault="00572FF1" w:rsidP="00572FF1">
      <w:pPr>
        <w:pStyle w:val="ListBullet"/>
        <w:spacing w:line="240" w:lineRule="auto"/>
        <w:ind w:left="432"/>
      </w:pPr>
      <w:r>
        <w:t>Product / Frontend Lead: user experience and application flows.</w:t>
      </w:r>
    </w:p>
    <w:p w:rsidR="003A4201" w:rsidRDefault="00572FF1" w:rsidP="00572FF1">
      <w:pPr>
        <w:pStyle w:val="ListBullet"/>
        <w:spacing w:line="240" w:lineRule="auto"/>
        <w:ind w:left="432"/>
      </w:pPr>
      <w:r>
        <w:t>AI / Automation Lead: candidate scoring, voice workflows, and automation logic.</w:t>
      </w:r>
    </w:p>
    <w:p w:rsidR="003A4201" w:rsidRDefault="00572FF1" w:rsidP="00572FF1">
      <w:pPr>
        <w:pStyle w:val="ListBullet"/>
        <w:spacing w:line="240" w:lineRule="auto"/>
        <w:ind w:left="432"/>
      </w:pPr>
      <w:r>
        <w:lastRenderedPageBreak/>
        <w:t>Why this team can win: strong execu</w:t>
      </w:r>
      <w:r>
        <w:t>tion across web, AI, automation, and voice systems; real client-oriented implementation.</w:t>
      </w:r>
    </w:p>
    <w:p w:rsidR="003A4201" w:rsidRDefault="00572FF1" w:rsidP="00572FF1">
      <w:pPr>
        <w:pStyle w:val="Heading2"/>
        <w:spacing w:before="0" w:line="240" w:lineRule="auto"/>
      </w:pPr>
      <w:r>
        <w:rPr>
          <w:color w:val="2E74B5"/>
        </w:rPr>
        <w:t>Slide 9 — Financial Projections</w:t>
      </w:r>
    </w:p>
    <w:p w:rsidR="003A4201" w:rsidRDefault="00572FF1" w:rsidP="00572FF1">
      <w:pPr>
        <w:pStyle w:val="ListBullet"/>
        <w:spacing w:line="240" w:lineRule="auto"/>
        <w:ind w:left="432"/>
      </w:pPr>
      <w:r>
        <w:t>Revenue model: implementation fee + monthly subscription + premium AI usage.</w:t>
      </w:r>
    </w:p>
    <w:p w:rsidR="003A4201" w:rsidRDefault="00572FF1" w:rsidP="00572FF1">
      <w:pPr>
        <w:pStyle w:val="ListBullet"/>
        <w:spacing w:line="240" w:lineRule="auto"/>
        <w:ind w:left="432"/>
      </w:pPr>
      <w:r>
        <w:t>Year 1 Revenue: PKR 8 million.</w:t>
      </w:r>
    </w:p>
    <w:p w:rsidR="003A4201" w:rsidRDefault="00572FF1" w:rsidP="00572FF1">
      <w:pPr>
        <w:pStyle w:val="ListBullet"/>
        <w:spacing w:line="240" w:lineRule="auto"/>
        <w:ind w:left="432"/>
      </w:pPr>
      <w:r>
        <w:t>Year 2 Revenue: PKR 18 mill</w:t>
      </w:r>
      <w:r>
        <w:t>ion.</w:t>
      </w:r>
    </w:p>
    <w:p w:rsidR="003A4201" w:rsidRDefault="00572FF1" w:rsidP="00572FF1">
      <w:pPr>
        <w:pStyle w:val="ListBullet"/>
        <w:spacing w:line="240" w:lineRule="auto"/>
        <w:ind w:left="432"/>
      </w:pPr>
      <w:r>
        <w:t>Year 3 Revenue: PKR 35 million.</w:t>
      </w:r>
    </w:p>
    <w:p w:rsidR="003A4201" w:rsidRDefault="00572FF1" w:rsidP="00572FF1">
      <w:pPr>
        <w:pStyle w:val="ListBullet"/>
        <w:spacing w:line="240" w:lineRule="auto"/>
        <w:ind w:left="432"/>
      </w:pPr>
      <w:r>
        <w:t>Break-even target: end of Year 2.</w:t>
      </w:r>
    </w:p>
    <w:p w:rsidR="003A4201" w:rsidRDefault="00572FF1" w:rsidP="00572FF1">
      <w:pPr>
        <w:pStyle w:val="ListBullet"/>
        <w:spacing w:line="240" w:lineRule="auto"/>
        <w:ind w:left="432"/>
      </w:pPr>
      <w:r>
        <w:t>Capital required: PKR 12 million.</w:t>
      </w:r>
    </w:p>
    <w:p w:rsidR="003A4201" w:rsidRDefault="00572FF1" w:rsidP="00572FF1">
      <w:pPr>
        <w:pStyle w:val="Heading2"/>
        <w:spacing w:before="0" w:line="240" w:lineRule="auto"/>
      </w:pPr>
      <w:r>
        <w:rPr>
          <w:color w:val="2E74B5"/>
        </w:rPr>
        <w:t>Slide 10 — Current Status</w:t>
      </w:r>
    </w:p>
    <w:p w:rsidR="003A4201" w:rsidRDefault="00572FF1" w:rsidP="00572FF1">
      <w:pPr>
        <w:pStyle w:val="ListBullet"/>
        <w:spacing w:line="240" w:lineRule="auto"/>
        <w:ind w:left="432"/>
      </w:pPr>
      <w:r>
        <w:t>HR workflow platform concept and feature structure are defined.</w:t>
      </w:r>
    </w:p>
    <w:p w:rsidR="003A4201" w:rsidRDefault="00572FF1" w:rsidP="00572FF1">
      <w:pPr>
        <w:pStyle w:val="ListBullet"/>
        <w:spacing w:line="240" w:lineRule="auto"/>
        <w:ind w:left="432"/>
      </w:pPr>
      <w:r>
        <w:t xml:space="preserve">Includes candidate intake, scoring, shortlisting, and </w:t>
      </w:r>
      <w:r>
        <w:t>interview logic.</w:t>
      </w:r>
    </w:p>
    <w:p w:rsidR="003A4201" w:rsidRDefault="00572FF1" w:rsidP="00572FF1">
      <w:pPr>
        <w:pStyle w:val="ListBullet"/>
        <w:spacing w:line="240" w:lineRule="auto"/>
        <w:ind w:left="432"/>
      </w:pPr>
      <w:r>
        <w:t>Voice support workflow, bilingual response flow, and support use cases are defined.</w:t>
      </w:r>
    </w:p>
    <w:p w:rsidR="003A4201" w:rsidRDefault="00572FF1" w:rsidP="00572FF1">
      <w:pPr>
        <w:pStyle w:val="ListBullet"/>
        <w:spacing w:line="240" w:lineRule="auto"/>
        <w:ind w:left="432"/>
      </w:pPr>
      <w:r>
        <w:t>Product and policy support can be automated through AI workflows.</w:t>
      </w:r>
    </w:p>
    <w:p w:rsidR="003A4201" w:rsidRDefault="00572FF1" w:rsidP="00572FF1">
      <w:pPr>
        <w:pStyle w:val="ListBullet"/>
        <w:spacing w:line="240" w:lineRule="auto"/>
        <w:ind w:left="432"/>
      </w:pPr>
      <w:r>
        <w:t>Strong MVP / pilot-ready concept built for a real company use case.</w:t>
      </w:r>
    </w:p>
    <w:p w:rsidR="003A4201" w:rsidRDefault="00572FF1" w:rsidP="00572FF1">
      <w:pPr>
        <w:pStyle w:val="Heading2"/>
        <w:spacing w:before="0" w:line="240" w:lineRule="auto"/>
      </w:pPr>
      <w:r>
        <w:rPr>
          <w:color w:val="2E74B5"/>
        </w:rPr>
        <w:t xml:space="preserve">Slide 11 — Financing </w:t>
      </w:r>
      <w:r>
        <w:rPr>
          <w:color w:val="2E74B5"/>
        </w:rPr>
        <w:t>Sought</w:t>
      </w:r>
    </w:p>
    <w:p w:rsidR="003A4201" w:rsidRDefault="00572FF1" w:rsidP="00572FF1">
      <w:pPr>
        <w:pStyle w:val="ListBullet"/>
        <w:spacing w:line="240" w:lineRule="auto"/>
        <w:ind w:left="432"/>
      </w:pPr>
      <w:r>
        <w:t>Financing sought: PKR 12 million.</w:t>
      </w:r>
    </w:p>
    <w:p w:rsidR="003A4201" w:rsidRDefault="00572FF1" w:rsidP="00572FF1">
      <w:pPr>
        <w:pStyle w:val="ListBullet"/>
        <w:spacing w:line="240" w:lineRule="auto"/>
        <w:ind w:left="432"/>
      </w:pPr>
      <w:r>
        <w:t>35% product development and integration.</w:t>
      </w:r>
    </w:p>
    <w:p w:rsidR="003A4201" w:rsidRDefault="00572FF1" w:rsidP="00572FF1">
      <w:pPr>
        <w:pStyle w:val="ListBullet"/>
        <w:spacing w:line="240" w:lineRule="auto"/>
        <w:ind w:left="432"/>
      </w:pPr>
      <w:r>
        <w:t>20% AI and telephony infrastructure.</w:t>
      </w:r>
    </w:p>
    <w:p w:rsidR="003A4201" w:rsidRDefault="00572FF1" w:rsidP="00572FF1">
      <w:pPr>
        <w:pStyle w:val="ListBullet"/>
        <w:spacing w:line="240" w:lineRule="auto"/>
        <w:ind w:left="432"/>
      </w:pPr>
      <w:r>
        <w:t>20% sales and pilot acquisition.</w:t>
      </w:r>
    </w:p>
    <w:p w:rsidR="003A4201" w:rsidRDefault="00572FF1" w:rsidP="00572FF1">
      <w:pPr>
        <w:pStyle w:val="ListBullet"/>
        <w:spacing w:line="240" w:lineRule="auto"/>
        <w:ind w:left="432"/>
      </w:pPr>
      <w:r>
        <w:t>15% operations and hiring.</w:t>
      </w:r>
    </w:p>
    <w:p w:rsidR="003A4201" w:rsidRDefault="00572FF1" w:rsidP="00572FF1">
      <w:pPr>
        <w:pStyle w:val="ListBullet"/>
        <w:spacing w:line="240" w:lineRule="auto"/>
        <w:ind w:left="432"/>
      </w:pPr>
      <w:r>
        <w:t>10% QA, security, and contingency.</w:t>
      </w:r>
    </w:p>
    <w:p w:rsidR="003A4201" w:rsidRDefault="00572FF1" w:rsidP="00572FF1">
      <w:pPr>
        <w:pStyle w:val="ListBullet"/>
        <w:spacing w:line="240" w:lineRule="auto"/>
        <w:ind w:left="432"/>
      </w:pPr>
      <w:r>
        <w:t>Funding goal: move from FYP prototype to a</w:t>
      </w:r>
      <w:r>
        <w:t xml:space="preserve"> repeatable business product.</w:t>
      </w:r>
    </w:p>
    <w:p w:rsidR="003A4201" w:rsidRDefault="00572FF1" w:rsidP="00572FF1">
      <w:pPr>
        <w:pStyle w:val="Heading2"/>
        <w:spacing w:before="0" w:line="240" w:lineRule="auto"/>
      </w:pPr>
      <w:r>
        <w:rPr>
          <w:color w:val="2E74B5"/>
        </w:rPr>
        <w:t>Slide 12 — Summary</w:t>
      </w:r>
    </w:p>
    <w:p w:rsidR="003A4201" w:rsidRDefault="00572FF1" w:rsidP="00572FF1">
      <w:pPr>
        <w:pStyle w:val="ListBullet"/>
        <w:spacing w:line="240" w:lineRule="auto"/>
        <w:ind w:left="432"/>
      </w:pPr>
      <w:r>
        <w:t>Hiring can be made faster and more data-driven through Selectra-HR.</w:t>
      </w:r>
    </w:p>
    <w:p w:rsidR="003A4201" w:rsidRDefault="00572FF1" w:rsidP="00572FF1">
      <w:pPr>
        <w:pStyle w:val="ListBullet"/>
        <w:spacing w:line="240" w:lineRule="auto"/>
        <w:ind w:left="432"/>
      </w:pPr>
      <w:r>
        <w:t>Customer support can be made faster and more scalable through the AI calling agent.</w:t>
      </w:r>
    </w:p>
    <w:p w:rsidR="003A4201" w:rsidRDefault="00572FF1" w:rsidP="00572FF1">
      <w:pPr>
        <w:pStyle w:val="ListBullet"/>
        <w:spacing w:line="240" w:lineRule="auto"/>
        <w:ind w:left="432"/>
      </w:pPr>
      <w:r>
        <w:t>Both products fit under one AI automation business mode</w:t>
      </w:r>
      <w:r>
        <w:t>l.</w:t>
      </w:r>
    </w:p>
    <w:p w:rsidR="003A4201" w:rsidRDefault="00572FF1" w:rsidP="00572FF1">
      <w:pPr>
        <w:pStyle w:val="ListBullet"/>
        <w:spacing w:line="240" w:lineRule="auto"/>
        <w:ind w:left="432"/>
      </w:pPr>
      <w:r>
        <w:t>The project has clear business value, technical depth, and commercial potential.</w:t>
      </w:r>
    </w:p>
    <w:p w:rsidR="003A4201" w:rsidRDefault="00572FF1" w:rsidP="00572FF1">
      <w:pPr>
        <w:pStyle w:val="ListBullet"/>
        <w:spacing w:line="240" w:lineRule="auto"/>
        <w:ind w:left="432"/>
      </w:pPr>
      <w:r>
        <w:t>Closing: We are not just building software. We are building intelligent business workflows for modern companies.</w:t>
      </w:r>
    </w:p>
    <w:p w:rsidR="003A4201" w:rsidRDefault="003A4201" w:rsidP="00572FF1">
      <w:pPr>
        <w:pBdr>
          <w:bottom w:val="single" w:sz="6" w:space="1" w:color="AAAAAA"/>
        </w:pBdr>
        <w:spacing w:line="240" w:lineRule="auto"/>
      </w:pPr>
    </w:p>
    <w:p w:rsidR="003A4201" w:rsidRDefault="00572FF1" w:rsidP="00572FF1">
      <w:pPr>
        <w:pStyle w:val="Heading1"/>
        <w:spacing w:before="0" w:line="240" w:lineRule="auto"/>
      </w:pPr>
      <w:r>
        <w:rPr>
          <w:color w:val="1F497D"/>
          <w:sz w:val="32"/>
        </w:rPr>
        <w:t>5. Short Exam Answer Version</w:t>
      </w:r>
    </w:p>
    <w:p w:rsidR="003A4201" w:rsidRDefault="00572FF1" w:rsidP="00572FF1">
      <w:pPr>
        <w:pStyle w:val="Heading2"/>
        <w:spacing w:before="0" w:line="240" w:lineRule="auto"/>
      </w:pPr>
      <w:r>
        <w:rPr>
          <w:color w:val="2E74B5"/>
        </w:rPr>
        <w:t>Business Plan Summary</w:t>
      </w:r>
    </w:p>
    <w:p w:rsidR="003A4201" w:rsidRDefault="00572FF1" w:rsidP="00572FF1">
      <w:pPr>
        <w:spacing w:line="240" w:lineRule="auto"/>
      </w:pPr>
      <w:r>
        <w:t>Our FYP</w:t>
      </w:r>
      <w:r>
        <w:t xml:space="preserve"> is an AI automation suite developed for Zero Lifestyle. It combines two systems: Selectra-HR for recruitment automation and an AI customer support calling agent for voice-based customer service. The business solves two major problems: slow and manual hiri</w:t>
      </w:r>
      <w:r>
        <w:t xml:space="preserve">ng, and repetitive, expensive customer support operations. The target market includes Zero Lifestyle first, and later Pakistani ecommerce and retail businesses with similar needs. The business model is based on implementation fees and monthly subscription </w:t>
      </w:r>
      <w:r>
        <w:t>revenue. The venture requires seed funding for product completion, infrastructure, and market expansion. Financially, the business is expected to grow steadily over three years and reach break-even by the end of the second year.</w:t>
      </w:r>
    </w:p>
    <w:p w:rsidR="003A4201" w:rsidRDefault="00572FF1" w:rsidP="00572FF1">
      <w:pPr>
        <w:pStyle w:val="Heading2"/>
        <w:spacing w:before="0" w:line="240" w:lineRule="auto"/>
      </w:pPr>
      <w:r>
        <w:rPr>
          <w:color w:val="2E74B5"/>
        </w:rPr>
        <w:t>Investor Presentation Summa</w:t>
      </w:r>
      <w:r>
        <w:rPr>
          <w:color w:val="2E74B5"/>
        </w:rPr>
        <w:t>ry</w:t>
      </w:r>
    </w:p>
    <w:p w:rsidR="003A4201" w:rsidRDefault="00572FF1" w:rsidP="00572FF1">
      <w:pPr>
        <w:spacing w:line="240" w:lineRule="auto"/>
      </w:pPr>
      <w:r>
        <w:t>In the investor presentation, we introduce the company, explain the operational problems, present the two-product AI solution, describe the market opportunity, explain the technology, discuss competitors, show the marketing strategy, present the team, g</w:t>
      </w:r>
      <w:r>
        <w:t>ive financial projections, explain current project status, state the financing required, and close with the future potential of the venture. The strongest point of the FYP is that it solves real business problems for Zero Lifestyle through two practical AI</w:t>
      </w:r>
      <w:r>
        <w:t xml:space="preserve"> systems.</w:t>
      </w:r>
    </w:p>
    <w:p w:rsidR="003A4201" w:rsidRDefault="003A4201" w:rsidP="00572FF1">
      <w:pPr>
        <w:pBdr>
          <w:bottom w:val="single" w:sz="6" w:space="1" w:color="AAAAAA"/>
        </w:pBdr>
        <w:spacing w:line="240" w:lineRule="auto"/>
      </w:pPr>
    </w:p>
    <w:p w:rsidR="003A4201" w:rsidRDefault="003A4201" w:rsidP="00572FF1">
      <w:pPr>
        <w:spacing w:line="240" w:lineRule="auto"/>
      </w:pPr>
    </w:p>
    <w:sectPr w:rsidR="003A4201" w:rsidSect="00572FF1">
      <w:pgSz w:w="12240" w:h="15840"/>
      <w:pgMar w:top="90" w:right="360" w:bottom="18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4201"/>
    <w:rsid w:val="00572FF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807E4D"/>
  <w14:defaultImageDpi w14:val="300"/>
  <w15:docId w15:val="{BE618168-995E-4F2D-AB27-EC2EB24E0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55EAAB-1AB1-4A6E-9E9E-15378522F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2260</Words>
  <Characters>12887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Syscom</cp:lastModifiedBy>
  <cp:revision>2</cp:revision>
  <dcterms:created xsi:type="dcterms:W3CDTF">2013-12-23T23:15:00Z</dcterms:created>
  <dcterms:modified xsi:type="dcterms:W3CDTF">2026-04-24T13:49:00Z</dcterms:modified>
  <cp:category/>
</cp:coreProperties>
</file>