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BF49D4" w14:textId="77777777" w:rsidR="00EE31C7" w:rsidRDefault="006E2C59" w:rsidP="006E2C59">
      <w:pPr>
        <w:pStyle w:val="Heading1"/>
        <w:spacing w:before="0" w:line="240" w:lineRule="auto"/>
      </w:pPr>
      <w:r>
        <w:t>1. USER ANALYSIS: MODELING USER GROUPS</w:t>
      </w:r>
    </w:p>
    <w:p w14:paraId="21801253" w14:textId="77777777" w:rsidR="00EE31C7" w:rsidRDefault="006E2C59" w:rsidP="006E2C59">
      <w:pPr>
        <w:pStyle w:val="Heading2"/>
        <w:spacing w:line="240" w:lineRule="auto"/>
      </w:pPr>
      <w:r>
        <w:t>1.1 Why User Analysis Matters</w:t>
      </w:r>
    </w:p>
    <w:p w14:paraId="494BB87E" w14:textId="77777777" w:rsidR="00EE31C7" w:rsidRDefault="006E2C59" w:rsidP="006E2C59">
      <w:pPr>
        <w:pStyle w:val="ListBullet"/>
        <w:spacing w:after="0" w:line="240" w:lineRule="auto"/>
      </w:pPr>
      <w:r>
        <w:t>Designing with users in mind is tricky because humans are multifaceted beings who act differently according to circumstance and context. A person shopping online at home behaves differently than the same person shopping during a work break.</w:t>
      </w:r>
    </w:p>
    <w:p w14:paraId="78F19868" w14:textId="77777777" w:rsidR="00EE31C7" w:rsidRDefault="006E2C59" w:rsidP="006E2C59">
      <w:pPr>
        <w:pStyle w:val="ListBullet"/>
        <w:spacing w:after="0" w:line="240" w:lineRule="auto"/>
      </w:pPr>
      <w:r>
        <w:t>Traditional user profiles are often too prescriptive—they try to predict exactly what users will do. This approach fails because it doesn't account for the varying contexts that yield different behaviors and decisions.</w:t>
      </w:r>
    </w:p>
    <w:p w14:paraId="6770B76E" w14:textId="77777777" w:rsidR="00EE31C7" w:rsidRDefault="006E2C59" w:rsidP="006E2C59">
      <w:pPr>
        <w:pStyle w:val="ListBullet"/>
        <w:spacing w:after="0" w:line="240" w:lineRule="auto"/>
      </w:pPr>
      <w:r>
        <w:t xml:space="preserve">The key insight is to focus on understanding the </w:t>
      </w:r>
      <w:r>
        <w:rPr>
          <w:b/>
        </w:rPr>
        <w:t>person</w:t>
      </w:r>
      <w:r>
        <w:t xml:space="preserve"> rather than trying to predict their reactions. We should understand their contexts, not just their demographics.</w:t>
      </w:r>
    </w:p>
    <w:p w14:paraId="6A39D54B" w14:textId="77777777" w:rsidR="00EE31C7" w:rsidRDefault="006E2C59" w:rsidP="006E2C59">
      <w:pPr>
        <w:pStyle w:val="Heading2"/>
        <w:spacing w:line="240" w:lineRule="auto"/>
      </w:pPr>
      <w:r>
        <w:t>1.2 The Matrix Technique</w:t>
      </w:r>
    </w:p>
    <w:p w14:paraId="47B89263" w14:textId="77777777" w:rsidR="00EE31C7" w:rsidRDefault="006E2C59" w:rsidP="006E2C59">
      <w:pPr>
        <w:spacing w:after="0" w:line="240" w:lineRule="auto"/>
      </w:pPr>
      <w:r>
        <w:t>The Matrix Technique is a structured brainstorming tool that helps make sense of user patterns by exploring what we know and don't know about users through the lens of their behavioral contexts.</w:t>
      </w:r>
    </w:p>
    <w:p w14:paraId="0ED4A846" w14:textId="77777777" w:rsidR="00EE31C7" w:rsidRDefault="006E2C59" w:rsidP="006E2C59">
      <w:pPr>
        <w:spacing w:after="0" w:line="240" w:lineRule="auto"/>
      </w:pPr>
      <w:r>
        <w:rPr>
          <w:b/>
          <w:sz w:val="24"/>
        </w:rPr>
        <w:t>What the Matrix Technique helps you do:</w:t>
      </w:r>
    </w:p>
    <w:p w14:paraId="0F4843C6" w14:textId="77777777" w:rsidR="00EE31C7" w:rsidRDefault="006E2C59" w:rsidP="006E2C59">
      <w:pPr>
        <w:pStyle w:val="ListBullet"/>
        <w:spacing w:after="0" w:line="240" w:lineRule="auto"/>
      </w:pPr>
      <w:r>
        <w:t>Establish who your key audiences are and understand what makes them different from each other</w:t>
      </w:r>
    </w:p>
    <w:p w14:paraId="625CBB33" w14:textId="77777777" w:rsidR="00EE31C7" w:rsidRDefault="006E2C59" w:rsidP="006E2C59">
      <w:pPr>
        <w:pStyle w:val="ListBullet"/>
        <w:spacing w:after="0" w:line="240" w:lineRule="auto"/>
      </w:pPr>
      <w:r>
        <w:t>Understand or validate value propositions—what value does your product offer to different user types?</w:t>
      </w:r>
    </w:p>
    <w:p w14:paraId="1A867D2E" w14:textId="77777777" w:rsidR="00EE31C7" w:rsidRDefault="006E2C59" w:rsidP="006E2C59">
      <w:pPr>
        <w:pStyle w:val="ListBullet"/>
        <w:spacing w:after="0" w:line="240" w:lineRule="auto"/>
      </w:pPr>
      <w:r>
        <w:t>Prioritize research areas by identifying where you have solid data versus where you're making assumptions</w:t>
      </w:r>
    </w:p>
    <w:p w14:paraId="347D0589" w14:textId="77777777" w:rsidR="00EE31C7" w:rsidRDefault="006E2C59" w:rsidP="006E2C59">
      <w:pPr>
        <w:pStyle w:val="ListBullet"/>
        <w:spacing w:after="0" w:line="240" w:lineRule="auto"/>
      </w:pPr>
      <w:r>
        <w:t>Pinpoint which features are vital for which user groups</w:t>
      </w:r>
    </w:p>
    <w:p w14:paraId="3B4A189C" w14:textId="77777777" w:rsidR="00EE31C7" w:rsidRDefault="006E2C59" w:rsidP="006E2C59">
      <w:pPr>
        <w:pStyle w:val="ListBullet"/>
        <w:spacing w:after="0" w:line="240" w:lineRule="auto"/>
      </w:pPr>
      <w:r>
        <w:t>Unpack hidden assumptions that team members and stakeholders make about users</w:t>
      </w:r>
    </w:p>
    <w:p w14:paraId="249EE939" w14:textId="77777777" w:rsidR="00EE31C7" w:rsidRDefault="000719A7" w:rsidP="006E2C59">
      <w:pPr>
        <w:pStyle w:val="Heading2"/>
        <w:spacing w:line="240" w:lineRule="auto"/>
      </w:pPr>
      <w:r w:rsidRPr="000719A7">
        <w:rPr>
          <w:noProof/>
        </w:rPr>
        <w:drawing>
          <wp:anchor distT="0" distB="0" distL="114300" distR="114300" simplePos="0" relativeHeight="251658240" behindDoc="0" locked="0" layoutInCell="1" allowOverlap="1" wp14:anchorId="3FE07D76" wp14:editId="2239FD79">
            <wp:simplePos x="0" y="0"/>
            <wp:positionH relativeFrom="column">
              <wp:posOffset>5438775</wp:posOffset>
            </wp:positionH>
            <wp:positionV relativeFrom="paragraph">
              <wp:posOffset>64770</wp:posOffset>
            </wp:positionV>
            <wp:extent cx="1962150" cy="1217930"/>
            <wp:effectExtent l="0" t="0" r="0" b="1270"/>
            <wp:wrapThrough wrapText="bothSides">
              <wp:wrapPolygon edited="0">
                <wp:start x="0" y="0"/>
                <wp:lineTo x="0" y="21285"/>
                <wp:lineTo x="21390" y="21285"/>
                <wp:lineTo x="2139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62150" cy="1217930"/>
                    </a:xfrm>
                    <a:prstGeom prst="rect">
                      <a:avLst/>
                    </a:prstGeom>
                  </pic:spPr>
                </pic:pic>
              </a:graphicData>
            </a:graphic>
            <wp14:sizeRelH relativeFrom="page">
              <wp14:pctWidth>0</wp14:pctWidth>
            </wp14:sizeRelH>
            <wp14:sizeRelV relativeFrom="page">
              <wp14:pctHeight>0</wp14:pctHeight>
            </wp14:sizeRelV>
          </wp:anchor>
        </w:drawing>
      </w:r>
      <w:r w:rsidR="006E2C59">
        <w:t>1.3 The Seven Steps of Matrix Technique</w:t>
      </w:r>
    </w:p>
    <w:p w14:paraId="7F65ED4B" w14:textId="77777777" w:rsidR="00EE31C7" w:rsidRDefault="006E2C59" w:rsidP="006E2C59">
      <w:pPr>
        <w:spacing w:after="0" w:line="240" w:lineRule="auto"/>
      </w:pPr>
      <w:r>
        <w:rPr>
          <w:b/>
          <w:sz w:val="24"/>
        </w:rPr>
        <w:t>STEP 1: Draw Your Matrix</w:t>
      </w:r>
    </w:p>
    <w:p w14:paraId="044D624B" w14:textId="77777777" w:rsidR="00EE31C7" w:rsidRDefault="006E2C59" w:rsidP="000719A7">
      <w:pPr>
        <w:spacing w:after="0" w:line="240" w:lineRule="auto"/>
      </w:pPr>
      <w:r>
        <w:t>Create a 3×3 grid. This size provides enough variation to capture meaningful differences without becoming overly complex or requiring precision you don't yet have.</w:t>
      </w:r>
      <w:r>
        <w:rPr>
          <w:rFonts w:ascii="Consolas" w:hAnsi="Consolas"/>
          <w:sz w:val="18"/>
        </w:rPr>
        <w:t xml:space="preserve">         </w:t>
      </w:r>
    </w:p>
    <w:p w14:paraId="27C07718" w14:textId="77777777" w:rsidR="00EE31C7" w:rsidRDefault="006E2C59" w:rsidP="006E2C59">
      <w:pPr>
        <w:spacing w:after="0" w:line="240" w:lineRule="auto"/>
      </w:pPr>
      <w:r>
        <w:rPr>
          <w:b/>
          <w:sz w:val="24"/>
        </w:rPr>
        <w:t>STEP 2: Identify Important Axes</w:t>
      </w:r>
    </w:p>
    <w:p w14:paraId="1DA58EC4" w14:textId="77777777" w:rsidR="00EE31C7" w:rsidRDefault="0004716A" w:rsidP="0004716A">
      <w:pPr>
        <w:spacing w:after="0" w:line="240" w:lineRule="auto"/>
      </w:pPr>
      <w:r w:rsidRPr="0004716A">
        <w:rPr>
          <w:i/>
          <w:noProof/>
        </w:rPr>
        <w:drawing>
          <wp:anchor distT="0" distB="0" distL="114300" distR="114300" simplePos="0" relativeHeight="251659264" behindDoc="0" locked="0" layoutInCell="1" allowOverlap="1" wp14:anchorId="02E2A29C" wp14:editId="4B84F9FC">
            <wp:simplePos x="0" y="0"/>
            <wp:positionH relativeFrom="column">
              <wp:posOffset>3701415</wp:posOffset>
            </wp:positionH>
            <wp:positionV relativeFrom="paragraph">
              <wp:posOffset>347345</wp:posOffset>
            </wp:positionV>
            <wp:extent cx="3698875" cy="1924050"/>
            <wp:effectExtent l="0" t="0" r="0" b="0"/>
            <wp:wrapThrough wrapText="bothSides">
              <wp:wrapPolygon edited="0">
                <wp:start x="0" y="0"/>
                <wp:lineTo x="0" y="21386"/>
                <wp:lineTo x="21470" y="21386"/>
                <wp:lineTo x="2147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291" r="2076"/>
                    <a:stretch/>
                  </pic:blipFill>
                  <pic:spPr bwMode="auto">
                    <a:xfrm>
                      <a:off x="0" y="0"/>
                      <a:ext cx="3698875" cy="1924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E2C59">
        <w:t>Think about how many different "selves" of your users can exist in the system you're designing. Identify behavioral attributes as opposing pairs that represent a spectrum of user behaviors.</w:t>
      </w:r>
      <w:r w:rsidR="000719A7">
        <w:rPr>
          <w:i/>
        </w:rPr>
        <w:t xml:space="preserve">                 </w:t>
      </w:r>
    </w:p>
    <w:p w14:paraId="7362ADC5" w14:textId="77777777" w:rsidR="00EE31C7" w:rsidRDefault="006E2C59" w:rsidP="006E2C59">
      <w:pPr>
        <w:spacing w:after="0" w:line="240" w:lineRule="auto"/>
      </w:pPr>
      <w:r>
        <w:t>Common behavioral axis pairs include:</w:t>
      </w:r>
    </w:p>
    <w:p w14:paraId="2BB16417" w14:textId="77777777" w:rsidR="00EE31C7" w:rsidRDefault="006E2C59" w:rsidP="006E2C59">
      <w:pPr>
        <w:pStyle w:val="ListBullet"/>
        <w:spacing w:after="0" w:line="240" w:lineRule="auto"/>
      </w:pPr>
      <w:r>
        <w:rPr>
          <w:b/>
        </w:rPr>
        <w:t>Explorative ↔ Competitive</w:t>
      </w:r>
      <w:r>
        <w:t>: "I want to explore" vs "I like to compete/race"</w:t>
      </w:r>
    </w:p>
    <w:p w14:paraId="4F599435" w14:textId="77777777" w:rsidR="00EE31C7" w:rsidRDefault="006E2C59" w:rsidP="006E2C59">
      <w:pPr>
        <w:pStyle w:val="ListBullet"/>
        <w:spacing w:after="0" w:line="240" w:lineRule="auto"/>
      </w:pPr>
      <w:r>
        <w:rPr>
          <w:b/>
        </w:rPr>
        <w:t>Frequent ↔ Occasional</w:t>
      </w:r>
      <w:r>
        <w:t>: "I use this several times a week" vs "I use this rarely"</w:t>
      </w:r>
    </w:p>
    <w:p w14:paraId="3A978487" w14:textId="77777777" w:rsidR="00EE31C7" w:rsidRDefault="006E2C59" w:rsidP="006E2C59">
      <w:pPr>
        <w:pStyle w:val="ListBullet"/>
        <w:spacing w:after="0" w:line="240" w:lineRule="auto"/>
      </w:pPr>
      <w:r>
        <w:rPr>
          <w:b/>
        </w:rPr>
        <w:t>Visitor ↔ Local</w:t>
      </w:r>
      <w:r>
        <w:t>: "I'm new here" vs "I know this place well"</w:t>
      </w:r>
    </w:p>
    <w:p w14:paraId="61C40FA0" w14:textId="77777777" w:rsidR="005411EA" w:rsidRDefault="006E2C59" w:rsidP="006E2C59">
      <w:pPr>
        <w:pStyle w:val="ListBullet"/>
        <w:spacing w:after="0" w:line="240" w:lineRule="auto"/>
      </w:pPr>
      <w:r>
        <w:rPr>
          <w:b/>
        </w:rPr>
        <w:t>Social ↔ Individual</w:t>
      </w:r>
      <w:r>
        <w:t xml:space="preserve">: "I want to connect with others" vs </w:t>
      </w:r>
    </w:p>
    <w:p w14:paraId="39984C23" w14:textId="77777777" w:rsidR="00EE31C7" w:rsidRDefault="006E2C59" w:rsidP="005411EA">
      <w:pPr>
        <w:pStyle w:val="ListBullet"/>
        <w:numPr>
          <w:ilvl w:val="0"/>
          <w:numId w:val="0"/>
        </w:numPr>
        <w:spacing w:after="0" w:line="240" w:lineRule="auto"/>
        <w:ind w:left="360"/>
      </w:pPr>
      <w:r>
        <w:t>"I prefer working alone"</w:t>
      </w:r>
    </w:p>
    <w:p w14:paraId="22AD9A7B" w14:textId="77777777" w:rsidR="00EE31C7" w:rsidRDefault="006E2C59" w:rsidP="006E2C59">
      <w:pPr>
        <w:pStyle w:val="ListBullet"/>
        <w:spacing w:after="0" w:line="240" w:lineRule="auto"/>
      </w:pPr>
      <w:r>
        <w:rPr>
          <w:b/>
        </w:rPr>
        <w:t>Curious ↔ Engaged</w:t>
      </w:r>
      <w:r>
        <w:t>: "I'm just browsing" vs "I'm committed to this"</w:t>
      </w:r>
    </w:p>
    <w:p w14:paraId="790C2A43" w14:textId="77777777" w:rsidR="00EE31C7" w:rsidRDefault="006E2C59" w:rsidP="006E2C59">
      <w:pPr>
        <w:spacing w:after="0" w:line="240" w:lineRule="auto"/>
      </w:pPr>
      <w:r>
        <w:rPr>
          <w:b/>
          <w:sz w:val="24"/>
        </w:rPr>
        <w:t>STEP 3: Identify Key Questions</w:t>
      </w:r>
    </w:p>
    <w:p w14:paraId="62BE346A" w14:textId="77777777" w:rsidR="00EE31C7" w:rsidRDefault="006E2C59" w:rsidP="006E2C59">
      <w:pPr>
        <w:spacing w:after="0" w:line="240" w:lineRule="auto"/>
      </w:pPr>
      <w:r>
        <w:t>For each cell in your matrix, ask questions that help you understand that specific user type:</w:t>
      </w:r>
    </w:p>
    <w:p w14:paraId="35EDABE3" w14:textId="77777777" w:rsidR="00EE31C7" w:rsidRDefault="006E2C59" w:rsidP="006E2C59">
      <w:pPr>
        <w:pStyle w:val="ListBullet"/>
        <w:spacing w:after="0" w:line="240" w:lineRule="auto"/>
      </w:pPr>
      <w:r>
        <w:t>"What would users in this cell want to do?"</w:t>
      </w:r>
    </w:p>
    <w:p w14:paraId="79E7F416" w14:textId="77777777" w:rsidR="00EE31C7" w:rsidRDefault="006E2C59" w:rsidP="006E2C59">
      <w:pPr>
        <w:pStyle w:val="ListBullet"/>
        <w:spacing w:after="0" w:line="240" w:lineRule="auto"/>
      </w:pPr>
      <w:r>
        <w:t>"How would they feel about this feature?"</w:t>
      </w:r>
    </w:p>
    <w:p w14:paraId="528BDAEA" w14:textId="77777777" w:rsidR="00EE31C7" w:rsidRDefault="006E2C59" w:rsidP="006E2C59">
      <w:pPr>
        <w:pStyle w:val="ListBullet"/>
        <w:spacing w:after="0" w:line="240" w:lineRule="auto"/>
      </w:pPr>
      <w:r>
        <w:t>"What problems would they encounter?"</w:t>
      </w:r>
    </w:p>
    <w:p w14:paraId="5A5A24A3" w14:textId="77777777" w:rsidR="00EE31C7" w:rsidRDefault="006E2C59" w:rsidP="006E2C59">
      <w:pPr>
        <w:pStyle w:val="ListBullet"/>
        <w:spacing w:after="0" w:line="240" w:lineRule="auto"/>
      </w:pPr>
      <w:r>
        <w:t>"What would motivate them to use the product?"</w:t>
      </w:r>
    </w:p>
    <w:p w14:paraId="4F3C750E" w14:textId="77777777" w:rsidR="00EE31C7" w:rsidRDefault="006E2C59" w:rsidP="006E2C59">
      <w:pPr>
        <w:pStyle w:val="ListBullet"/>
        <w:spacing w:after="0" w:line="240" w:lineRule="auto"/>
      </w:pPr>
      <w:r>
        <w:t>"What would frustrate them?"</w:t>
      </w:r>
    </w:p>
    <w:p w14:paraId="5D636CE1" w14:textId="77777777" w:rsidR="00EE31C7" w:rsidRDefault="006E2C59" w:rsidP="006E2C59">
      <w:pPr>
        <w:spacing w:after="0" w:line="240" w:lineRule="auto"/>
      </w:pPr>
      <w:r>
        <w:rPr>
          <w:b/>
          <w:sz w:val="24"/>
        </w:rPr>
        <w:t>STEP 4: Fill the Matrix</w:t>
      </w:r>
    </w:p>
    <w:p w14:paraId="4A54E8ED" w14:textId="77777777" w:rsidR="00EE31C7" w:rsidRDefault="006E2C59" w:rsidP="006E2C59">
      <w:pPr>
        <w:spacing w:after="0" w:line="240" w:lineRule="auto"/>
      </w:pPr>
      <w:r>
        <w:t>Fill in each cell based on your insights. As you do this, be honest about what you actually know versus what you believe or assume. Mark cells differently:</w:t>
      </w:r>
    </w:p>
    <w:p w14:paraId="3678A93C" w14:textId="77777777" w:rsidR="00EE31C7" w:rsidRDefault="006E2C59" w:rsidP="006E2C59">
      <w:pPr>
        <w:pStyle w:val="ListBullet"/>
        <w:spacing w:after="0" w:line="240" w:lineRule="auto"/>
      </w:pPr>
      <w:r>
        <w:rPr>
          <w:b/>
        </w:rPr>
        <w:t>Known insights</w:t>
      </w:r>
      <w:r>
        <w:t>: Things you have evidence for (from research, data, interviews)</w:t>
      </w:r>
    </w:p>
    <w:p w14:paraId="4E01342B" w14:textId="77777777" w:rsidR="00EE31C7" w:rsidRDefault="006E2C59" w:rsidP="006E2C59">
      <w:pPr>
        <w:pStyle w:val="ListBullet"/>
        <w:spacing w:after="0" w:line="240" w:lineRule="auto"/>
      </w:pPr>
      <w:r>
        <w:rPr>
          <w:b/>
        </w:rPr>
        <w:t>Assumed insights</w:t>
      </w:r>
      <w:r>
        <w:t>: Things you believe but haven't validated</w:t>
      </w:r>
    </w:p>
    <w:p w14:paraId="1F3B3981" w14:textId="77777777" w:rsidR="00EE31C7" w:rsidRDefault="006E2C59" w:rsidP="006E2C59">
      <w:pPr>
        <w:pStyle w:val="ListBullet"/>
        <w:spacing w:after="0" w:line="240" w:lineRule="auto"/>
      </w:pPr>
      <w:r>
        <w:rPr>
          <w:b/>
        </w:rPr>
        <w:t>Unknown</w:t>
      </w:r>
      <w:r>
        <w:t>: Cells where you simply don't know the answer</w:t>
      </w:r>
    </w:p>
    <w:p w14:paraId="3E19C236" w14:textId="77777777" w:rsidR="00EE31C7" w:rsidRDefault="006E2C59" w:rsidP="006E2C59">
      <w:pPr>
        <w:spacing w:after="0" w:line="240" w:lineRule="auto"/>
      </w:pPr>
      <w:r>
        <w:t>This distinction is crucial because it shows you where you need to do more research.</w:t>
      </w:r>
    </w:p>
    <w:p w14:paraId="7D3C5BDE" w14:textId="77777777" w:rsidR="00EE31C7" w:rsidRDefault="006E2C59" w:rsidP="006E2C59">
      <w:pPr>
        <w:spacing w:after="0" w:line="240" w:lineRule="auto"/>
      </w:pPr>
      <w:r>
        <w:rPr>
          <w:b/>
          <w:sz w:val="24"/>
        </w:rPr>
        <w:t>STEP 5: Iterate with Different Questions</w:t>
      </w:r>
    </w:p>
    <w:p w14:paraId="0F9D5414" w14:textId="77777777" w:rsidR="00EE31C7" w:rsidRDefault="006E2C59" w:rsidP="006E2C59">
      <w:pPr>
        <w:spacing w:after="0" w:line="240" w:lineRule="auto"/>
      </w:pPr>
      <w:r>
        <w:t>Create new grids with different questions or even different axes. Each new matrix reveals different aspects of your users. For example:</w:t>
      </w:r>
    </w:p>
    <w:p w14:paraId="21AF43A2" w14:textId="77777777" w:rsidR="00EE31C7" w:rsidRDefault="006E2C59" w:rsidP="006E2C59">
      <w:pPr>
        <w:pStyle w:val="ListBullet"/>
        <w:spacing w:after="0" w:line="240" w:lineRule="auto"/>
      </w:pPr>
      <w:r>
        <w:lastRenderedPageBreak/>
        <w:t>First matrix: "What can they do?" (features)</w:t>
      </w:r>
    </w:p>
    <w:p w14:paraId="5BC25273" w14:textId="77777777" w:rsidR="00EE31C7" w:rsidRDefault="006E2C59" w:rsidP="006E2C59">
      <w:pPr>
        <w:pStyle w:val="ListBullet"/>
        <w:spacing w:after="0" w:line="240" w:lineRule="auto"/>
      </w:pPr>
      <w:r>
        <w:t>Second matrix: "How do they feel?" (emotions)</w:t>
      </w:r>
    </w:p>
    <w:p w14:paraId="48E1F33F" w14:textId="77777777" w:rsidR="00EE31C7" w:rsidRDefault="006E2C59" w:rsidP="006E2C59">
      <w:pPr>
        <w:pStyle w:val="ListBullet"/>
        <w:spacing w:after="0" w:line="240" w:lineRule="auto"/>
      </w:pPr>
      <w:r>
        <w:t>Third matrix: "What problems do they have?" (pain points)</w:t>
      </w:r>
    </w:p>
    <w:p w14:paraId="1F3DA030" w14:textId="77777777" w:rsidR="00EE31C7" w:rsidRDefault="006E2C59" w:rsidP="006E2C59">
      <w:pPr>
        <w:spacing w:after="0" w:line="240" w:lineRule="auto"/>
      </w:pPr>
      <w:r>
        <w:rPr>
          <w:b/>
          <w:sz w:val="24"/>
        </w:rPr>
        <w:t>STEP 6: Analysis and Key Insights</w:t>
      </w:r>
    </w:p>
    <w:p w14:paraId="1A372549" w14:textId="77777777" w:rsidR="00EE31C7" w:rsidRDefault="006E2C59" w:rsidP="006E2C59">
      <w:pPr>
        <w:spacing w:after="0" w:line="240" w:lineRule="auto"/>
      </w:pPr>
      <w:r>
        <w:t>Look across all your matrices for patterns. You might notice that:</w:t>
      </w:r>
    </w:p>
    <w:p w14:paraId="509E1ECF" w14:textId="77777777" w:rsidR="00EE31C7" w:rsidRDefault="006E2C59" w:rsidP="006E2C59">
      <w:pPr>
        <w:pStyle w:val="ListBullet"/>
        <w:spacing w:after="0" w:line="240" w:lineRule="auto"/>
      </w:pPr>
      <w:r>
        <w:t>Certain user types appear consistently across multiple matrices</w:t>
      </w:r>
    </w:p>
    <w:p w14:paraId="5D10DB5E" w14:textId="77777777" w:rsidR="00EE31C7" w:rsidRDefault="006E2C59" w:rsidP="006E2C59">
      <w:pPr>
        <w:pStyle w:val="ListBullet"/>
        <w:spacing w:after="0" w:line="240" w:lineRule="auto"/>
      </w:pPr>
      <w:r>
        <w:t>Some cells remain empty or unknown—these are research priorities</w:t>
      </w:r>
    </w:p>
    <w:p w14:paraId="6ABC7BC3" w14:textId="77777777" w:rsidR="00EE31C7" w:rsidRDefault="006E2C59" w:rsidP="006E2C59">
      <w:pPr>
        <w:pStyle w:val="ListBullet"/>
        <w:spacing w:after="0" w:line="240" w:lineRule="auto"/>
      </w:pPr>
      <w:r>
        <w:t>Certain features matter to multiple user types while others are niche</w:t>
      </w:r>
    </w:p>
    <w:p w14:paraId="5BE4E724" w14:textId="77777777" w:rsidR="00EE31C7" w:rsidRDefault="006E2C59" w:rsidP="006E2C59">
      <w:pPr>
        <w:pStyle w:val="ListBullet"/>
        <w:spacing w:after="0" w:line="240" w:lineRule="auto"/>
      </w:pPr>
      <w:r>
        <w:t>There are clusters of related behaviors</w:t>
      </w:r>
    </w:p>
    <w:p w14:paraId="77844137" w14:textId="77777777" w:rsidR="00EE31C7" w:rsidRDefault="006E2C59" w:rsidP="006E2C59">
      <w:pPr>
        <w:spacing w:after="0" w:line="240" w:lineRule="auto"/>
      </w:pPr>
      <w:r>
        <w:rPr>
          <w:b/>
          <w:sz w:val="24"/>
        </w:rPr>
        <w:t>STEP 7: Taking It Further</w:t>
      </w:r>
    </w:p>
    <w:p w14:paraId="27C6E5D3" w14:textId="77777777" w:rsidR="00EE31C7" w:rsidRDefault="006E2C59" w:rsidP="006E2C59">
      <w:pPr>
        <w:spacing w:after="0" w:line="240" w:lineRule="auto"/>
      </w:pPr>
      <w:r>
        <w:t>Use your matrix insights to generate:</w:t>
      </w:r>
    </w:p>
    <w:p w14:paraId="146B9976" w14:textId="77777777" w:rsidR="00EE31C7" w:rsidRDefault="006E2C59" w:rsidP="006E2C59">
      <w:pPr>
        <w:pStyle w:val="ListBullet"/>
        <w:spacing w:after="0" w:line="240" w:lineRule="auto"/>
      </w:pPr>
      <w:r>
        <w:rPr>
          <w:b/>
        </w:rPr>
        <w:t>User Personas</w:t>
      </w:r>
      <w:r>
        <w:t>: Detailed fictional characters representing each key user type</w:t>
      </w:r>
    </w:p>
    <w:p w14:paraId="7EEAF41E" w14:textId="77777777" w:rsidR="00EE31C7" w:rsidRDefault="006E2C59" w:rsidP="006E2C59">
      <w:pPr>
        <w:pStyle w:val="ListBullet"/>
        <w:spacing w:after="0" w:line="240" w:lineRule="auto"/>
      </w:pPr>
      <w:r>
        <w:rPr>
          <w:b/>
        </w:rPr>
        <w:t>Mental Models</w:t>
      </w:r>
      <w:r>
        <w:t>: How different users think about the problem space</w:t>
      </w:r>
    </w:p>
    <w:p w14:paraId="16A42234" w14:textId="77777777" w:rsidR="00EE31C7" w:rsidRDefault="006E2C59" w:rsidP="006E2C59">
      <w:pPr>
        <w:pStyle w:val="ListBullet"/>
        <w:spacing w:after="0" w:line="240" w:lineRule="auto"/>
      </w:pPr>
      <w:r>
        <w:rPr>
          <w:b/>
        </w:rPr>
        <w:t>User Journeys</w:t>
      </w:r>
      <w:r>
        <w:t>: Step-by-step paths through your product for each user type</w:t>
      </w:r>
    </w:p>
    <w:p w14:paraId="31C0EFBF" w14:textId="6DF59BD2" w:rsidR="00EE31C7" w:rsidRDefault="006E2C59" w:rsidP="006E2C59">
      <w:pPr>
        <w:pStyle w:val="ListBullet"/>
        <w:spacing w:after="0" w:line="240" w:lineRule="auto"/>
      </w:pPr>
      <w:r>
        <w:rPr>
          <w:b/>
        </w:rPr>
        <w:t>Product Roadmap</w:t>
      </w:r>
      <w:r>
        <w:t>: Prioritized features based on which user types you want to serve first</w:t>
      </w:r>
    </w:p>
    <w:p w14:paraId="0267BFB4" w14:textId="77777777" w:rsidR="00745B24" w:rsidRDefault="00745B24" w:rsidP="00745B24">
      <w:pPr>
        <w:pStyle w:val="ListBullet"/>
        <w:numPr>
          <w:ilvl w:val="0"/>
          <w:numId w:val="0"/>
        </w:numPr>
        <w:spacing w:after="0" w:line="240" w:lineRule="auto"/>
        <w:ind w:left="360"/>
      </w:pPr>
    </w:p>
    <w:p w14:paraId="32B77700" w14:textId="77777777" w:rsidR="00745B24" w:rsidRDefault="00745B24" w:rsidP="00745B24">
      <w:pPr>
        <w:pStyle w:val="Heading1"/>
        <w:spacing w:before="0" w:line="240" w:lineRule="auto"/>
      </w:pPr>
      <w:r>
        <w:t>2. USER PERSONAS</w:t>
      </w:r>
    </w:p>
    <w:p w14:paraId="435D1A9C" w14:textId="77777777" w:rsidR="00745B24" w:rsidRDefault="00745B24" w:rsidP="00745B24">
      <w:pPr>
        <w:pStyle w:val="Heading2"/>
        <w:spacing w:line="240" w:lineRule="auto"/>
      </w:pPr>
      <w:r>
        <w:t>2.1 What Is a Persona?</w:t>
      </w:r>
    </w:p>
    <w:p w14:paraId="65D2A3D1" w14:textId="77777777" w:rsidR="00745B24" w:rsidRDefault="00745B24" w:rsidP="00745B24">
      <w:pPr>
        <w:spacing w:after="0" w:line="240" w:lineRule="auto"/>
      </w:pPr>
      <w:r>
        <w:rPr>
          <w:b/>
        </w:rPr>
        <w:t>Simple Definition:</w:t>
      </w:r>
      <w:r>
        <w:t xml:space="preserve"> A persona is a </w:t>
      </w:r>
      <w:r>
        <w:rPr>
          <w:b/>
        </w:rPr>
        <w:t>made-up character</w:t>
      </w:r>
      <w:r>
        <w:t xml:space="preserve"> that represents a real group of your users. It's not one real person—it's a mix of many real people you've studied.</w:t>
      </w:r>
    </w:p>
    <w:p w14:paraId="5CE37E43" w14:textId="77777777" w:rsidR="00745B24" w:rsidRDefault="00745B24" w:rsidP="00745B24">
      <w:pPr>
        <w:spacing w:after="0" w:line="240" w:lineRule="auto"/>
      </w:pPr>
      <w:r>
        <w:rPr>
          <w:b/>
        </w:rPr>
        <w:t>Think of it like this:</w:t>
      </w:r>
      <w:r>
        <w:t xml:space="preserve"> Instead of saying "our users are students aged 18-25 who use phones", you create "Ali - a 20-year-old university student who orders food while studying".</w:t>
      </w:r>
    </w:p>
    <w:p w14:paraId="1E6FBB6A" w14:textId="77777777" w:rsidR="00745B24" w:rsidRDefault="00745B24" w:rsidP="00745B24">
      <w:pPr>
        <w:spacing w:after="0" w:line="240" w:lineRule="auto"/>
      </w:pPr>
      <w:r>
        <w:rPr>
          <w:b/>
          <w:sz w:val="24"/>
        </w:rPr>
        <w:t>Why do we need personas?</w:t>
      </w:r>
    </w:p>
    <w:p w14:paraId="3F759AA3" w14:textId="77777777" w:rsidR="00745B24" w:rsidRDefault="00745B24" w:rsidP="00745B24">
      <w:pPr>
        <w:pStyle w:val="ListBullet"/>
        <w:spacing w:after="0" w:line="240" w:lineRule="auto"/>
      </w:pPr>
      <w:r>
        <w:t>You can't design for "everyone" (designing for everyone = designing for no one)</w:t>
      </w:r>
    </w:p>
    <w:p w14:paraId="1DBA43D9" w14:textId="77777777" w:rsidR="00745B24" w:rsidRDefault="00745B24" w:rsidP="00745B24">
      <w:pPr>
        <w:pStyle w:val="ListBullet"/>
        <w:spacing w:after="0" w:line="240" w:lineRule="auto"/>
      </w:pPr>
      <w:r>
        <w:t xml:space="preserve">Personas help you focus on </w:t>
      </w:r>
      <w:r>
        <w:rPr>
          <w:b/>
        </w:rPr>
        <w:t>specific real people</w:t>
      </w:r>
      <w:r>
        <w:t xml:space="preserve"> instead of imaginary general users</w:t>
      </w:r>
    </w:p>
    <w:p w14:paraId="0DC98D23" w14:textId="77777777" w:rsidR="00745B24" w:rsidRDefault="00745B24" w:rsidP="00745B24">
      <w:pPr>
        <w:pStyle w:val="ListBullet"/>
        <w:spacing w:after="0" w:line="240" w:lineRule="auto"/>
      </w:pPr>
      <w:r>
        <w:t>It's easier to remember 4 characters than 4000 survey responses</w:t>
      </w:r>
    </w:p>
    <w:p w14:paraId="08383F20" w14:textId="77777777" w:rsidR="00745B24" w:rsidRDefault="00745B24" w:rsidP="00745B24">
      <w:pPr>
        <w:pStyle w:val="ListBullet"/>
        <w:spacing w:after="0" w:line="240" w:lineRule="auto"/>
      </w:pPr>
      <w:r>
        <w:t>When making decisions, you can ask "Would Ali like this feature?"</w:t>
      </w:r>
    </w:p>
    <w:p w14:paraId="70DA6612" w14:textId="77777777" w:rsidR="00745B24" w:rsidRDefault="00745B24" w:rsidP="00745B24">
      <w:pPr>
        <w:spacing w:after="0" w:line="240" w:lineRule="auto"/>
      </w:pPr>
      <w:r>
        <w:rPr>
          <w:b/>
          <w:sz w:val="24"/>
        </w:rPr>
        <w:t>Remember This:</w:t>
      </w:r>
    </w:p>
    <w:p w14:paraId="058AAA44" w14:textId="77777777" w:rsidR="00745B24" w:rsidRDefault="00745B24" w:rsidP="00745B24">
      <w:pPr>
        <w:pStyle w:val="ListBullet"/>
        <w:spacing w:after="0" w:line="240" w:lineRule="auto"/>
      </w:pPr>
      <w:r>
        <w:t>Persona = Fake person based on real research</w:t>
      </w:r>
    </w:p>
    <w:p w14:paraId="33B2B192" w14:textId="77777777" w:rsidR="00745B24" w:rsidRDefault="00745B24" w:rsidP="00745B24">
      <w:pPr>
        <w:pStyle w:val="ListBullet"/>
        <w:spacing w:after="0" w:line="240" w:lineRule="auto"/>
      </w:pPr>
      <w:r>
        <w:t>Purpose = Design for a specific somebody, not generic everybody</w:t>
      </w:r>
    </w:p>
    <w:p w14:paraId="2DE9DC60" w14:textId="77777777" w:rsidR="00745B24" w:rsidRDefault="00745B24" w:rsidP="00745B24">
      <w:pPr>
        <w:pStyle w:val="Heading2"/>
        <w:spacing w:line="240" w:lineRule="auto"/>
      </w:pPr>
      <w:r>
        <w:t>2.2 How to Create Personas: 8 Steps (Made Simple)</w:t>
      </w:r>
    </w:p>
    <w:tbl>
      <w:tblPr>
        <w:tblStyle w:val="TableGrid"/>
        <w:tblW w:w="11335" w:type="dxa"/>
        <w:tblLook w:val="04A0" w:firstRow="1" w:lastRow="0" w:firstColumn="1" w:lastColumn="0" w:noHBand="0" w:noVBand="1"/>
      </w:tblPr>
      <w:tblGrid>
        <w:gridCol w:w="2695"/>
        <w:gridCol w:w="4590"/>
        <w:gridCol w:w="4050"/>
      </w:tblGrid>
      <w:tr w:rsidR="00745B24" w14:paraId="71859A15" w14:textId="77777777" w:rsidTr="00745B24">
        <w:tc>
          <w:tcPr>
            <w:tcW w:w="2695" w:type="dxa"/>
            <w:shd w:val="clear" w:color="auto" w:fill="D9E2F3"/>
          </w:tcPr>
          <w:p w14:paraId="7FB80951" w14:textId="77777777" w:rsidR="00745B24" w:rsidRDefault="00745B24" w:rsidP="00E77204">
            <w:r>
              <w:rPr>
                <w:b/>
              </w:rPr>
              <w:t>Step</w:t>
            </w:r>
          </w:p>
        </w:tc>
        <w:tc>
          <w:tcPr>
            <w:tcW w:w="4590" w:type="dxa"/>
            <w:shd w:val="clear" w:color="auto" w:fill="D9E2F3"/>
          </w:tcPr>
          <w:p w14:paraId="524A5C57" w14:textId="77777777" w:rsidR="00745B24" w:rsidRDefault="00745B24" w:rsidP="00E77204">
            <w:r>
              <w:rPr>
                <w:b/>
              </w:rPr>
              <w:t xml:space="preserve">What </w:t>
            </w:r>
            <w:proofErr w:type="gramStart"/>
            <w:r>
              <w:rPr>
                <w:b/>
              </w:rPr>
              <w:t>To</w:t>
            </w:r>
            <w:proofErr w:type="gramEnd"/>
            <w:r>
              <w:rPr>
                <w:b/>
              </w:rPr>
              <w:t xml:space="preserve"> Do</w:t>
            </w:r>
          </w:p>
        </w:tc>
        <w:tc>
          <w:tcPr>
            <w:tcW w:w="4050" w:type="dxa"/>
            <w:shd w:val="clear" w:color="auto" w:fill="D9E2F3"/>
          </w:tcPr>
          <w:p w14:paraId="09C54F73" w14:textId="77777777" w:rsidR="00745B24" w:rsidRDefault="00745B24" w:rsidP="00E77204">
            <w:r>
              <w:rPr>
                <w:b/>
              </w:rPr>
              <w:t>Example</w:t>
            </w:r>
          </w:p>
        </w:tc>
      </w:tr>
      <w:tr w:rsidR="00745B24" w14:paraId="2F20A370" w14:textId="77777777" w:rsidTr="00745B24">
        <w:tc>
          <w:tcPr>
            <w:tcW w:w="2695" w:type="dxa"/>
          </w:tcPr>
          <w:p w14:paraId="2D751762" w14:textId="77777777" w:rsidR="00745B24" w:rsidRDefault="00745B24" w:rsidP="00E77204">
            <w:r>
              <w:t>**1. Decide sample size**</w:t>
            </w:r>
          </w:p>
        </w:tc>
        <w:tc>
          <w:tcPr>
            <w:tcW w:w="4590" w:type="dxa"/>
          </w:tcPr>
          <w:p w14:paraId="000ED8E8" w14:textId="77777777" w:rsidR="00745B24" w:rsidRDefault="00745B24" w:rsidP="00E77204">
            <w:r>
              <w:t>Figure out how many people to interview/survey</w:t>
            </w:r>
          </w:p>
        </w:tc>
        <w:tc>
          <w:tcPr>
            <w:tcW w:w="4050" w:type="dxa"/>
          </w:tcPr>
          <w:p w14:paraId="54A3E8A3" w14:textId="77777777" w:rsidR="00745B24" w:rsidRDefault="00745B24" w:rsidP="00E77204">
            <w:r>
              <w:t>"We'll survey 50 students"</w:t>
            </w:r>
          </w:p>
        </w:tc>
      </w:tr>
      <w:tr w:rsidR="00745B24" w14:paraId="4F5D9466" w14:textId="77777777" w:rsidTr="00745B24">
        <w:tc>
          <w:tcPr>
            <w:tcW w:w="2695" w:type="dxa"/>
          </w:tcPr>
          <w:p w14:paraId="122AC839" w14:textId="77777777" w:rsidR="00745B24" w:rsidRDefault="00745B24" w:rsidP="00E77204">
            <w:r>
              <w:t>**2. Collect data**</w:t>
            </w:r>
          </w:p>
        </w:tc>
        <w:tc>
          <w:tcPr>
            <w:tcW w:w="4590" w:type="dxa"/>
          </w:tcPr>
          <w:p w14:paraId="0E4FDF98" w14:textId="77777777" w:rsidR="00745B24" w:rsidRDefault="00745B24" w:rsidP="00E77204">
            <w:r>
              <w:t>Use surveys, interviews, watching users</w:t>
            </w:r>
          </w:p>
        </w:tc>
        <w:tc>
          <w:tcPr>
            <w:tcW w:w="4050" w:type="dxa"/>
          </w:tcPr>
          <w:p w14:paraId="29417621" w14:textId="77777777" w:rsidR="00745B24" w:rsidRDefault="00745B24" w:rsidP="00E77204">
            <w:r>
              <w:t>Ask users about their problems</w:t>
            </w:r>
          </w:p>
        </w:tc>
      </w:tr>
      <w:tr w:rsidR="00745B24" w14:paraId="37EFA565" w14:textId="77777777" w:rsidTr="00745B24">
        <w:tc>
          <w:tcPr>
            <w:tcW w:w="2695" w:type="dxa"/>
          </w:tcPr>
          <w:p w14:paraId="5412E0AC" w14:textId="77777777" w:rsidR="00745B24" w:rsidRDefault="00745B24" w:rsidP="00E77204">
            <w:r>
              <w:t>**3. Find patterns**</w:t>
            </w:r>
          </w:p>
        </w:tc>
        <w:tc>
          <w:tcPr>
            <w:tcW w:w="4590" w:type="dxa"/>
          </w:tcPr>
          <w:p w14:paraId="73421B98" w14:textId="77777777" w:rsidR="00745B24" w:rsidRDefault="00745B24" w:rsidP="00E77204">
            <w:r>
              <w:t>Read all responses, note what's similar</w:t>
            </w:r>
          </w:p>
        </w:tc>
        <w:tc>
          <w:tcPr>
            <w:tcW w:w="4050" w:type="dxa"/>
          </w:tcPr>
          <w:p w14:paraId="4A2992C0" w14:textId="77777777" w:rsidR="00745B24" w:rsidRDefault="00745B24" w:rsidP="00E77204">
            <w:r>
              <w:t>"Most users complain about slow loading"</w:t>
            </w:r>
          </w:p>
        </w:tc>
      </w:tr>
      <w:tr w:rsidR="00745B24" w14:paraId="6B6D472E" w14:textId="77777777" w:rsidTr="00745B24">
        <w:tc>
          <w:tcPr>
            <w:tcW w:w="2695" w:type="dxa"/>
          </w:tcPr>
          <w:p w14:paraId="7FA8DEC4" w14:textId="77777777" w:rsidR="00745B24" w:rsidRDefault="00745B24" w:rsidP="00E77204">
            <w:r>
              <w:t>**4. Create 3-6 personas**</w:t>
            </w:r>
          </w:p>
        </w:tc>
        <w:tc>
          <w:tcPr>
            <w:tcW w:w="4590" w:type="dxa"/>
          </w:tcPr>
          <w:p w14:paraId="0C77058F" w14:textId="77777777" w:rsidR="00745B24" w:rsidRDefault="00745B24" w:rsidP="00E77204">
            <w:r>
              <w:t>Group similar users into character profiles</w:t>
            </w:r>
          </w:p>
        </w:tc>
        <w:tc>
          <w:tcPr>
            <w:tcW w:w="4050" w:type="dxa"/>
          </w:tcPr>
          <w:p w14:paraId="4D1CF845" w14:textId="77777777" w:rsidR="00745B24" w:rsidRDefault="00745B24" w:rsidP="00E77204">
            <w:r>
              <w:t>Budget students, Working professionals</w:t>
            </w:r>
          </w:p>
        </w:tc>
      </w:tr>
      <w:tr w:rsidR="00745B24" w14:paraId="73B53C81" w14:textId="77777777" w:rsidTr="00745B24">
        <w:tc>
          <w:tcPr>
            <w:tcW w:w="2695" w:type="dxa"/>
          </w:tcPr>
          <w:p w14:paraId="5A50A0ED" w14:textId="77777777" w:rsidR="00745B24" w:rsidRDefault="00745B24" w:rsidP="00E77204">
            <w:r>
              <w:t>**5. Validate**</w:t>
            </w:r>
          </w:p>
        </w:tc>
        <w:tc>
          <w:tcPr>
            <w:tcW w:w="4590" w:type="dxa"/>
          </w:tcPr>
          <w:p w14:paraId="623A8F9E" w14:textId="77777777" w:rsidR="00745B24" w:rsidRDefault="00745B24" w:rsidP="00E77204">
            <w:r>
              <w:t>Interview real users to check if personas are accurate</w:t>
            </w:r>
          </w:p>
        </w:tc>
        <w:tc>
          <w:tcPr>
            <w:tcW w:w="4050" w:type="dxa"/>
          </w:tcPr>
          <w:p w14:paraId="7BA49356" w14:textId="77777777" w:rsidR="00745B24" w:rsidRDefault="00745B24" w:rsidP="00E77204">
            <w:r>
              <w:t>"Does this description match you?"</w:t>
            </w:r>
          </w:p>
        </w:tc>
      </w:tr>
      <w:tr w:rsidR="00745B24" w14:paraId="6040333A" w14:textId="77777777" w:rsidTr="00745B24">
        <w:tc>
          <w:tcPr>
            <w:tcW w:w="2695" w:type="dxa"/>
          </w:tcPr>
          <w:p w14:paraId="0ADF2138" w14:textId="77777777" w:rsidR="00745B24" w:rsidRDefault="00745B24" w:rsidP="00E77204">
            <w:r>
              <w:t>**6. Categorize**</w:t>
            </w:r>
          </w:p>
        </w:tc>
        <w:tc>
          <w:tcPr>
            <w:tcW w:w="4590" w:type="dxa"/>
          </w:tcPr>
          <w:p w14:paraId="2D0A1AAA" w14:textId="77777777" w:rsidR="00745B24" w:rsidRDefault="00745B24" w:rsidP="00E77204">
            <w:r>
              <w:t>Put each studied user into one persona</w:t>
            </w:r>
          </w:p>
        </w:tc>
        <w:tc>
          <w:tcPr>
            <w:tcW w:w="4050" w:type="dxa"/>
          </w:tcPr>
          <w:p w14:paraId="77ADC3DF" w14:textId="77777777" w:rsidR="00745B24" w:rsidRDefault="00745B24" w:rsidP="00E77204">
            <w:r>
              <w:t>"This user is like Budget Student Bilal"</w:t>
            </w:r>
          </w:p>
        </w:tc>
      </w:tr>
      <w:tr w:rsidR="00745B24" w14:paraId="6F728D00" w14:textId="77777777" w:rsidTr="00745B24">
        <w:tc>
          <w:tcPr>
            <w:tcW w:w="2695" w:type="dxa"/>
          </w:tcPr>
          <w:p w14:paraId="19FA2398" w14:textId="77777777" w:rsidR="00745B24" w:rsidRDefault="00745B24" w:rsidP="00E77204">
            <w:r>
              <w:t>**7. Note outliers**</w:t>
            </w:r>
          </w:p>
        </w:tc>
        <w:tc>
          <w:tcPr>
            <w:tcW w:w="4590" w:type="dxa"/>
          </w:tcPr>
          <w:p w14:paraId="2C344ACC" w14:textId="77777777" w:rsidR="00745B24" w:rsidRDefault="00745B24" w:rsidP="00E77204">
            <w:r>
              <w:t>Track users who don't fit any persona</w:t>
            </w:r>
          </w:p>
        </w:tc>
        <w:tc>
          <w:tcPr>
            <w:tcW w:w="4050" w:type="dxa"/>
          </w:tcPr>
          <w:p w14:paraId="6D264002" w14:textId="77777777" w:rsidR="00745B24" w:rsidRDefault="00745B24" w:rsidP="00E77204">
            <w:r>
              <w:t>Helps know who you're NOT designing for</w:t>
            </w:r>
          </w:p>
        </w:tc>
      </w:tr>
      <w:tr w:rsidR="00745B24" w14:paraId="0D346044" w14:textId="77777777" w:rsidTr="00745B24">
        <w:tc>
          <w:tcPr>
            <w:tcW w:w="2695" w:type="dxa"/>
          </w:tcPr>
          <w:p w14:paraId="18983802" w14:textId="77777777" w:rsidR="00745B24" w:rsidRDefault="00745B24" w:rsidP="00E77204">
            <w:r>
              <w:t>**8. Name them**</w:t>
            </w:r>
          </w:p>
        </w:tc>
        <w:tc>
          <w:tcPr>
            <w:tcW w:w="4590" w:type="dxa"/>
          </w:tcPr>
          <w:p w14:paraId="22A953B5" w14:textId="77777777" w:rsidR="00745B24" w:rsidRDefault="00745B24" w:rsidP="00E77204">
            <w:r>
              <w:t>Give memorable names</w:t>
            </w:r>
          </w:p>
        </w:tc>
        <w:tc>
          <w:tcPr>
            <w:tcW w:w="4050" w:type="dxa"/>
          </w:tcPr>
          <w:p w14:paraId="54FD1C52" w14:textId="77777777" w:rsidR="00745B24" w:rsidRDefault="00745B24" w:rsidP="00E77204">
            <w:r>
              <w:t>"Budget Bilal", "Professional Priya"</w:t>
            </w:r>
          </w:p>
        </w:tc>
      </w:tr>
    </w:tbl>
    <w:p w14:paraId="2D5DC874" w14:textId="77777777" w:rsidR="00745B24" w:rsidRDefault="00745B24" w:rsidP="00745B24">
      <w:pPr>
        <w:spacing w:after="0" w:line="240" w:lineRule="auto"/>
      </w:pPr>
    </w:p>
    <w:p w14:paraId="00491EC3" w14:textId="6481F074" w:rsidR="00745B24" w:rsidRDefault="00745B24" w:rsidP="00745B24">
      <w:pPr>
        <w:spacing w:after="0" w:line="240" w:lineRule="auto"/>
      </w:pPr>
      <w:r>
        <w:rPr>
          <w:b/>
          <w:sz w:val="24"/>
        </w:rPr>
        <w:t>Key Numbers:</w:t>
      </w:r>
      <w:r>
        <w:rPr>
          <w:b/>
          <w:sz w:val="24"/>
        </w:rPr>
        <w:t xml:space="preserve"> </w:t>
      </w:r>
      <w:r>
        <w:t xml:space="preserve">Keep </w:t>
      </w:r>
      <w:r>
        <w:rPr>
          <w:b/>
        </w:rPr>
        <w:t>3 to 6 personas</w:t>
      </w:r>
      <w:r>
        <w:t xml:space="preserve"> (less than 3 = too simple, more than 6 = hard to remember)</w:t>
      </w:r>
    </w:p>
    <w:p w14:paraId="4A600548" w14:textId="77777777" w:rsidR="00745B24" w:rsidRDefault="00745B24" w:rsidP="00745B24">
      <w:pPr>
        <w:pStyle w:val="Heading2"/>
        <w:spacing w:line="240" w:lineRule="auto"/>
      </w:pPr>
      <w:r>
        <w:t>2.3 What Goes in a Persona Template?</w:t>
      </w:r>
    </w:p>
    <w:tbl>
      <w:tblPr>
        <w:tblStyle w:val="TableGrid"/>
        <w:tblW w:w="0" w:type="auto"/>
        <w:tblLook w:val="04A0" w:firstRow="1" w:lastRow="0" w:firstColumn="1" w:lastColumn="0" w:noHBand="0" w:noVBand="1"/>
      </w:tblPr>
      <w:tblGrid>
        <w:gridCol w:w="2880"/>
        <w:gridCol w:w="4045"/>
        <w:gridCol w:w="3960"/>
      </w:tblGrid>
      <w:tr w:rsidR="00745B24" w14:paraId="54C9025F" w14:textId="77777777" w:rsidTr="00745B24">
        <w:tc>
          <w:tcPr>
            <w:tcW w:w="2880" w:type="dxa"/>
            <w:shd w:val="clear" w:color="auto" w:fill="D9E2F3"/>
          </w:tcPr>
          <w:p w14:paraId="60B782EE" w14:textId="77777777" w:rsidR="00745B24" w:rsidRDefault="00745B24" w:rsidP="00E77204">
            <w:r>
              <w:rPr>
                <w:b/>
              </w:rPr>
              <w:t>Part</w:t>
            </w:r>
          </w:p>
        </w:tc>
        <w:tc>
          <w:tcPr>
            <w:tcW w:w="4045" w:type="dxa"/>
            <w:shd w:val="clear" w:color="auto" w:fill="D9E2F3"/>
          </w:tcPr>
          <w:p w14:paraId="7B26D440" w14:textId="77777777" w:rsidR="00745B24" w:rsidRDefault="00745B24" w:rsidP="00E77204">
            <w:r>
              <w:rPr>
                <w:b/>
              </w:rPr>
              <w:t>What It Means</w:t>
            </w:r>
          </w:p>
        </w:tc>
        <w:tc>
          <w:tcPr>
            <w:tcW w:w="3960" w:type="dxa"/>
            <w:shd w:val="clear" w:color="auto" w:fill="D9E2F3"/>
          </w:tcPr>
          <w:p w14:paraId="1BA99BC1" w14:textId="77777777" w:rsidR="00745B24" w:rsidRDefault="00745B24" w:rsidP="00E77204">
            <w:r>
              <w:rPr>
                <w:b/>
              </w:rPr>
              <w:t>Example</w:t>
            </w:r>
          </w:p>
        </w:tc>
      </w:tr>
      <w:tr w:rsidR="00745B24" w14:paraId="4C9BF264" w14:textId="77777777" w:rsidTr="00745B24">
        <w:tc>
          <w:tcPr>
            <w:tcW w:w="2880" w:type="dxa"/>
          </w:tcPr>
          <w:p w14:paraId="3E6CC663" w14:textId="77777777" w:rsidR="00745B24" w:rsidRDefault="00745B24" w:rsidP="00E77204">
            <w:r>
              <w:t>Name &amp; Photo</w:t>
            </w:r>
          </w:p>
        </w:tc>
        <w:tc>
          <w:tcPr>
            <w:tcW w:w="4045" w:type="dxa"/>
          </w:tcPr>
          <w:p w14:paraId="6E038F91" w14:textId="77777777" w:rsidR="00745B24" w:rsidRDefault="00745B24" w:rsidP="00E77204">
            <w:r>
              <w:t>Made-up name + stock photo</w:t>
            </w:r>
          </w:p>
        </w:tc>
        <w:tc>
          <w:tcPr>
            <w:tcW w:w="3960" w:type="dxa"/>
          </w:tcPr>
          <w:p w14:paraId="19A79215" w14:textId="77777777" w:rsidR="00745B24" w:rsidRDefault="00745B24" w:rsidP="00E77204">
            <w:r>
              <w:t>"Budget Bilal" + picture</w:t>
            </w:r>
          </w:p>
        </w:tc>
      </w:tr>
      <w:tr w:rsidR="00745B24" w14:paraId="25043405" w14:textId="77777777" w:rsidTr="00745B24">
        <w:tc>
          <w:tcPr>
            <w:tcW w:w="2880" w:type="dxa"/>
          </w:tcPr>
          <w:p w14:paraId="15AEBA1A" w14:textId="77777777" w:rsidR="00745B24" w:rsidRDefault="00745B24" w:rsidP="00E77204">
            <w:r>
              <w:t>Demographics</w:t>
            </w:r>
          </w:p>
        </w:tc>
        <w:tc>
          <w:tcPr>
            <w:tcW w:w="4045" w:type="dxa"/>
          </w:tcPr>
          <w:p w14:paraId="6B262DC4" w14:textId="77777777" w:rsidR="00745B24" w:rsidRDefault="00745B24" w:rsidP="00E77204">
            <w:r>
              <w:t>Age, job, location (only relevant ones)</w:t>
            </w:r>
          </w:p>
        </w:tc>
        <w:tc>
          <w:tcPr>
            <w:tcW w:w="3960" w:type="dxa"/>
          </w:tcPr>
          <w:p w14:paraId="32B6AC7E" w14:textId="77777777" w:rsidR="00745B24" w:rsidRDefault="00745B24" w:rsidP="00E77204">
            <w:r>
              <w:t>22, Student, Karachi</w:t>
            </w:r>
          </w:p>
        </w:tc>
      </w:tr>
      <w:tr w:rsidR="00745B24" w14:paraId="471D7F29" w14:textId="77777777" w:rsidTr="00745B24">
        <w:tc>
          <w:tcPr>
            <w:tcW w:w="2880" w:type="dxa"/>
          </w:tcPr>
          <w:p w14:paraId="2D4C59EB" w14:textId="77777777" w:rsidR="00745B24" w:rsidRDefault="00745B24" w:rsidP="00E77204">
            <w:r>
              <w:t>Goals</w:t>
            </w:r>
          </w:p>
        </w:tc>
        <w:tc>
          <w:tcPr>
            <w:tcW w:w="4045" w:type="dxa"/>
          </w:tcPr>
          <w:p w14:paraId="65224564" w14:textId="77777777" w:rsidR="00745B24" w:rsidRDefault="00745B24" w:rsidP="00E77204">
            <w:r>
              <w:t>What they want to achieve</w:t>
            </w:r>
          </w:p>
        </w:tc>
        <w:tc>
          <w:tcPr>
            <w:tcW w:w="3960" w:type="dxa"/>
          </w:tcPr>
          <w:p w14:paraId="6ECCEFEE" w14:textId="77777777" w:rsidR="00745B24" w:rsidRDefault="00745B24" w:rsidP="00E77204">
            <w:r>
              <w:t>"Order cheap food fast"</w:t>
            </w:r>
          </w:p>
        </w:tc>
      </w:tr>
      <w:tr w:rsidR="00745B24" w14:paraId="0F147013" w14:textId="77777777" w:rsidTr="00745B24">
        <w:tc>
          <w:tcPr>
            <w:tcW w:w="2880" w:type="dxa"/>
          </w:tcPr>
          <w:p w14:paraId="51A431EB" w14:textId="77777777" w:rsidR="00745B24" w:rsidRDefault="00745B24" w:rsidP="00E77204">
            <w:r>
              <w:t>Frustrations</w:t>
            </w:r>
          </w:p>
        </w:tc>
        <w:tc>
          <w:tcPr>
            <w:tcW w:w="4045" w:type="dxa"/>
          </w:tcPr>
          <w:p w14:paraId="231BDF09" w14:textId="77777777" w:rsidR="00745B24" w:rsidRDefault="00745B24" w:rsidP="00E77204">
            <w:r>
              <w:t>What annoys them</w:t>
            </w:r>
          </w:p>
        </w:tc>
        <w:tc>
          <w:tcPr>
            <w:tcW w:w="3960" w:type="dxa"/>
          </w:tcPr>
          <w:p w14:paraId="7F482DDD" w14:textId="77777777" w:rsidR="00745B24" w:rsidRDefault="00745B24" w:rsidP="00E77204">
            <w:r>
              <w:t>"Apps are too slow"</w:t>
            </w:r>
          </w:p>
        </w:tc>
      </w:tr>
      <w:tr w:rsidR="00745B24" w14:paraId="0209DD39" w14:textId="77777777" w:rsidTr="00745B24">
        <w:tc>
          <w:tcPr>
            <w:tcW w:w="2880" w:type="dxa"/>
          </w:tcPr>
          <w:p w14:paraId="1E1C34E3" w14:textId="77777777" w:rsidR="00745B24" w:rsidRDefault="00745B24" w:rsidP="00E77204">
            <w:r>
              <w:t>Behaviors</w:t>
            </w:r>
          </w:p>
        </w:tc>
        <w:tc>
          <w:tcPr>
            <w:tcW w:w="4045" w:type="dxa"/>
          </w:tcPr>
          <w:p w14:paraId="3B25B3D8" w14:textId="77777777" w:rsidR="00745B24" w:rsidRDefault="00745B24" w:rsidP="00E77204">
            <w:r>
              <w:t>How they currently do things</w:t>
            </w:r>
          </w:p>
        </w:tc>
        <w:tc>
          <w:tcPr>
            <w:tcW w:w="3960" w:type="dxa"/>
          </w:tcPr>
          <w:p w14:paraId="307134F8" w14:textId="77777777" w:rsidR="00745B24" w:rsidRDefault="00745B24" w:rsidP="00E77204">
            <w:r>
              <w:t>"Always checks prices first"</w:t>
            </w:r>
          </w:p>
        </w:tc>
      </w:tr>
      <w:tr w:rsidR="00745B24" w14:paraId="73B5FC59" w14:textId="77777777" w:rsidTr="00745B24">
        <w:tc>
          <w:tcPr>
            <w:tcW w:w="2880" w:type="dxa"/>
          </w:tcPr>
          <w:p w14:paraId="4F787FFD" w14:textId="77777777" w:rsidR="00745B24" w:rsidRDefault="00745B24" w:rsidP="00E77204">
            <w:r>
              <w:t>Tech Comfort</w:t>
            </w:r>
          </w:p>
        </w:tc>
        <w:tc>
          <w:tcPr>
            <w:tcW w:w="4045" w:type="dxa"/>
          </w:tcPr>
          <w:p w14:paraId="5CD2F42A" w14:textId="77777777" w:rsidR="00745B24" w:rsidRDefault="00745B24" w:rsidP="00E77204">
            <w:r>
              <w:t>Good with technology or not?</w:t>
            </w:r>
          </w:p>
        </w:tc>
        <w:tc>
          <w:tcPr>
            <w:tcW w:w="3960" w:type="dxa"/>
          </w:tcPr>
          <w:p w14:paraId="23EDC547" w14:textId="77777777" w:rsidR="00745B24" w:rsidRDefault="00745B24" w:rsidP="00E77204">
            <w:r>
              <w:t>"Uses phone 6hrs/day"</w:t>
            </w:r>
          </w:p>
        </w:tc>
      </w:tr>
      <w:tr w:rsidR="00745B24" w14:paraId="3858FCB4" w14:textId="77777777" w:rsidTr="00745B24">
        <w:tc>
          <w:tcPr>
            <w:tcW w:w="2880" w:type="dxa"/>
          </w:tcPr>
          <w:p w14:paraId="279ECE15" w14:textId="77777777" w:rsidR="00745B24" w:rsidRDefault="00745B24" w:rsidP="00E77204">
            <w:r>
              <w:t>Quote</w:t>
            </w:r>
          </w:p>
        </w:tc>
        <w:tc>
          <w:tcPr>
            <w:tcW w:w="4045" w:type="dxa"/>
          </w:tcPr>
          <w:p w14:paraId="1254B6E6" w14:textId="77777777" w:rsidR="00745B24" w:rsidRDefault="00745B24" w:rsidP="00E77204">
            <w:r>
              <w:t>A sentence that captures their thinking</w:t>
            </w:r>
          </w:p>
        </w:tc>
        <w:tc>
          <w:tcPr>
            <w:tcW w:w="3960" w:type="dxa"/>
          </w:tcPr>
          <w:p w14:paraId="56F96308" w14:textId="77777777" w:rsidR="00745B24" w:rsidRDefault="00745B24" w:rsidP="00E77204">
            <w:r>
              <w:t>"I don't have time to waste"</w:t>
            </w:r>
          </w:p>
        </w:tc>
      </w:tr>
    </w:tbl>
    <w:p w14:paraId="48E35437" w14:textId="77777777" w:rsidR="00745B24" w:rsidRDefault="00745B24" w:rsidP="00745B24">
      <w:pPr>
        <w:spacing w:after="0" w:line="240" w:lineRule="auto"/>
      </w:pPr>
    </w:p>
    <w:p w14:paraId="4F3F1345" w14:textId="77777777" w:rsidR="00745B24" w:rsidRDefault="00745B24" w:rsidP="00745B24">
      <w:pPr>
        <w:pStyle w:val="Heading1"/>
        <w:spacing w:before="0" w:line="240" w:lineRule="auto"/>
      </w:pPr>
      <w:r>
        <w:lastRenderedPageBreak/>
        <w:t>5.8 HEURISTIC EVALUATION</w:t>
      </w:r>
    </w:p>
    <w:p w14:paraId="41D321F2" w14:textId="77777777" w:rsidR="00745B24" w:rsidRDefault="00745B24" w:rsidP="00745B24">
      <w:pPr>
        <w:pStyle w:val="Heading2"/>
        <w:spacing w:before="0" w:line="240" w:lineRule="auto"/>
      </w:pPr>
      <w:r>
        <w:t>What Is It?</w:t>
      </w:r>
    </w:p>
    <w:p w14:paraId="5BCA1F9F" w14:textId="77777777" w:rsidR="00745B24" w:rsidRDefault="00745B24" w:rsidP="00745B24">
      <w:pPr>
        <w:spacing w:after="0" w:line="240" w:lineRule="auto"/>
      </w:pPr>
      <w:r>
        <w:rPr>
          <w:b/>
        </w:rPr>
        <w:t>Simple Definition:</w:t>
      </w:r>
      <w:r>
        <w:t xml:space="preserve"> Experts check your app against a list of usability rules (called "heuristics") to find problems.</w:t>
      </w:r>
    </w:p>
    <w:p w14:paraId="742C0760" w14:textId="77777777" w:rsidR="00745B24" w:rsidRDefault="00745B24" w:rsidP="00745B24">
      <w:pPr>
        <w:spacing w:after="0" w:line="240" w:lineRule="auto"/>
      </w:pPr>
      <w:r>
        <w:rPr>
          <w:b/>
        </w:rPr>
        <w:t>Think of it like:</w:t>
      </w:r>
      <w:r>
        <w:t xml:space="preserve"> A checklist inspection for your app's usability.</w:t>
      </w:r>
    </w:p>
    <w:p w14:paraId="7579E6B2" w14:textId="77777777" w:rsidR="00745B24" w:rsidRDefault="00745B24" w:rsidP="00745B24">
      <w:pPr>
        <w:pStyle w:val="Heading2"/>
        <w:spacing w:line="240" w:lineRule="auto"/>
      </w:pPr>
      <w:r>
        <w:t>Nielsen's 10 Rules (Easy Version)</w:t>
      </w:r>
    </w:p>
    <w:tbl>
      <w:tblPr>
        <w:tblStyle w:val="TableGrid"/>
        <w:tblW w:w="11245" w:type="dxa"/>
        <w:tblLook w:val="04A0" w:firstRow="1" w:lastRow="0" w:firstColumn="1" w:lastColumn="0" w:noHBand="0" w:noVBand="1"/>
      </w:tblPr>
      <w:tblGrid>
        <w:gridCol w:w="445"/>
        <w:gridCol w:w="3330"/>
        <w:gridCol w:w="2705"/>
        <w:gridCol w:w="4765"/>
      </w:tblGrid>
      <w:tr w:rsidR="00745B24" w14:paraId="21CCEEE2" w14:textId="77777777" w:rsidTr="00745B24">
        <w:tc>
          <w:tcPr>
            <w:tcW w:w="445" w:type="dxa"/>
            <w:shd w:val="clear" w:color="auto" w:fill="D9E2F3"/>
          </w:tcPr>
          <w:p w14:paraId="60943BFD" w14:textId="77777777" w:rsidR="00745B24" w:rsidRDefault="00745B24" w:rsidP="00E77204">
            <w:r>
              <w:rPr>
                <w:b/>
              </w:rPr>
              <w:t>#</w:t>
            </w:r>
          </w:p>
        </w:tc>
        <w:tc>
          <w:tcPr>
            <w:tcW w:w="3330" w:type="dxa"/>
            <w:shd w:val="clear" w:color="auto" w:fill="D9E2F3"/>
          </w:tcPr>
          <w:p w14:paraId="31CE4688" w14:textId="77777777" w:rsidR="00745B24" w:rsidRDefault="00745B24" w:rsidP="00E77204">
            <w:r>
              <w:rPr>
                <w:b/>
              </w:rPr>
              <w:t>Rule</w:t>
            </w:r>
          </w:p>
        </w:tc>
        <w:tc>
          <w:tcPr>
            <w:tcW w:w="2705" w:type="dxa"/>
            <w:shd w:val="clear" w:color="auto" w:fill="D9E2F3"/>
          </w:tcPr>
          <w:p w14:paraId="51749F47" w14:textId="77777777" w:rsidR="00745B24" w:rsidRDefault="00745B24" w:rsidP="00E77204">
            <w:r>
              <w:rPr>
                <w:b/>
              </w:rPr>
              <w:t>What It Really Means</w:t>
            </w:r>
          </w:p>
        </w:tc>
        <w:tc>
          <w:tcPr>
            <w:tcW w:w="4765" w:type="dxa"/>
            <w:shd w:val="clear" w:color="auto" w:fill="D9E2F3"/>
          </w:tcPr>
          <w:p w14:paraId="020F58C3" w14:textId="77777777" w:rsidR="00745B24" w:rsidRDefault="00745B24" w:rsidP="00E77204">
            <w:r>
              <w:rPr>
                <w:b/>
              </w:rPr>
              <w:t>Real Example</w:t>
            </w:r>
          </w:p>
        </w:tc>
      </w:tr>
      <w:tr w:rsidR="00745B24" w14:paraId="349BD80D" w14:textId="77777777" w:rsidTr="00745B24">
        <w:tc>
          <w:tcPr>
            <w:tcW w:w="445" w:type="dxa"/>
          </w:tcPr>
          <w:p w14:paraId="4DF516DD" w14:textId="77777777" w:rsidR="00745B24" w:rsidRDefault="00745B24" w:rsidP="00E77204">
            <w:r>
              <w:t>1</w:t>
            </w:r>
          </w:p>
        </w:tc>
        <w:tc>
          <w:tcPr>
            <w:tcW w:w="3330" w:type="dxa"/>
          </w:tcPr>
          <w:p w14:paraId="4E7B070F" w14:textId="77777777" w:rsidR="00745B24" w:rsidRDefault="00745B24" w:rsidP="00E77204">
            <w:r>
              <w:t>**Show what's happening**</w:t>
            </w:r>
          </w:p>
        </w:tc>
        <w:tc>
          <w:tcPr>
            <w:tcW w:w="2705" w:type="dxa"/>
          </w:tcPr>
          <w:p w14:paraId="60CA9E11" w14:textId="77777777" w:rsidR="00745B24" w:rsidRDefault="00745B24" w:rsidP="00E77204">
            <w:r>
              <w:t>Tell users what the system is doing</w:t>
            </w:r>
          </w:p>
        </w:tc>
        <w:tc>
          <w:tcPr>
            <w:tcW w:w="4765" w:type="dxa"/>
          </w:tcPr>
          <w:p w14:paraId="581EE74A" w14:textId="77777777" w:rsidR="00745B24" w:rsidRDefault="00745B24" w:rsidP="00E77204">
            <w:r>
              <w:t>WhatsApp blue ticks show "message seen"</w:t>
            </w:r>
          </w:p>
        </w:tc>
      </w:tr>
      <w:tr w:rsidR="00745B24" w14:paraId="7C2D6CDB" w14:textId="77777777" w:rsidTr="00745B24">
        <w:tc>
          <w:tcPr>
            <w:tcW w:w="445" w:type="dxa"/>
          </w:tcPr>
          <w:p w14:paraId="59BC4037" w14:textId="77777777" w:rsidR="00745B24" w:rsidRDefault="00745B24" w:rsidP="00E77204">
            <w:r>
              <w:t>2</w:t>
            </w:r>
          </w:p>
        </w:tc>
        <w:tc>
          <w:tcPr>
            <w:tcW w:w="3330" w:type="dxa"/>
          </w:tcPr>
          <w:p w14:paraId="25F8617D" w14:textId="77777777" w:rsidR="00745B24" w:rsidRDefault="00745B24" w:rsidP="00E77204">
            <w:r>
              <w:t>**Use user's language**</w:t>
            </w:r>
          </w:p>
        </w:tc>
        <w:tc>
          <w:tcPr>
            <w:tcW w:w="2705" w:type="dxa"/>
          </w:tcPr>
          <w:p w14:paraId="44C0B447" w14:textId="77777777" w:rsidR="00745B24" w:rsidRDefault="00745B24" w:rsidP="00E77204">
            <w:r>
              <w:t>Don't use technical words</w:t>
            </w:r>
          </w:p>
        </w:tc>
        <w:tc>
          <w:tcPr>
            <w:tcW w:w="4765" w:type="dxa"/>
          </w:tcPr>
          <w:p w14:paraId="2FD0E6A7" w14:textId="77777777" w:rsidR="00745B24" w:rsidRDefault="00745B24" w:rsidP="00E77204">
            <w:r>
              <w:t>Say "Save" not "Commit to database"</w:t>
            </w:r>
          </w:p>
        </w:tc>
      </w:tr>
      <w:tr w:rsidR="00745B24" w14:paraId="046B654F" w14:textId="77777777" w:rsidTr="00745B24">
        <w:tc>
          <w:tcPr>
            <w:tcW w:w="445" w:type="dxa"/>
          </w:tcPr>
          <w:p w14:paraId="75B605BE" w14:textId="77777777" w:rsidR="00745B24" w:rsidRDefault="00745B24" w:rsidP="00E77204">
            <w:r>
              <w:t>3</w:t>
            </w:r>
          </w:p>
        </w:tc>
        <w:tc>
          <w:tcPr>
            <w:tcW w:w="3330" w:type="dxa"/>
          </w:tcPr>
          <w:p w14:paraId="63073159" w14:textId="77777777" w:rsidR="00745B24" w:rsidRDefault="00745B24" w:rsidP="00E77204">
            <w:r>
              <w:t>**Give users an exit**</w:t>
            </w:r>
          </w:p>
        </w:tc>
        <w:tc>
          <w:tcPr>
            <w:tcW w:w="2705" w:type="dxa"/>
          </w:tcPr>
          <w:p w14:paraId="25FD0FC1" w14:textId="77777777" w:rsidR="00745B24" w:rsidRDefault="00745B24" w:rsidP="00E77204">
            <w:r>
              <w:t>Let users undo mistakes easily</w:t>
            </w:r>
          </w:p>
        </w:tc>
        <w:tc>
          <w:tcPr>
            <w:tcW w:w="4765" w:type="dxa"/>
          </w:tcPr>
          <w:p w14:paraId="78523295" w14:textId="77777777" w:rsidR="00745B24" w:rsidRDefault="00745B24" w:rsidP="00E77204">
            <w:r>
              <w:t xml:space="preserve">"Cancel" button, </w:t>
            </w:r>
            <w:proofErr w:type="spellStart"/>
            <w:r>
              <w:t>Ctrl+Z</w:t>
            </w:r>
            <w:proofErr w:type="spellEnd"/>
          </w:p>
        </w:tc>
      </w:tr>
      <w:tr w:rsidR="00745B24" w14:paraId="69A1E250" w14:textId="77777777" w:rsidTr="00745B24">
        <w:tc>
          <w:tcPr>
            <w:tcW w:w="445" w:type="dxa"/>
          </w:tcPr>
          <w:p w14:paraId="271A3FD3" w14:textId="77777777" w:rsidR="00745B24" w:rsidRDefault="00745B24" w:rsidP="00E77204">
            <w:r>
              <w:t>4</w:t>
            </w:r>
          </w:p>
        </w:tc>
        <w:tc>
          <w:tcPr>
            <w:tcW w:w="3330" w:type="dxa"/>
          </w:tcPr>
          <w:p w14:paraId="350F3701" w14:textId="77777777" w:rsidR="00745B24" w:rsidRDefault="00745B24" w:rsidP="00E77204">
            <w:r>
              <w:t>**Be consistent**</w:t>
            </w:r>
          </w:p>
        </w:tc>
        <w:tc>
          <w:tcPr>
            <w:tcW w:w="2705" w:type="dxa"/>
          </w:tcPr>
          <w:p w14:paraId="23BDE16E" w14:textId="77777777" w:rsidR="00745B24" w:rsidRDefault="00745B24" w:rsidP="00E77204">
            <w:r>
              <w:t>Same action = same result everywhere</w:t>
            </w:r>
          </w:p>
        </w:tc>
        <w:tc>
          <w:tcPr>
            <w:tcW w:w="4765" w:type="dxa"/>
          </w:tcPr>
          <w:p w14:paraId="467DF80D" w14:textId="77777777" w:rsidR="00745B24" w:rsidRDefault="00745B24" w:rsidP="00E77204">
            <w:r>
              <w:t>"Delete" should always delete, not "Remove" sometimes</w:t>
            </w:r>
          </w:p>
        </w:tc>
      </w:tr>
      <w:tr w:rsidR="00745B24" w14:paraId="7D6CEF6B" w14:textId="77777777" w:rsidTr="00745B24">
        <w:tc>
          <w:tcPr>
            <w:tcW w:w="445" w:type="dxa"/>
          </w:tcPr>
          <w:p w14:paraId="0273FDDE" w14:textId="77777777" w:rsidR="00745B24" w:rsidRDefault="00745B24" w:rsidP="00E77204">
            <w:r>
              <w:t>5</w:t>
            </w:r>
          </w:p>
        </w:tc>
        <w:tc>
          <w:tcPr>
            <w:tcW w:w="3330" w:type="dxa"/>
          </w:tcPr>
          <w:p w14:paraId="36DEE938" w14:textId="77777777" w:rsidR="00745B24" w:rsidRDefault="00745B24" w:rsidP="00E77204">
            <w:r>
              <w:t>**Prevent errors**</w:t>
            </w:r>
          </w:p>
        </w:tc>
        <w:tc>
          <w:tcPr>
            <w:tcW w:w="2705" w:type="dxa"/>
          </w:tcPr>
          <w:p w14:paraId="20A5CC56" w14:textId="77777777" w:rsidR="00745B24" w:rsidRDefault="00745B24" w:rsidP="00E77204">
            <w:r>
              <w:t>Stop mistakes before they happen</w:t>
            </w:r>
          </w:p>
        </w:tc>
        <w:tc>
          <w:tcPr>
            <w:tcW w:w="4765" w:type="dxa"/>
          </w:tcPr>
          <w:p w14:paraId="139CB232" w14:textId="77777777" w:rsidR="00745B24" w:rsidRDefault="00745B24" w:rsidP="00E77204">
            <w:r>
              <w:t>Grey out "Submit" until form is complete</w:t>
            </w:r>
          </w:p>
        </w:tc>
      </w:tr>
      <w:tr w:rsidR="00745B24" w14:paraId="09FB1B5C" w14:textId="77777777" w:rsidTr="00745B24">
        <w:tc>
          <w:tcPr>
            <w:tcW w:w="445" w:type="dxa"/>
          </w:tcPr>
          <w:p w14:paraId="5729D21B" w14:textId="77777777" w:rsidR="00745B24" w:rsidRDefault="00745B24" w:rsidP="00E77204">
            <w:r>
              <w:t>6</w:t>
            </w:r>
          </w:p>
        </w:tc>
        <w:tc>
          <w:tcPr>
            <w:tcW w:w="3330" w:type="dxa"/>
          </w:tcPr>
          <w:p w14:paraId="7A6E47EC" w14:textId="77777777" w:rsidR="00745B24" w:rsidRDefault="00745B24" w:rsidP="00E77204">
            <w:r>
              <w:t>**Show options, don't make users memorize**</w:t>
            </w:r>
          </w:p>
        </w:tc>
        <w:tc>
          <w:tcPr>
            <w:tcW w:w="2705" w:type="dxa"/>
          </w:tcPr>
          <w:p w14:paraId="73CA1B12" w14:textId="77777777" w:rsidR="00745B24" w:rsidRDefault="00745B24" w:rsidP="00E77204">
            <w:r>
              <w:t>Display choices instead of expecting users to remember</w:t>
            </w:r>
          </w:p>
        </w:tc>
        <w:tc>
          <w:tcPr>
            <w:tcW w:w="4765" w:type="dxa"/>
          </w:tcPr>
          <w:p w14:paraId="2B7D88F0" w14:textId="77777777" w:rsidR="00745B24" w:rsidRDefault="00745B24" w:rsidP="00E77204">
            <w:r>
              <w:t>Dropdown menu vs typing from memory</w:t>
            </w:r>
          </w:p>
        </w:tc>
      </w:tr>
      <w:tr w:rsidR="00745B24" w14:paraId="261B31C0" w14:textId="77777777" w:rsidTr="00745B24">
        <w:tc>
          <w:tcPr>
            <w:tcW w:w="445" w:type="dxa"/>
          </w:tcPr>
          <w:p w14:paraId="0155466F" w14:textId="77777777" w:rsidR="00745B24" w:rsidRDefault="00745B24" w:rsidP="00E77204">
            <w:r>
              <w:t>7</w:t>
            </w:r>
          </w:p>
        </w:tc>
        <w:tc>
          <w:tcPr>
            <w:tcW w:w="3330" w:type="dxa"/>
          </w:tcPr>
          <w:p w14:paraId="3F7BB1AB" w14:textId="77777777" w:rsidR="00745B24" w:rsidRDefault="00745B24" w:rsidP="00E77204">
            <w:r>
              <w:t>**Shortcuts for experts**</w:t>
            </w:r>
          </w:p>
        </w:tc>
        <w:tc>
          <w:tcPr>
            <w:tcW w:w="2705" w:type="dxa"/>
          </w:tcPr>
          <w:p w14:paraId="075BC072" w14:textId="77777777" w:rsidR="00745B24" w:rsidRDefault="00745B24" w:rsidP="00E77204">
            <w:r>
              <w:t>Fast methods for experienced users</w:t>
            </w:r>
          </w:p>
        </w:tc>
        <w:tc>
          <w:tcPr>
            <w:tcW w:w="4765" w:type="dxa"/>
          </w:tcPr>
          <w:p w14:paraId="65F293C1" w14:textId="77777777" w:rsidR="00745B24" w:rsidRDefault="00745B24" w:rsidP="00E77204">
            <w:proofErr w:type="spellStart"/>
            <w:r>
              <w:t>Ctrl+C</w:t>
            </w:r>
            <w:proofErr w:type="spellEnd"/>
            <w:r>
              <w:t xml:space="preserve"> to copy instead of menu</w:t>
            </w:r>
          </w:p>
        </w:tc>
      </w:tr>
      <w:tr w:rsidR="00745B24" w14:paraId="2336E6CD" w14:textId="77777777" w:rsidTr="00745B24">
        <w:tc>
          <w:tcPr>
            <w:tcW w:w="445" w:type="dxa"/>
          </w:tcPr>
          <w:p w14:paraId="7C505608" w14:textId="77777777" w:rsidR="00745B24" w:rsidRDefault="00745B24" w:rsidP="00E77204">
            <w:r>
              <w:t>8</w:t>
            </w:r>
          </w:p>
        </w:tc>
        <w:tc>
          <w:tcPr>
            <w:tcW w:w="3330" w:type="dxa"/>
          </w:tcPr>
          <w:p w14:paraId="31017575" w14:textId="77777777" w:rsidR="00745B24" w:rsidRDefault="00745B24" w:rsidP="00E77204">
            <w:r>
              <w:t>**Keep it clean**</w:t>
            </w:r>
          </w:p>
        </w:tc>
        <w:tc>
          <w:tcPr>
            <w:tcW w:w="2705" w:type="dxa"/>
          </w:tcPr>
          <w:p w14:paraId="2003C96C" w14:textId="77777777" w:rsidR="00745B24" w:rsidRDefault="00745B24" w:rsidP="00E77204">
            <w:r>
              <w:t>Remove unnecessary stuff</w:t>
            </w:r>
          </w:p>
        </w:tc>
        <w:tc>
          <w:tcPr>
            <w:tcW w:w="4765" w:type="dxa"/>
          </w:tcPr>
          <w:p w14:paraId="4C52E563" w14:textId="77777777" w:rsidR="00745B24" w:rsidRDefault="00745B24" w:rsidP="00E77204">
            <w:r>
              <w:t>Don't show rarely-used options on main screen</w:t>
            </w:r>
          </w:p>
        </w:tc>
      </w:tr>
      <w:tr w:rsidR="00745B24" w14:paraId="7E3A443A" w14:textId="77777777" w:rsidTr="00745B24">
        <w:tc>
          <w:tcPr>
            <w:tcW w:w="445" w:type="dxa"/>
          </w:tcPr>
          <w:p w14:paraId="0C41062A" w14:textId="77777777" w:rsidR="00745B24" w:rsidRDefault="00745B24" w:rsidP="00E77204">
            <w:r>
              <w:t>9</w:t>
            </w:r>
          </w:p>
        </w:tc>
        <w:tc>
          <w:tcPr>
            <w:tcW w:w="3330" w:type="dxa"/>
          </w:tcPr>
          <w:p w14:paraId="35963BDF" w14:textId="77777777" w:rsidR="00745B24" w:rsidRDefault="00745B24" w:rsidP="00E77204">
            <w:r>
              <w:t>**Help with errors**</w:t>
            </w:r>
          </w:p>
        </w:tc>
        <w:tc>
          <w:tcPr>
            <w:tcW w:w="2705" w:type="dxa"/>
          </w:tcPr>
          <w:p w14:paraId="5F839FD8" w14:textId="77777777" w:rsidR="00745B24" w:rsidRDefault="00745B24" w:rsidP="00E77204">
            <w:r>
              <w:t>If error happens, explain clearly</w:t>
            </w:r>
          </w:p>
        </w:tc>
        <w:tc>
          <w:tcPr>
            <w:tcW w:w="4765" w:type="dxa"/>
          </w:tcPr>
          <w:p w14:paraId="57980665" w14:textId="77777777" w:rsidR="00745B24" w:rsidRDefault="00745B24" w:rsidP="00E77204">
            <w:r>
              <w:t>"Wrong password" not "Error 401"</w:t>
            </w:r>
          </w:p>
        </w:tc>
      </w:tr>
      <w:tr w:rsidR="00745B24" w14:paraId="65312A05" w14:textId="77777777" w:rsidTr="00745B24">
        <w:tc>
          <w:tcPr>
            <w:tcW w:w="445" w:type="dxa"/>
          </w:tcPr>
          <w:p w14:paraId="1C5868B9" w14:textId="77777777" w:rsidR="00745B24" w:rsidRDefault="00745B24" w:rsidP="00E77204">
            <w:r>
              <w:t>10</w:t>
            </w:r>
          </w:p>
        </w:tc>
        <w:tc>
          <w:tcPr>
            <w:tcW w:w="3330" w:type="dxa"/>
          </w:tcPr>
          <w:p w14:paraId="06B63A3B" w14:textId="77777777" w:rsidR="00745B24" w:rsidRDefault="00745B24" w:rsidP="00E77204">
            <w:r>
              <w:t>**Provide help**</w:t>
            </w:r>
          </w:p>
        </w:tc>
        <w:tc>
          <w:tcPr>
            <w:tcW w:w="2705" w:type="dxa"/>
          </w:tcPr>
          <w:p w14:paraId="17E4A5AE" w14:textId="77777777" w:rsidR="00745B24" w:rsidRDefault="00745B24" w:rsidP="00E77204">
            <w:r>
              <w:t>Add documentation if needed</w:t>
            </w:r>
          </w:p>
        </w:tc>
        <w:tc>
          <w:tcPr>
            <w:tcW w:w="4765" w:type="dxa"/>
          </w:tcPr>
          <w:p w14:paraId="39B4B930" w14:textId="77777777" w:rsidR="00745B24" w:rsidRDefault="00745B24" w:rsidP="00E77204">
            <w:r>
              <w:t>Help page, tooltips, FAQs</w:t>
            </w:r>
          </w:p>
        </w:tc>
      </w:tr>
    </w:tbl>
    <w:p w14:paraId="255A6247" w14:textId="77777777" w:rsidR="00745B24" w:rsidRDefault="00745B24" w:rsidP="00745B24">
      <w:pPr>
        <w:pStyle w:val="Heading1"/>
        <w:spacing w:before="0" w:line="240" w:lineRule="auto"/>
      </w:pPr>
    </w:p>
    <w:p w14:paraId="3FAC114E" w14:textId="33FA534C" w:rsidR="00745B24" w:rsidRDefault="00745B24" w:rsidP="00745B24">
      <w:pPr>
        <w:pStyle w:val="Heading1"/>
        <w:spacing w:before="0" w:line="240" w:lineRule="auto"/>
      </w:pPr>
      <w:r>
        <w:t>6. ETHNOGRAPHIC TECHNIQUES (OBSERVATION METHODS)</w:t>
      </w:r>
    </w:p>
    <w:p w14:paraId="4720BE11" w14:textId="77777777" w:rsidR="00745B24" w:rsidRDefault="00745B24" w:rsidP="00745B24">
      <w:pPr>
        <w:pStyle w:val="Heading2"/>
        <w:spacing w:line="240" w:lineRule="auto"/>
      </w:pPr>
      <w:r>
        <w:t>6.1 What Is Observation?</w:t>
      </w:r>
    </w:p>
    <w:p w14:paraId="4E287F1F" w14:textId="77777777" w:rsidR="00745B24" w:rsidRDefault="00745B24" w:rsidP="00745B24">
      <w:pPr>
        <w:spacing w:after="0" w:line="240" w:lineRule="auto"/>
      </w:pPr>
      <w:r>
        <w:rPr>
          <w:b/>
        </w:rPr>
        <w:t>Simple Definition:</w:t>
      </w:r>
      <w:r>
        <w:t xml:space="preserve"> Watching users to see what they actually do (not what they say they do).</w:t>
      </w:r>
    </w:p>
    <w:p w14:paraId="02A1A627" w14:textId="77777777" w:rsidR="00745B24" w:rsidRDefault="00745B24" w:rsidP="00745B24">
      <w:pPr>
        <w:spacing w:after="0" w:line="240" w:lineRule="auto"/>
      </w:pPr>
      <w:r>
        <w:rPr>
          <w:b/>
          <w:sz w:val="24"/>
        </w:rPr>
        <w:t>Why watch users?</w:t>
      </w:r>
    </w:p>
    <w:p w14:paraId="0E6FCA23" w14:textId="77777777" w:rsidR="00745B24" w:rsidRDefault="00745B24" w:rsidP="00745B24">
      <w:pPr>
        <w:pStyle w:val="ListBullet"/>
        <w:spacing w:after="0" w:line="240" w:lineRule="auto"/>
      </w:pPr>
      <w:r>
        <w:t>People often do things differently than they describe</w:t>
      </w:r>
    </w:p>
    <w:p w14:paraId="71AA5B62" w14:textId="77777777" w:rsidR="00745B24" w:rsidRDefault="00745B24" w:rsidP="00745B24">
      <w:pPr>
        <w:pStyle w:val="ListBullet"/>
        <w:spacing w:after="0" w:line="240" w:lineRule="auto"/>
      </w:pPr>
      <w:r>
        <w:t>You see the real environment, real problems, real frustrations</w:t>
      </w:r>
    </w:p>
    <w:p w14:paraId="2F80B810" w14:textId="77777777" w:rsidR="00745B24" w:rsidRDefault="00745B24" w:rsidP="00745B24">
      <w:pPr>
        <w:pStyle w:val="ListBullet"/>
        <w:spacing w:after="0" w:line="240" w:lineRule="auto"/>
      </w:pPr>
      <w:r>
        <w:t>You notice things users forgot to mention</w:t>
      </w:r>
    </w:p>
    <w:p w14:paraId="78220238" w14:textId="77777777" w:rsidR="00745B24" w:rsidRDefault="00745B24" w:rsidP="00745B24">
      <w:pPr>
        <w:spacing w:after="0" w:line="240" w:lineRule="auto"/>
      </w:pPr>
      <w:r>
        <w:rPr>
          <w:b/>
          <w:sz w:val="24"/>
        </w:rPr>
        <w:t>What you learn from watching:</w:t>
      </w:r>
    </w:p>
    <w:p w14:paraId="4BBC1854" w14:textId="77777777" w:rsidR="00745B24" w:rsidRDefault="00745B24" w:rsidP="00745B24">
      <w:pPr>
        <w:pStyle w:val="ListBullet"/>
        <w:spacing w:after="0" w:line="240" w:lineRule="auto"/>
      </w:pPr>
      <w:r>
        <w:t>What users actually do (real behavior)</w:t>
      </w:r>
    </w:p>
    <w:p w14:paraId="09FE1D45" w14:textId="77777777" w:rsidR="00745B24" w:rsidRDefault="00745B24" w:rsidP="00745B24">
      <w:pPr>
        <w:pStyle w:val="ListBullet"/>
        <w:spacing w:after="0" w:line="240" w:lineRule="auto"/>
      </w:pPr>
      <w:r>
        <w:t>Where they do it (environment)</w:t>
      </w:r>
    </w:p>
    <w:p w14:paraId="74B58FDE" w14:textId="77777777" w:rsidR="00745B24" w:rsidRDefault="00745B24" w:rsidP="00745B24">
      <w:pPr>
        <w:pStyle w:val="ListBullet"/>
        <w:spacing w:after="0" w:line="240" w:lineRule="auto"/>
      </w:pPr>
      <w:r>
        <w:t>Where the app helps or fails them</w:t>
      </w:r>
    </w:p>
    <w:p w14:paraId="745D3381" w14:textId="77777777" w:rsidR="00745B24" w:rsidRDefault="00745B24" w:rsidP="00745B24">
      <w:pPr>
        <w:pStyle w:val="ListBullet"/>
        <w:spacing w:after="0" w:line="240" w:lineRule="auto"/>
      </w:pPr>
      <w:r>
        <w:t>What extra help they need</w:t>
      </w:r>
    </w:p>
    <w:p w14:paraId="76F63B52" w14:textId="77777777" w:rsidR="00745B24" w:rsidRDefault="00745B24" w:rsidP="00745B24">
      <w:pPr>
        <w:pStyle w:val="Heading2"/>
        <w:spacing w:line="240" w:lineRule="auto"/>
      </w:pPr>
      <w:r>
        <w:t>6.2 Where Can You Observe?</w:t>
      </w:r>
    </w:p>
    <w:p w14:paraId="5F4EC0DB" w14:textId="77777777" w:rsidR="00745B24" w:rsidRDefault="00745B24" w:rsidP="00745B24">
      <w:pPr>
        <w:spacing w:after="0" w:line="240" w:lineRule="auto"/>
      </w:pPr>
      <w:r>
        <w:rPr>
          <w:b/>
          <w:sz w:val="24"/>
        </w:rPr>
        <w:t>Option 1: Lab Testing (Controlled)</w:t>
      </w:r>
    </w:p>
    <w:p w14:paraId="6B498C5D" w14:textId="77777777" w:rsidR="00745B24" w:rsidRDefault="00745B24" w:rsidP="00745B24">
      <w:pPr>
        <w:pStyle w:val="ListBullet"/>
        <w:spacing w:after="0" w:line="240" w:lineRule="auto"/>
      </w:pPr>
      <w:r>
        <w:t>Special room with cameras, one-way mirror</w:t>
      </w:r>
    </w:p>
    <w:p w14:paraId="7F9AC0D2" w14:textId="77777777" w:rsidR="00745B24" w:rsidRDefault="00745B24" w:rsidP="00745B24">
      <w:pPr>
        <w:pStyle w:val="ListBullet"/>
        <w:spacing w:after="0" w:line="240" w:lineRule="auto"/>
      </w:pPr>
      <w:r>
        <w:t>You give users specific tasks to do</w:t>
      </w:r>
    </w:p>
    <w:p w14:paraId="6EE42E00" w14:textId="77777777" w:rsidR="00745B24" w:rsidRDefault="00745B24" w:rsidP="00745B24">
      <w:pPr>
        <w:pStyle w:val="ListBullet"/>
        <w:spacing w:after="0" w:line="240" w:lineRule="auto"/>
      </w:pPr>
      <w:r>
        <w:t>You measure time, errors, clicks</w:t>
      </w:r>
    </w:p>
    <w:p w14:paraId="42C59DA0" w14:textId="77777777" w:rsidR="00745B24" w:rsidRDefault="00745B24" w:rsidP="00745B24">
      <w:pPr>
        <w:pStyle w:val="ListBullet"/>
        <w:spacing w:after="0" w:line="240" w:lineRule="auto"/>
      </w:pPr>
      <w:r>
        <w:rPr>
          <w:b/>
        </w:rPr>
        <w:t>Pros:</w:t>
      </w:r>
      <w:r>
        <w:t xml:space="preserve"> Easy to compare results, get exact numbers</w:t>
      </w:r>
    </w:p>
    <w:p w14:paraId="323CE50F" w14:textId="77777777" w:rsidR="00745B24" w:rsidRDefault="00745B24" w:rsidP="00745B24">
      <w:pPr>
        <w:pStyle w:val="ListBullet"/>
        <w:spacing w:after="0" w:line="240" w:lineRule="auto"/>
      </w:pPr>
      <w:r>
        <w:rPr>
          <w:b/>
        </w:rPr>
        <w:t>Cons:</w:t>
      </w:r>
      <w:r>
        <w:t xml:space="preserve"> Fake environment, not real-life behavior</w:t>
      </w:r>
    </w:p>
    <w:p w14:paraId="652C336F" w14:textId="77777777" w:rsidR="00745B24" w:rsidRDefault="00745B24" w:rsidP="00745B24">
      <w:pPr>
        <w:spacing w:after="0" w:line="240" w:lineRule="auto"/>
      </w:pPr>
      <w:r>
        <w:rPr>
          <w:b/>
          <w:sz w:val="24"/>
        </w:rPr>
        <w:t>Option 2: Field Study (Natural Environment)</w:t>
      </w:r>
    </w:p>
    <w:p w14:paraId="6BBE11FF" w14:textId="77777777" w:rsidR="00745B24" w:rsidRDefault="00745B24" w:rsidP="00745B24">
      <w:pPr>
        <w:pStyle w:val="ListBullet"/>
        <w:spacing w:after="0" w:line="240" w:lineRule="auto"/>
      </w:pPr>
      <w:r>
        <w:t>Watch users where they actually work/live</w:t>
      </w:r>
    </w:p>
    <w:p w14:paraId="75C55A52" w14:textId="77777777" w:rsidR="00745B24" w:rsidRDefault="00745B24" w:rsidP="00745B24">
      <w:pPr>
        <w:pStyle w:val="ListBullet"/>
        <w:spacing w:after="0" w:line="240" w:lineRule="auto"/>
      </w:pPr>
      <w:r>
        <w:t>Real tasks, real interruptions, real context</w:t>
      </w:r>
    </w:p>
    <w:p w14:paraId="2F26F134" w14:textId="77777777" w:rsidR="00745B24" w:rsidRDefault="00745B24" w:rsidP="00745B24">
      <w:pPr>
        <w:pStyle w:val="ListBullet"/>
        <w:spacing w:after="0" w:line="240" w:lineRule="auto"/>
      </w:pPr>
      <w:r>
        <w:rPr>
          <w:b/>
        </w:rPr>
        <w:t>Pros:</w:t>
      </w:r>
      <w:r>
        <w:t xml:space="preserve"> See true behavior, discover unexpected things</w:t>
      </w:r>
    </w:p>
    <w:p w14:paraId="040023A6" w14:textId="77777777" w:rsidR="00745B24" w:rsidRDefault="00745B24" w:rsidP="00745B24">
      <w:pPr>
        <w:pStyle w:val="ListBullet"/>
        <w:spacing w:after="0" w:line="240" w:lineRule="auto"/>
      </w:pPr>
      <w:r>
        <w:rPr>
          <w:b/>
        </w:rPr>
        <w:t>Cons:</w:t>
      </w:r>
      <w:r>
        <w:t xml:space="preserve"> Hard to control, hard to compare</w:t>
      </w:r>
    </w:p>
    <w:p w14:paraId="14643CEC" w14:textId="77777777" w:rsidR="00745B24" w:rsidRDefault="00745B24" w:rsidP="00745B24">
      <w:pPr>
        <w:spacing w:after="0" w:line="240" w:lineRule="auto"/>
      </w:pPr>
      <w:r>
        <w:rPr>
          <w:b/>
        </w:rPr>
        <w:t>Which is better?</w:t>
      </w:r>
      <w:r>
        <w:t xml:space="preserve"> Neither! Use lab for numbers, field for understanding. Best approach: use both.</w:t>
      </w:r>
    </w:p>
    <w:p w14:paraId="6481E440" w14:textId="77777777" w:rsidR="00745B24" w:rsidRDefault="00745B24" w:rsidP="00745B24">
      <w:pPr>
        <w:pBdr>
          <w:bottom w:val="single" w:sz="6" w:space="1" w:color="000000"/>
        </w:pBdr>
        <w:spacing w:after="0" w:line="240" w:lineRule="auto"/>
      </w:pPr>
    </w:p>
    <w:p w14:paraId="661E6621" w14:textId="77777777" w:rsidR="00745B24" w:rsidRDefault="00745B24" w:rsidP="00745B24">
      <w:pPr>
        <w:pStyle w:val="Heading2"/>
        <w:spacing w:line="240" w:lineRule="auto"/>
      </w:pPr>
      <w:r>
        <w:lastRenderedPageBreak/>
        <w:t>6.3 Outsider vs Insider: How Close Do You Get?</w:t>
      </w:r>
    </w:p>
    <w:p w14:paraId="3740FBFF" w14:textId="77777777" w:rsidR="00745B24" w:rsidRDefault="00745B24" w:rsidP="00745B24">
      <w:pPr>
        <w:spacing w:after="0" w:line="240" w:lineRule="auto"/>
      </w:pPr>
      <w:r>
        <w:t>When observing users, you can be:</w:t>
      </w:r>
    </w:p>
    <w:tbl>
      <w:tblPr>
        <w:tblStyle w:val="TableGrid"/>
        <w:tblW w:w="0" w:type="auto"/>
        <w:tblLook w:val="04A0" w:firstRow="1" w:lastRow="0" w:firstColumn="1" w:lastColumn="0" w:noHBand="0" w:noVBand="1"/>
      </w:tblPr>
      <w:tblGrid>
        <w:gridCol w:w="2160"/>
        <w:gridCol w:w="2965"/>
        <w:gridCol w:w="2430"/>
        <w:gridCol w:w="3600"/>
      </w:tblGrid>
      <w:tr w:rsidR="00745B24" w14:paraId="7C9C7BAE" w14:textId="77777777" w:rsidTr="00745B24">
        <w:tc>
          <w:tcPr>
            <w:tcW w:w="2160" w:type="dxa"/>
            <w:shd w:val="clear" w:color="auto" w:fill="D9E2F3"/>
          </w:tcPr>
          <w:p w14:paraId="531030B7" w14:textId="77777777" w:rsidR="00745B24" w:rsidRDefault="00745B24" w:rsidP="00E77204">
            <w:r>
              <w:rPr>
                <w:b/>
              </w:rPr>
              <w:t>Position</w:t>
            </w:r>
          </w:p>
        </w:tc>
        <w:tc>
          <w:tcPr>
            <w:tcW w:w="2965" w:type="dxa"/>
            <w:shd w:val="clear" w:color="auto" w:fill="D9E2F3"/>
          </w:tcPr>
          <w:p w14:paraId="2F29B678" w14:textId="77777777" w:rsidR="00745B24" w:rsidRDefault="00745B24" w:rsidP="00E77204">
            <w:r>
              <w:rPr>
                <w:b/>
              </w:rPr>
              <w:t>What You Do</w:t>
            </w:r>
          </w:p>
        </w:tc>
        <w:tc>
          <w:tcPr>
            <w:tcW w:w="2430" w:type="dxa"/>
            <w:shd w:val="clear" w:color="auto" w:fill="D9E2F3"/>
          </w:tcPr>
          <w:p w14:paraId="6E49F933" w14:textId="77777777" w:rsidR="00745B24" w:rsidRDefault="00745B24" w:rsidP="00E77204">
            <w:r>
              <w:rPr>
                <w:b/>
              </w:rPr>
              <w:t>Pros</w:t>
            </w:r>
          </w:p>
        </w:tc>
        <w:tc>
          <w:tcPr>
            <w:tcW w:w="3600" w:type="dxa"/>
            <w:shd w:val="clear" w:color="auto" w:fill="D9E2F3"/>
          </w:tcPr>
          <w:p w14:paraId="26EA110A" w14:textId="77777777" w:rsidR="00745B24" w:rsidRDefault="00745B24" w:rsidP="00E77204">
            <w:r>
              <w:rPr>
                <w:b/>
              </w:rPr>
              <w:t>Cons</w:t>
            </w:r>
          </w:p>
        </w:tc>
      </w:tr>
      <w:tr w:rsidR="00745B24" w14:paraId="19564CE8" w14:textId="77777777" w:rsidTr="00745B24">
        <w:tc>
          <w:tcPr>
            <w:tcW w:w="2160" w:type="dxa"/>
          </w:tcPr>
          <w:p w14:paraId="1A41B441" w14:textId="77777777" w:rsidR="00745B24" w:rsidRDefault="00745B24" w:rsidP="00E77204">
            <w:r>
              <w:t>**Pure Outsider**</w:t>
            </w:r>
          </w:p>
        </w:tc>
        <w:tc>
          <w:tcPr>
            <w:tcW w:w="2965" w:type="dxa"/>
          </w:tcPr>
          <w:p w14:paraId="65ACE6C5" w14:textId="77777777" w:rsidR="00745B24" w:rsidRDefault="00745B24" w:rsidP="00E77204">
            <w:r>
              <w:t>Watch from outside, don't participate</w:t>
            </w:r>
          </w:p>
        </w:tc>
        <w:tc>
          <w:tcPr>
            <w:tcW w:w="2430" w:type="dxa"/>
          </w:tcPr>
          <w:p w14:paraId="351E0682" w14:textId="77777777" w:rsidR="00745B24" w:rsidRDefault="00745B24" w:rsidP="00E77204">
            <w:r>
              <w:t>Completely objective</w:t>
            </w:r>
          </w:p>
        </w:tc>
        <w:tc>
          <w:tcPr>
            <w:tcW w:w="3600" w:type="dxa"/>
          </w:tcPr>
          <w:p w14:paraId="5BEC7521" w14:textId="77777777" w:rsidR="00745B24" w:rsidRDefault="00745B24" w:rsidP="00E77204">
            <w:r>
              <w:t>Miss context, don't understand why</w:t>
            </w:r>
          </w:p>
        </w:tc>
      </w:tr>
      <w:tr w:rsidR="00745B24" w14:paraId="072B082E" w14:textId="77777777" w:rsidTr="00745B24">
        <w:tc>
          <w:tcPr>
            <w:tcW w:w="2160" w:type="dxa"/>
          </w:tcPr>
          <w:p w14:paraId="1ED1128F" w14:textId="77777777" w:rsidR="00745B24" w:rsidRDefault="00745B24" w:rsidP="00E77204">
            <w:r>
              <w:t>**Observer + Participant**</w:t>
            </w:r>
          </w:p>
        </w:tc>
        <w:tc>
          <w:tcPr>
            <w:tcW w:w="2965" w:type="dxa"/>
          </w:tcPr>
          <w:p w14:paraId="55C1CD37" w14:textId="77777777" w:rsidR="00745B24" w:rsidRDefault="00745B24" w:rsidP="00E77204">
            <w:r>
              <w:t>Watch while occasionally joining</w:t>
            </w:r>
          </w:p>
        </w:tc>
        <w:tc>
          <w:tcPr>
            <w:tcW w:w="2430" w:type="dxa"/>
          </w:tcPr>
          <w:p w14:paraId="06EAABF3" w14:textId="77777777" w:rsidR="00745B24" w:rsidRDefault="00745B24" w:rsidP="00E77204">
            <w:r>
              <w:t>Balance of both</w:t>
            </w:r>
          </w:p>
        </w:tc>
        <w:tc>
          <w:tcPr>
            <w:tcW w:w="3600" w:type="dxa"/>
          </w:tcPr>
          <w:p w14:paraId="73D32B24" w14:textId="77777777" w:rsidR="00745B24" w:rsidRDefault="00745B24" w:rsidP="00E77204">
            <w:r>
              <w:t>Can be awkward</w:t>
            </w:r>
          </w:p>
        </w:tc>
      </w:tr>
      <w:tr w:rsidR="00745B24" w14:paraId="03AA3A2B" w14:textId="77777777" w:rsidTr="00745B24">
        <w:tc>
          <w:tcPr>
            <w:tcW w:w="2160" w:type="dxa"/>
          </w:tcPr>
          <w:p w14:paraId="18E5892E" w14:textId="77777777" w:rsidR="00745B24" w:rsidRDefault="00745B24" w:rsidP="00E77204">
            <w:r>
              <w:t>**Full Insider**</w:t>
            </w:r>
          </w:p>
        </w:tc>
        <w:tc>
          <w:tcPr>
            <w:tcW w:w="2965" w:type="dxa"/>
          </w:tcPr>
          <w:p w14:paraId="38CC7397" w14:textId="77777777" w:rsidR="00745B24" w:rsidRDefault="00745B24" w:rsidP="00E77204">
            <w:r>
              <w:t>Become part of the group</w:t>
            </w:r>
          </w:p>
        </w:tc>
        <w:tc>
          <w:tcPr>
            <w:tcW w:w="2430" w:type="dxa"/>
          </w:tcPr>
          <w:p w14:paraId="167B4572" w14:textId="77777777" w:rsidR="00745B24" w:rsidRDefault="00745B24" w:rsidP="00E77204">
            <w:r>
              <w:t>Deep understanding</w:t>
            </w:r>
          </w:p>
        </w:tc>
        <w:tc>
          <w:tcPr>
            <w:tcW w:w="3600" w:type="dxa"/>
          </w:tcPr>
          <w:p w14:paraId="1223D4DF" w14:textId="77777777" w:rsidR="00745B24" w:rsidRDefault="00745B24" w:rsidP="00E77204">
            <w:r>
              <w:t>May lose objectivity</w:t>
            </w:r>
          </w:p>
        </w:tc>
      </w:tr>
    </w:tbl>
    <w:p w14:paraId="34863E37" w14:textId="77777777" w:rsidR="00745B24" w:rsidRDefault="00745B24" w:rsidP="00745B24">
      <w:pPr>
        <w:spacing w:after="0" w:line="240" w:lineRule="auto"/>
      </w:pPr>
    </w:p>
    <w:p w14:paraId="1D0D9F78" w14:textId="77777777" w:rsidR="00745B24" w:rsidRDefault="00745B24" w:rsidP="00745B24">
      <w:pPr>
        <w:spacing w:after="0" w:line="240" w:lineRule="auto"/>
      </w:pPr>
      <w:r>
        <w:rPr>
          <w:b/>
          <w:sz w:val="24"/>
        </w:rPr>
        <w:t>Real-World Examples:</w:t>
      </w:r>
    </w:p>
    <w:p w14:paraId="2EAB901E" w14:textId="77777777" w:rsidR="00745B24" w:rsidRDefault="00745B24" w:rsidP="00745B24">
      <w:pPr>
        <w:pStyle w:val="ListBullet"/>
        <w:spacing w:after="0" w:line="240" w:lineRule="auto"/>
      </w:pPr>
      <w:r>
        <w:rPr>
          <w:b/>
        </w:rPr>
        <w:t>Outsider:</w:t>
      </w:r>
      <w:r>
        <w:t xml:space="preserve"> Security camera watching shoppers</w:t>
      </w:r>
    </w:p>
    <w:p w14:paraId="06C49A5B" w14:textId="77777777" w:rsidR="00745B24" w:rsidRDefault="00745B24" w:rsidP="00745B24">
      <w:pPr>
        <w:pStyle w:val="ListBullet"/>
        <w:spacing w:after="0" w:line="240" w:lineRule="auto"/>
      </w:pPr>
      <w:r>
        <w:rPr>
          <w:b/>
        </w:rPr>
        <w:t>Participant Observer:</w:t>
      </w:r>
      <w:r>
        <w:t xml:space="preserve"> New employee learning the job</w:t>
      </w:r>
    </w:p>
    <w:p w14:paraId="3F62452A" w14:textId="77777777" w:rsidR="00745B24" w:rsidRDefault="00745B24" w:rsidP="00745B24">
      <w:pPr>
        <w:pStyle w:val="ListBullet"/>
        <w:spacing w:after="0" w:line="240" w:lineRule="auto"/>
      </w:pPr>
      <w:r>
        <w:rPr>
          <w:b/>
        </w:rPr>
        <w:t>Full Insider:</w:t>
      </w:r>
      <w:r>
        <w:t xml:space="preserve"> Working undercover in a company for months</w:t>
      </w:r>
    </w:p>
    <w:p w14:paraId="1263085D" w14:textId="77777777" w:rsidR="00745B24" w:rsidRDefault="00745B24" w:rsidP="00745B24">
      <w:pPr>
        <w:pStyle w:val="Heading2"/>
        <w:spacing w:line="240" w:lineRule="auto"/>
      </w:pPr>
      <w:r>
        <w:t>6.4 Types of Observation (Quick Summary)</w:t>
      </w:r>
    </w:p>
    <w:tbl>
      <w:tblPr>
        <w:tblStyle w:val="TableGrid"/>
        <w:tblW w:w="0" w:type="auto"/>
        <w:tblLook w:val="04A0" w:firstRow="1" w:lastRow="0" w:firstColumn="1" w:lastColumn="0" w:noHBand="0" w:noVBand="1"/>
      </w:tblPr>
      <w:tblGrid>
        <w:gridCol w:w="2880"/>
        <w:gridCol w:w="3865"/>
        <w:gridCol w:w="4410"/>
      </w:tblGrid>
      <w:tr w:rsidR="00745B24" w14:paraId="6FE8667D" w14:textId="77777777" w:rsidTr="00745B24">
        <w:tc>
          <w:tcPr>
            <w:tcW w:w="2880" w:type="dxa"/>
            <w:shd w:val="clear" w:color="auto" w:fill="D9E2F3"/>
          </w:tcPr>
          <w:p w14:paraId="7C449526" w14:textId="77777777" w:rsidR="00745B24" w:rsidRDefault="00745B24" w:rsidP="00E77204">
            <w:r>
              <w:rPr>
                <w:b/>
              </w:rPr>
              <w:t>Type</w:t>
            </w:r>
          </w:p>
        </w:tc>
        <w:tc>
          <w:tcPr>
            <w:tcW w:w="3865" w:type="dxa"/>
            <w:shd w:val="clear" w:color="auto" w:fill="D9E2F3"/>
          </w:tcPr>
          <w:p w14:paraId="6E1AC9F0" w14:textId="77777777" w:rsidR="00745B24" w:rsidRDefault="00745B24" w:rsidP="00E77204">
            <w:r>
              <w:rPr>
                <w:b/>
              </w:rPr>
              <w:t>What It Is</w:t>
            </w:r>
          </w:p>
        </w:tc>
        <w:tc>
          <w:tcPr>
            <w:tcW w:w="4410" w:type="dxa"/>
            <w:shd w:val="clear" w:color="auto" w:fill="D9E2F3"/>
          </w:tcPr>
          <w:p w14:paraId="14C1F533" w14:textId="77777777" w:rsidR="00745B24" w:rsidRDefault="00745B24" w:rsidP="00E77204">
            <w:r>
              <w:rPr>
                <w:b/>
              </w:rPr>
              <w:t xml:space="preserve">When </w:t>
            </w:r>
            <w:proofErr w:type="gramStart"/>
            <w:r>
              <w:rPr>
                <w:b/>
              </w:rPr>
              <w:t>To</w:t>
            </w:r>
            <w:proofErr w:type="gramEnd"/>
            <w:r>
              <w:rPr>
                <w:b/>
              </w:rPr>
              <w:t xml:space="preserve"> Use</w:t>
            </w:r>
          </w:p>
        </w:tc>
      </w:tr>
      <w:tr w:rsidR="00745B24" w14:paraId="3718A1B7" w14:textId="77777777" w:rsidTr="00745B24">
        <w:tc>
          <w:tcPr>
            <w:tcW w:w="2880" w:type="dxa"/>
          </w:tcPr>
          <w:p w14:paraId="41B0B5C2" w14:textId="77777777" w:rsidR="00745B24" w:rsidRDefault="00745B24" w:rsidP="00E77204">
            <w:r>
              <w:t>**Quick &amp; Dirty**</w:t>
            </w:r>
          </w:p>
        </w:tc>
        <w:tc>
          <w:tcPr>
            <w:tcW w:w="3865" w:type="dxa"/>
          </w:tcPr>
          <w:p w14:paraId="3339A021" w14:textId="77777777" w:rsidR="00745B24" w:rsidRDefault="00745B24" w:rsidP="00E77204">
            <w:r>
              <w:t>Fast, informal watching and chatting</w:t>
            </w:r>
          </w:p>
        </w:tc>
        <w:tc>
          <w:tcPr>
            <w:tcW w:w="4410" w:type="dxa"/>
          </w:tcPr>
          <w:p w14:paraId="44C0E4DC" w14:textId="77777777" w:rsidR="00745B24" w:rsidRDefault="00745B24" w:rsidP="00E77204">
            <w:r>
              <w:t>Need quick feedback, limited time</w:t>
            </w:r>
          </w:p>
        </w:tc>
      </w:tr>
      <w:tr w:rsidR="00745B24" w14:paraId="0217A9FA" w14:textId="77777777" w:rsidTr="00745B24">
        <w:tc>
          <w:tcPr>
            <w:tcW w:w="2880" w:type="dxa"/>
          </w:tcPr>
          <w:p w14:paraId="4700C27F" w14:textId="77777777" w:rsidR="00745B24" w:rsidRDefault="00745B24" w:rsidP="00E77204">
            <w:r>
              <w:t>**Usability Testing**</w:t>
            </w:r>
          </w:p>
        </w:tc>
        <w:tc>
          <w:tcPr>
            <w:tcW w:w="3865" w:type="dxa"/>
          </w:tcPr>
          <w:p w14:paraId="033253E3" w14:textId="77777777" w:rsidR="00745B24" w:rsidRDefault="00745B24" w:rsidP="00E77204">
            <w:r>
              <w:t>Formal lab with recordings</w:t>
            </w:r>
          </w:p>
        </w:tc>
        <w:tc>
          <w:tcPr>
            <w:tcW w:w="4410" w:type="dxa"/>
          </w:tcPr>
          <w:p w14:paraId="3CC8E576" w14:textId="77777777" w:rsidR="00745B24" w:rsidRDefault="00745B24" w:rsidP="00E77204">
            <w:r>
              <w:t>Need exact measurements</w:t>
            </w:r>
          </w:p>
        </w:tc>
      </w:tr>
      <w:tr w:rsidR="00745B24" w14:paraId="7290B986" w14:textId="77777777" w:rsidTr="00745B24">
        <w:tc>
          <w:tcPr>
            <w:tcW w:w="2880" w:type="dxa"/>
          </w:tcPr>
          <w:p w14:paraId="60E09896" w14:textId="77777777" w:rsidR="00745B24" w:rsidRDefault="00745B24" w:rsidP="00E77204">
            <w:r>
              <w:t>**Field Study**</w:t>
            </w:r>
          </w:p>
        </w:tc>
        <w:tc>
          <w:tcPr>
            <w:tcW w:w="3865" w:type="dxa"/>
          </w:tcPr>
          <w:p w14:paraId="234A9840" w14:textId="77777777" w:rsidR="00745B24" w:rsidRDefault="00745B24" w:rsidP="00E77204">
            <w:r>
              <w:t>Watch in real environment</w:t>
            </w:r>
          </w:p>
        </w:tc>
        <w:tc>
          <w:tcPr>
            <w:tcW w:w="4410" w:type="dxa"/>
          </w:tcPr>
          <w:p w14:paraId="7FBF8CFD" w14:textId="77777777" w:rsidR="00745B24" w:rsidRDefault="00745B24" w:rsidP="00E77204">
            <w:r>
              <w:t>Need to understand real context</w:t>
            </w:r>
          </w:p>
        </w:tc>
      </w:tr>
      <w:tr w:rsidR="00745B24" w14:paraId="0A611B7B" w14:textId="77777777" w:rsidTr="00745B24">
        <w:tc>
          <w:tcPr>
            <w:tcW w:w="2880" w:type="dxa"/>
          </w:tcPr>
          <w:p w14:paraId="352A2E02" w14:textId="77777777" w:rsidR="00745B24" w:rsidRDefault="00745B24" w:rsidP="00E77204">
            <w:r>
              <w:t>**Participant Observation**</w:t>
            </w:r>
          </w:p>
        </w:tc>
        <w:tc>
          <w:tcPr>
            <w:tcW w:w="3865" w:type="dxa"/>
          </w:tcPr>
          <w:p w14:paraId="2E33E4F5" w14:textId="77777777" w:rsidR="00745B24" w:rsidRDefault="00745B24" w:rsidP="00E77204">
            <w:r>
              <w:t>Join the users, do what they do</w:t>
            </w:r>
          </w:p>
        </w:tc>
        <w:tc>
          <w:tcPr>
            <w:tcW w:w="4410" w:type="dxa"/>
          </w:tcPr>
          <w:p w14:paraId="17E369DE" w14:textId="77777777" w:rsidR="00745B24" w:rsidRDefault="00745B24" w:rsidP="00E77204">
            <w:r>
              <w:t>Need deep understanding</w:t>
            </w:r>
          </w:p>
        </w:tc>
      </w:tr>
      <w:tr w:rsidR="00745B24" w14:paraId="4E8273B4" w14:textId="77777777" w:rsidTr="00745B24">
        <w:tc>
          <w:tcPr>
            <w:tcW w:w="2880" w:type="dxa"/>
          </w:tcPr>
          <w:p w14:paraId="4A67E924" w14:textId="77777777" w:rsidR="00745B24" w:rsidRDefault="00745B24" w:rsidP="00E77204">
            <w:r>
              <w:t>**Ethnography**</w:t>
            </w:r>
          </w:p>
        </w:tc>
        <w:tc>
          <w:tcPr>
            <w:tcW w:w="3865" w:type="dxa"/>
          </w:tcPr>
          <w:p w14:paraId="0F67F168" w14:textId="77777777" w:rsidR="00745B24" w:rsidRDefault="00745B24" w:rsidP="00E77204">
            <w:r>
              <w:t>Long-term deep study (weeks/months)</w:t>
            </w:r>
          </w:p>
        </w:tc>
        <w:tc>
          <w:tcPr>
            <w:tcW w:w="4410" w:type="dxa"/>
          </w:tcPr>
          <w:p w14:paraId="21A4E8C4" w14:textId="77777777" w:rsidR="00745B24" w:rsidRDefault="00745B24" w:rsidP="00E77204">
            <w:r>
              <w:t>Academic research, major projects</w:t>
            </w:r>
          </w:p>
        </w:tc>
      </w:tr>
    </w:tbl>
    <w:p w14:paraId="688B94CC" w14:textId="77777777" w:rsidR="00745B24" w:rsidRDefault="00745B24" w:rsidP="00745B24">
      <w:pPr>
        <w:pStyle w:val="Heading2"/>
        <w:spacing w:line="240" w:lineRule="auto"/>
      </w:pPr>
      <w:r>
        <w:t>6.5 Lab vs Field: Side-by-Side Comparison</w:t>
      </w:r>
    </w:p>
    <w:p w14:paraId="4DD835DE" w14:textId="77777777" w:rsidR="00745B24" w:rsidRDefault="00745B24" w:rsidP="00745B24">
      <w:pPr>
        <w:spacing w:after="0" w:line="240" w:lineRule="auto"/>
      </w:pPr>
      <w:r>
        <w:rPr>
          <w:b/>
          <w:sz w:val="24"/>
        </w:rPr>
        <w:t>Example: Testing a Phone App for Finding Restaurants</w:t>
      </w:r>
    </w:p>
    <w:tbl>
      <w:tblPr>
        <w:tblStyle w:val="TableGrid"/>
        <w:tblW w:w="0" w:type="auto"/>
        <w:tblLook w:val="04A0" w:firstRow="1" w:lastRow="0" w:firstColumn="1" w:lastColumn="0" w:noHBand="0" w:noVBand="1"/>
      </w:tblPr>
      <w:tblGrid>
        <w:gridCol w:w="1345"/>
        <w:gridCol w:w="5040"/>
        <w:gridCol w:w="4770"/>
      </w:tblGrid>
      <w:tr w:rsidR="00745B24" w14:paraId="74A0AF3B" w14:textId="77777777" w:rsidTr="00745B24">
        <w:tc>
          <w:tcPr>
            <w:tcW w:w="1345" w:type="dxa"/>
            <w:shd w:val="clear" w:color="auto" w:fill="D9E2F3"/>
          </w:tcPr>
          <w:p w14:paraId="7A9764BB" w14:textId="77777777" w:rsidR="00745B24" w:rsidRDefault="00745B24" w:rsidP="00E77204">
            <w:r>
              <w:rPr>
                <w:b/>
              </w:rPr>
              <w:t>Aspect</w:t>
            </w:r>
          </w:p>
        </w:tc>
        <w:tc>
          <w:tcPr>
            <w:tcW w:w="5040" w:type="dxa"/>
            <w:shd w:val="clear" w:color="auto" w:fill="D9E2F3"/>
          </w:tcPr>
          <w:p w14:paraId="1D004708" w14:textId="77777777" w:rsidR="00745B24" w:rsidRDefault="00745B24" w:rsidP="00E77204">
            <w:r>
              <w:rPr>
                <w:b/>
              </w:rPr>
              <w:t>Field Study</w:t>
            </w:r>
          </w:p>
        </w:tc>
        <w:tc>
          <w:tcPr>
            <w:tcW w:w="4770" w:type="dxa"/>
            <w:shd w:val="clear" w:color="auto" w:fill="D9E2F3"/>
          </w:tcPr>
          <w:p w14:paraId="2EB1C35E" w14:textId="77777777" w:rsidR="00745B24" w:rsidRDefault="00745B24" w:rsidP="00E77204">
            <w:r>
              <w:rPr>
                <w:b/>
              </w:rPr>
              <w:t>Lab Study</w:t>
            </w:r>
          </w:p>
        </w:tc>
      </w:tr>
      <w:tr w:rsidR="00745B24" w14:paraId="56E2482B" w14:textId="77777777" w:rsidTr="00745B24">
        <w:tc>
          <w:tcPr>
            <w:tcW w:w="1345" w:type="dxa"/>
          </w:tcPr>
          <w:p w14:paraId="536F7294" w14:textId="77777777" w:rsidR="00745B24" w:rsidRDefault="00745B24" w:rsidP="00E77204">
            <w:r>
              <w:t>**Setup**</w:t>
            </w:r>
          </w:p>
        </w:tc>
        <w:tc>
          <w:tcPr>
            <w:tcW w:w="5040" w:type="dxa"/>
          </w:tcPr>
          <w:p w14:paraId="758B7340" w14:textId="77777777" w:rsidR="00745B24" w:rsidRDefault="00745B24" w:rsidP="00E77204">
            <w:r>
              <w:t>Join real people looking for a real restaurant</w:t>
            </w:r>
          </w:p>
        </w:tc>
        <w:tc>
          <w:tcPr>
            <w:tcW w:w="4770" w:type="dxa"/>
          </w:tcPr>
          <w:p w14:paraId="01D15624" w14:textId="77777777" w:rsidR="00745B24" w:rsidRDefault="00745B24" w:rsidP="00E77204">
            <w:r>
              <w:t>Give task: "Find phone number of Restaurant X"</w:t>
            </w:r>
          </w:p>
        </w:tc>
      </w:tr>
      <w:tr w:rsidR="00745B24" w14:paraId="4E7F9037" w14:textId="77777777" w:rsidTr="00745B24">
        <w:tc>
          <w:tcPr>
            <w:tcW w:w="1345" w:type="dxa"/>
          </w:tcPr>
          <w:p w14:paraId="41F77017" w14:textId="77777777" w:rsidR="00745B24" w:rsidRDefault="00745B24" w:rsidP="00E77204">
            <w:r>
              <w:t>**Task**</w:t>
            </w:r>
          </w:p>
        </w:tc>
        <w:tc>
          <w:tcPr>
            <w:tcW w:w="5040" w:type="dxa"/>
          </w:tcPr>
          <w:p w14:paraId="4C94045C" w14:textId="77777777" w:rsidR="00745B24" w:rsidRDefault="00745B24" w:rsidP="00E77204">
            <w:r>
              <w:t>Real need (actually hungry!)</w:t>
            </w:r>
          </w:p>
        </w:tc>
        <w:tc>
          <w:tcPr>
            <w:tcW w:w="4770" w:type="dxa"/>
          </w:tcPr>
          <w:p w14:paraId="65782DBD" w14:textId="77777777" w:rsidR="00745B24" w:rsidRDefault="00745B24" w:rsidP="00E77204">
            <w:r>
              <w:t>Artificial task</w:t>
            </w:r>
          </w:p>
        </w:tc>
      </w:tr>
      <w:tr w:rsidR="00745B24" w14:paraId="28FF19F7" w14:textId="77777777" w:rsidTr="00745B24">
        <w:tc>
          <w:tcPr>
            <w:tcW w:w="1345" w:type="dxa"/>
          </w:tcPr>
          <w:p w14:paraId="0ECC5EAE" w14:textId="77777777" w:rsidR="00745B24" w:rsidRDefault="00745B24" w:rsidP="00E77204">
            <w:r>
              <w:t>**Results**</w:t>
            </w:r>
          </w:p>
        </w:tc>
        <w:tc>
          <w:tcPr>
            <w:tcW w:w="5040" w:type="dxa"/>
          </w:tcPr>
          <w:p w14:paraId="515904BD" w14:textId="77777777" w:rsidR="00745B24" w:rsidRDefault="00745B24" w:rsidP="00E77204">
            <w:r>
              <w:t>See frustration, button size issues, screen problems</w:t>
            </w:r>
          </w:p>
        </w:tc>
        <w:tc>
          <w:tcPr>
            <w:tcW w:w="4770" w:type="dxa"/>
          </w:tcPr>
          <w:p w14:paraId="5F17A418" w14:textId="77777777" w:rsidR="00745B24" w:rsidRDefault="00745B24" w:rsidP="00E77204">
            <w:r>
              <w:t>Get exact time measurements, error counts</w:t>
            </w:r>
          </w:p>
        </w:tc>
      </w:tr>
      <w:tr w:rsidR="00745B24" w14:paraId="6A461703" w14:textId="77777777" w:rsidTr="00745B24">
        <w:tc>
          <w:tcPr>
            <w:tcW w:w="1345" w:type="dxa"/>
          </w:tcPr>
          <w:p w14:paraId="5D93EC20" w14:textId="77777777" w:rsidR="00745B24" w:rsidRDefault="00745B24" w:rsidP="00E77204">
            <w:r>
              <w:t>**Pros**</w:t>
            </w:r>
          </w:p>
        </w:tc>
        <w:tc>
          <w:tcPr>
            <w:tcW w:w="5040" w:type="dxa"/>
          </w:tcPr>
          <w:p w14:paraId="0ED667D6" w14:textId="77777777" w:rsidR="00745B24" w:rsidRDefault="00745B24" w:rsidP="00E77204">
            <w:r>
              <w:t>Real situation, real feelings</w:t>
            </w:r>
          </w:p>
        </w:tc>
        <w:tc>
          <w:tcPr>
            <w:tcW w:w="4770" w:type="dxa"/>
          </w:tcPr>
          <w:p w14:paraId="525A38E9" w14:textId="77777777" w:rsidR="00745B24" w:rsidRDefault="00745B24" w:rsidP="00E77204">
            <w:r>
              <w:t>Can compare users, calculate averages</w:t>
            </w:r>
          </w:p>
        </w:tc>
      </w:tr>
      <w:tr w:rsidR="00745B24" w14:paraId="22AA09FF" w14:textId="77777777" w:rsidTr="00745B24">
        <w:tc>
          <w:tcPr>
            <w:tcW w:w="1345" w:type="dxa"/>
          </w:tcPr>
          <w:p w14:paraId="1DEDBC29" w14:textId="77777777" w:rsidR="00745B24" w:rsidRDefault="00745B24" w:rsidP="00E77204">
            <w:r>
              <w:t>**Cons**</w:t>
            </w:r>
          </w:p>
        </w:tc>
        <w:tc>
          <w:tcPr>
            <w:tcW w:w="5040" w:type="dxa"/>
          </w:tcPr>
          <w:p w14:paraId="44584437" w14:textId="77777777" w:rsidR="00745B24" w:rsidRDefault="00745B24" w:rsidP="00E77204">
            <w:r>
              <w:t>Not objective, can't compare easily</w:t>
            </w:r>
          </w:p>
        </w:tc>
        <w:tc>
          <w:tcPr>
            <w:tcW w:w="4770" w:type="dxa"/>
          </w:tcPr>
          <w:p w14:paraId="093DCB39" w14:textId="77777777" w:rsidR="00745B24" w:rsidRDefault="00745B24" w:rsidP="00E77204">
            <w:r>
              <w:t>Misses real-world context</w:t>
            </w:r>
          </w:p>
        </w:tc>
      </w:tr>
    </w:tbl>
    <w:p w14:paraId="0751C515" w14:textId="77777777" w:rsidR="00745B24" w:rsidRDefault="00745B24" w:rsidP="00745B24">
      <w:pPr>
        <w:spacing w:after="0" w:line="240" w:lineRule="auto"/>
      </w:pPr>
      <w:r>
        <w:rPr>
          <w:b/>
        </w:rPr>
        <w:t>Bottom Line:</w:t>
      </w:r>
      <w:r>
        <w:t xml:space="preserve"> Field shows you the "why", Lab gives you the "how much"</w:t>
      </w:r>
    </w:p>
    <w:p w14:paraId="3C6BA2A6" w14:textId="77777777" w:rsidR="00745B24" w:rsidRPr="00745B24" w:rsidRDefault="00745B24" w:rsidP="00745B24">
      <w:pPr>
        <w:pStyle w:val="Heading1"/>
        <w:spacing w:before="0" w:line="240" w:lineRule="auto"/>
        <w:rPr>
          <w:sz w:val="12"/>
          <w:szCs w:val="12"/>
        </w:rPr>
      </w:pPr>
    </w:p>
    <w:p w14:paraId="64C9C72A" w14:textId="2E2E2C70" w:rsidR="00745B24" w:rsidRDefault="00745B24" w:rsidP="00745B24">
      <w:pPr>
        <w:pStyle w:val="Heading1"/>
        <w:spacing w:before="0" w:line="240" w:lineRule="auto"/>
      </w:pPr>
      <w:r>
        <w:t>7. APPLIED PSYCHOLOGY OF THE USER</w:t>
      </w:r>
    </w:p>
    <w:p w14:paraId="2BEA8E85" w14:textId="77777777" w:rsidR="00745B24" w:rsidRDefault="00745B24" w:rsidP="00745B24">
      <w:pPr>
        <w:pStyle w:val="Heading2"/>
        <w:spacing w:line="240" w:lineRule="auto"/>
      </w:pPr>
      <w:r>
        <w:t>7.1 The User Behavior Formula</w:t>
      </w:r>
    </w:p>
    <w:p w14:paraId="606A4C3F" w14:textId="77777777" w:rsidR="00745B24" w:rsidRDefault="00745B24" w:rsidP="00745B24">
      <w:pPr>
        <w:spacing w:after="0" w:line="240" w:lineRule="auto"/>
      </w:pPr>
      <w:r>
        <w:rPr>
          <w:b/>
          <w:sz w:val="24"/>
        </w:rPr>
        <w:t>Why users do what they do = 4 things:</w:t>
      </w:r>
    </w:p>
    <w:p w14:paraId="68FBF51C" w14:textId="77777777" w:rsidR="00745B24" w:rsidRDefault="00745B24" w:rsidP="00745B24">
      <w:pPr>
        <w:spacing w:after="0" w:line="240" w:lineRule="auto"/>
        <w:ind w:left="432"/>
      </w:pPr>
      <w:r>
        <w:rPr>
          <w:rFonts w:ascii="Consolas" w:hAnsi="Consolas"/>
          <w:sz w:val="18"/>
        </w:rPr>
        <w:t>USER BEHAVIOR = Goals + Task Structure + Knowledge + Brain Limits</w:t>
      </w:r>
    </w:p>
    <w:p w14:paraId="24F7266A" w14:textId="77777777" w:rsidR="00745B24" w:rsidRDefault="00745B24" w:rsidP="00745B24">
      <w:pPr>
        <w:spacing w:after="0" w:line="240" w:lineRule="auto"/>
      </w:pPr>
      <w:r>
        <w:t>Let me explain each:</w:t>
      </w:r>
    </w:p>
    <w:tbl>
      <w:tblPr>
        <w:tblStyle w:val="TableGrid"/>
        <w:tblW w:w="0" w:type="auto"/>
        <w:tblLook w:val="04A0" w:firstRow="1" w:lastRow="0" w:firstColumn="1" w:lastColumn="0" w:noHBand="0" w:noVBand="1"/>
      </w:tblPr>
      <w:tblGrid>
        <w:gridCol w:w="2065"/>
        <w:gridCol w:w="4230"/>
        <w:gridCol w:w="4860"/>
      </w:tblGrid>
      <w:tr w:rsidR="00745B24" w14:paraId="651F553C" w14:textId="77777777" w:rsidTr="00745B24">
        <w:tc>
          <w:tcPr>
            <w:tcW w:w="2065" w:type="dxa"/>
            <w:shd w:val="clear" w:color="auto" w:fill="D9E2F3"/>
          </w:tcPr>
          <w:p w14:paraId="388971EC" w14:textId="77777777" w:rsidR="00745B24" w:rsidRDefault="00745B24" w:rsidP="00E77204">
            <w:r>
              <w:rPr>
                <w:b/>
              </w:rPr>
              <w:t>Component</w:t>
            </w:r>
          </w:p>
        </w:tc>
        <w:tc>
          <w:tcPr>
            <w:tcW w:w="4230" w:type="dxa"/>
            <w:shd w:val="clear" w:color="auto" w:fill="D9E2F3"/>
          </w:tcPr>
          <w:p w14:paraId="0BE4342B" w14:textId="77777777" w:rsidR="00745B24" w:rsidRDefault="00745B24" w:rsidP="00E77204">
            <w:r>
              <w:rPr>
                <w:b/>
              </w:rPr>
              <w:t>What It Means</w:t>
            </w:r>
          </w:p>
        </w:tc>
        <w:tc>
          <w:tcPr>
            <w:tcW w:w="4860" w:type="dxa"/>
            <w:shd w:val="clear" w:color="auto" w:fill="D9E2F3"/>
          </w:tcPr>
          <w:p w14:paraId="4CB20965" w14:textId="77777777" w:rsidR="00745B24" w:rsidRDefault="00745B24" w:rsidP="00E77204">
            <w:r>
              <w:rPr>
                <w:b/>
              </w:rPr>
              <w:t>Example</w:t>
            </w:r>
          </w:p>
        </w:tc>
      </w:tr>
      <w:tr w:rsidR="00745B24" w14:paraId="4673C8C6" w14:textId="77777777" w:rsidTr="00745B24">
        <w:tc>
          <w:tcPr>
            <w:tcW w:w="2065" w:type="dxa"/>
          </w:tcPr>
          <w:p w14:paraId="7E15CE10" w14:textId="77777777" w:rsidR="00745B24" w:rsidRDefault="00745B24" w:rsidP="00E77204">
            <w:r>
              <w:t>**Goals**</w:t>
            </w:r>
          </w:p>
        </w:tc>
        <w:tc>
          <w:tcPr>
            <w:tcW w:w="4230" w:type="dxa"/>
          </w:tcPr>
          <w:p w14:paraId="258F31E7" w14:textId="77777777" w:rsidR="00745B24" w:rsidRDefault="00745B24" w:rsidP="00E77204">
            <w:r>
              <w:t>What user wants to achieve</w:t>
            </w:r>
          </w:p>
        </w:tc>
        <w:tc>
          <w:tcPr>
            <w:tcW w:w="4860" w:type="dxa"/>
          </w:tcPr>
          <w:p w14:paraId="017A2897" w14:textId="77777777" w:rsidR="00745B24" w:rsidRDefault="00745B24" w:rsidP="00E77204">
            <w:r>
              <w:t>"I want to order pizza"</w:t>
            </w:r>
          </w:p>
        </w:tc>
      </w:tr>
      <w:tr w:rsidR="00745B24" w14:paraId="15CB190F" w14:textId="77777777" w:rsidTr="00745B24">
        <w:tc>
          <w:tcPr>
            <w:tcW w:w="2065" w:type="dxa"/>
          </w:tcPr>
          <w:p w14:paraId="62EA3C4E" w14:textId="77777777" w:rsidR="00745B24" w:rsidRDefault="00745B24" w:rsidP="00E77204">
            <w:r>
              <w:t>**Task Structure**</w:t>
            </w:r>
          </w:p>
        </w:tc>
        <w:tc>
          <w:tcPr>
            <w:tcW w:w="4230" w:type="dxa"/>
          </w:tcPr>
          <w:p w14:paraId="4F18629D" w14:textId="77777777" w:rsidR="00745B24" w:rsidRDefault="00745B24" w:rsidP="00E77204">
            <w:r>
              <w:t>Steps the app makes them do</w:t>
            </w:r>
          </w:p>
        </w:tc>
        <w:tc>
          <w:tcPr>
            <w:tcW w:w="4860" w:type="dxa"/>
          </w:tcPr>
          <w:p w14:paraId="758BF88C" w14:textId="77777777" w:rsidR="00745B24" w:rsidRDefault="00745B24" w:rsidP="00E77204">
            <w:r>
              <w:t>Register → Login → Browse → Add to cart → Pay</w:t>
            </w:r>
          </w:p>
        </w:tc>
      </w:tr>
      <w:tr w:rsidR="00745B24" w14:paraId="1F59EC7C" w14:textId="77777777" w:rsidTr="00745B24">
        <w:tc>
          <w:tcPr>
            <w:tcW w:w="2065" w:type="dxa"/>
          </w:tcPr>
          <w:p w14:paraId="2B8D1437" w14:textId="77777777" w:rsidR="00745B24" w:rsidRDefault="00745B24" w:rsidP="00E77204">
            <w:r>
              <w:t>**Knowledge**</w:t>
            </w:r>
          </w:p>
        </w:tc>
        <w:tc>
          <w:tcPr>
            <w:tcW w:w="4230" w:type="dxa"/>
          </w:tcPr>
          <w:p w14:paraId="5E4D4B8F" w14:textId="77777777" w:rsidR="00745B24" w:rsidRDefault="00745B24" w:rsidP="00E77204">
            <w:r>
              <w:t>What user already knows</w:t>
            </w:r>
          </w:p>
        </w:tc>
        <w:tc>
          <w:tcPr>
            <w:tcW w:w="4860" w:type="dxa"/>
          </w:tcPr>
          <w:p w14:paraId="56589506" w14:textId="77777777" w:rsidR="00745B24" w:rsidRDefault="00745B24" w:rsidP="00E77204">
            <w:r>
              <w:t>"I know how online shopping works"</w:t>
            </w:r>
          </w:p>
        </w:tc>
      </w:tr>
      <w:tr w:rsidR="00745B24" w14:paraId="737EBE3C" w14:textId="77777777" w:rsidTr="00745B24">
        <w:tc>
          <w:tcPr>
            <w:tcW w:w="2065" w:type="dxa"/>
          </w:tcPr>
          <w:p w14:paraId="57D21AB3" w14:textId="77777777" w:rsidR="00745B24" w:rsidRDefault="00745B24" w:rsidP="00E77204">
            <w:r>
              <w:t>**Brain Limits**</w:t>
            </w:r>
          </w:p>
        </w:tc>
        <w:tc>
          <w:tcPr>
            <w:tcW w:w="4230" w:type="dxa"/>
          </w:tcPr>
          <w:p w14:paraId="32573412" w14:textId="77777777" w:rsidR="00745B24" w:rsidRDefault="00745B24" w:rsidP="00E77204">
            <w:r>
              <w:t>Memory limits, tendency to make mistakes</w:t>
            </w:r>
          </w:p>
        </w:tc>
        <w:tc>
          <w:tcPr>
            <w:tcW w:w="4860" w:type="dxa"/>
          </w:tcPr>
          <w:p w14:paraId="567577B8" w14:textId="77777777" w:rsidR="00745B24" w:rsidRDefault="00745B24" w:rsidP="00E77204">
            <w:r>
              <w:t>Can only remember 7 things at once</w:t>
            </w:r>
          </w:p>
        </w:tc>
      </w:tr>
    </w:tbl>
    <w:p w14:paraId="54A166EC" w14:textId="77777777" w:rsidR="00745B24" w:rsidRDefault="00745B24" w:rsidP="00745B24">
      <w:pPr>
        <w:pStyle w:val="Heading2"/>
        <w:spacing w:line="240" w:lineRule="auto"/>
      </w:pPr>
      <w:r>
        <w:t>7.2 How to Improve User Experience</w:t>
      </w:r>
    </w:p>
    <w:p w14:paraId="4EF64187" w14:textId="77777777" w:rsidR="00745B24" w:rsidRDefault="00745B24" w:rsidP="00745B24">
      <w:pPr>
        <w:spacing w:after="0" w:line="240" w:lineRule="auto"/>
      </w:pPr>
      <w:r>
        <w:t>Based on the formula, you can improve things by changing each part:</w:t>
      </w:r>
    </w:p>
    <w:tbl>
      <w:tblPr>
        <w:tblStyle w:val="TableGrid"/>
        <w:tblW w:w="0" w:type="auto"/>
        <w:tblLook w:val="04A0" w:firstRow="1" w:lastRow="0" w:firstColumn="1" w:lastColumn="0" w:noHBand="0" w:noVBand="1"/>
      </w:tblPr>
      <w:tblGrid>
        <w:gridCol w:w="2880"/>
        <w:gridCol w:w="4405"/>
        <w:gridCol w:w="3870"/>
      </w:tblGrid>
      <w:tr w:rsidR="00745B24" w14:paraId="0B53D2CA" w14:textId="77777777" w:rsidTr="00745B24">
        <w:tc>
          <w:tcPr>
            <w:tcW w:w="2880" w:type="dxa"/>
            <w:shd w:val="clear" w:color="auto" w:fill="D9E2F3"/>
          </w:tcPr>
          <w:p w14:paraId="583CB10E" w14:textId="77777777" w:rsidR="00745B24" w:rsidRDefault="00745B24" w:rsidP="00E77204">
            <w:r>
              <w:rPr>
                <w:b/>
              </w:rPr>
              <w:t>Strategy</w:t>
            </w:r>
          </w:p>
        </w:tc>
        <w:tc>
          <w:tcPr>
            <w:tcW w:w="4405" w:type="dxa"/>
            <w:shd w:val="clear" w:color="auto" w:fill="D9E2F3"/>
          </w:tcPr>
          <w:p w14:paraId="2B615E33" w14:textId="77777777" w:rsidR="00745B24" w:rsidRDefault="00745B24" w:rsidP="00E77204">
            <w:r>
              <w:rPr>
                <w:b/>
              </w:rPr>
              <w:t xml:space="preserve">How </w:t>
            </w:r>
            <w:proofErr w:type="gramStart"/>
            <w:r>
              <w:rPr>
                <w:b/>
              </w:rPr>
              <w:t>To</w:t>
            </w:r>
            <w:proofErr w:type="gramEnd"/>
            <w:r>
              <w:rPr>
                <w:b/>
              </w:rPr>
              <w:t xml:space="preserve"> Do It</w:t>
            </w:r>
          </w:p>
        </w:tc>
        <w:tc>
          <w:tcPr>
            <w:tcW w:w="3870" w:type="dxa"/>
            <w:shd w:val="clear" w:color="auto" w:fill="D9E2F3"/>
          </w:tcPr>
          <w:p w14:paraId="51678485" w14:textId="77777777" w:rsidR="00745B24" w:rsidRDefault="00745B24" w:rsidP="00E77204">
            <w:r>
              <w:rPr>
                <w:b/>
              </w:rPr>
              <w:t>Example</w:t>
            </w:r>
          </w:p>
        </w:tc>
      </w:tr>
      <w:tr w:rsidR="00745B24" w14:paraId="3B2314CB" w14:textId="77777777" w:rsidTr="00745B24">
        <w:tc>
          <w:tcPr>
            <w:tcW w:w="2880" w:type="dxa"/>
          </w:tcPr>
          <w:p w14:paraId="29CA3526" w14:textId="77777777" w:rsidR="00745B24" w:rsidRDefault="00745B24" w:rsidP="00E77204">
            <w:r>
              <w:t>**Improve Task Structure**</w:t>
            </w:r>
          </w:p>
        </w:tc>
        <w:tc>
          <w:tcPr>
            <w:tcW w:w="4405" w:type="dxa"/>
          </w:tcPr>
          <w:p w14:paraId="4D65BB43" w14:textId="77777777" w:rsidR="00745B24" w:rsidRDefault="00745B24" w:rsidP="00E77204">
            <w:r>
              <w:t>Make steps easier, reduce steps</w:t>
            </w:r>
          </w:p>
        </w:tc>
        <w:tc>
          <w:tcPr>
            <w:tcW w:w="3870" w:type="dxa"/>
          </w:tcPr>
          <w:p w14:paraId="52CDC59E" w14:textId="77777777" w:rsidR="00745B24" w:rsidRDefault="00745B24" w:rsidP="00E77204">
            <w:r>
              <w:t>One-click checkout instead of 5 forms</w:t>
            </w:r>
          </w:p>
        </w:tc>
      </w:tr>
      <w:tr w:rsidR="00745B24" w14:paraId="33F4F087" w14:textId="77777777" w:rsidTr="00745B24">
        <w:tc>
          <w:tcPr>
            <w:tcW w:w="2880" w:type="dxa"/>
          </w:tcPr>
          <w:p w14:paraId="4BE173C8" w14:textId="77777777" w:rsidR="00745B24" w:rsidRDefault="00745B24" w:rsidP="00E77204">
            <w:r>
              <w:t>**Increase Knowledge**</w:t>
            </w:r>
          </w:p>
        </w:tc>
        <w:tc>
          <w:tcPr>
            <w:tcW w:w="4405" w:type="dxa"/>
          </w:tcPr>
          <w:p w14:paraId="232396CD" w14:textId="77777777" w:rsidR="00745B24" w:rsidRDefault="00745B24" w:rsidP="00E77204">
            <w:r>
              <w:t>Teach users, give tutorials</w:t>
            </w:r>
          </w:p>
        </w:tc>
        <w:tc>
          <w:tcPr>
            <w:tcW w:w="3870" w:type="dxa"/>
          </w:tcPr>
          <w:p w14:paraId="275CF377" w14:textId="77777777" w:rsidR="00745B24" w:rsidRDefault="00745B24" w:rsidP="00E77204">
            <w:r>
              <w:t>Show tooltips for new features</w:t>
            </w:r>
          </w:p>
        </w:tc>
      </w:tr>
      <w:tr w:rsidR="00745B24" w14:paraId="2B143017" w14:textId="77777777" w:rsidTr="00745B24">
        <w:tc>
          <w:tcPr>
            <w:tcW w:w="2880" w:type="dxa"/>
          </w:tcPr>
          <w:p w14:paraId="56BC2BC8" w14:textId="77777777" w:rsidR="00745B24" w:rsidRDefault="00745B24" w:rsidP="00E77204">
            <w:r>
              <w:t>**Control Errors**</w:t>
            </w:r>
          </w:p>
        </w:tc>
        <w:tc>
          <w:tcPr>
            <w:tcW w:w="4405" w:type="dxa"/>
          </w:tcPr>
          <w:p w14:paraId="0BE86F1A" w14:textId="77777777" w:rsidR="00745B24" w:rsidRDefault="00745B24" w:rsidP="00E77204">
            <w:r>
              <w:t>Add undo, confirmations, prevent mistakes</w:t>
            </w:r>
          </w:p>
        </w:tc>
        <w:tc>
          <w:tcPr>
            <w:tcW w:w="3870" w:type="dxa"/>
          </w:tcPr>
          <w:p w14:paraId="6EFAEAF2" w14:textId="77777777" w:rsidR="00745B24" w:rsidRDefault="00745B24" w:rsidP="00E77204">
            <w:r>
              <w:t>"Are you sure you want to delete?"</w:t>
            </w:r>
          </w:p>
        </w:tc>
      </w:tr>
      <w:tr w:rsidR="00745B24" w14:paraId="7D6C98E8" w14:textId="77777777" w:rsidTr="00745B24">
        <w:tc>
          <w:tcPr>
            <w:tcW w:w="2880" w:type="dxa"/>
          </w:tcPr>
          <w:p w14:paraId="4085A4AB" w14:textId="77777777" w:rsidR="00745B24" w:rsidRDefault="00745B24" w:rsidP="00E77204">
            <w:r>
              <w:t>**Organize Goals**</w:t>
            </w:r>
          </w:p>
        </w:tc>
        <w:tc>
          <w:tcPr>
            <w:tcW w:w="4405" w:type="dxa"/>
          </w:tcPr>
          <w:p w14:paraId="620B0471" w14:textId="77777777" w:rsidR="00745B24" w:rsidRDefault="00745B24" w:rsidP="00E77204">
            <w:r>
              <w:t>Break big tasks into small ones</w:t>
            </w:r>
          </w:p>
        </w:tc>
        <w:tc>
          <w:tcPr>
            <w:tcW w:w="3870" w:type="dxa"/>
          </w:tcPr>
          <w:p w14:paraId="5BB65876" w14:textId="77777777" w:rsidR="00745B24" w:rsidRDefault="00745B24" w:rsidP="00E77204">
            <w:r>
              <w:t>Progress bar showing Step 1 of 5</w:t>
            </w:r>
          </w:p>
        </w:tc>
      </w:tr>
    </w:tbl>
    <w:p w14:paraId="4A32E7A7" w14:textId="77777777" w:rsidR="00745B24" w:rsidRDefault="00745B24" w:rsidP="00745B24">
      <w:pPr>
        <w:spacing w:after="0" w:line="240" w:lineRule="auto"/>
      </w:pPr>
    </w:p>
    <w:p w14:paraId="1DEDD6C0" w14:textId="77777777" w:rsidR="00745B24" w:rsidRDefault="00745B24" w:rsidP="00745B24">
      <w:pPr>
        <w:spacing w:after="0" w:line="240" w:lineRule="auto"/>
      </w:pPr>
      <w:r>
        <w:rPr>
          <w:b/>
          <w:sz w:val="24"/>
        </w:rPr>
        <w:t>Important Brain Facts:</w:t>
      </w:r>
    </w:p>
    <w:p w14:paraId="48543880" w14:textId="77777777" w:rsidR="00745B24" w:rsidRDefault="00745B24" w:rsidP="00745B24">
      <w:pPr>
        <w:pStyle w:val="ListBullet"/>
        <w:spacing w:after="0" w:line="240" w:lineRule="auto"/>
      </w:pPr>
      <w:r>
        <w:t xml:space="preserve">Humans can only remember </w:t>
      </w:r>
      <w:r>
        <w:rPr>
          <w:b/>
        </w:rPr>
        <w:t>7±2 items</w:t>
      </w:r>
      <w:r>
        <w:t xml:space="preserve"> at once (Miller's Law)</w:t>
      </w:r>
    </w:p>
    <w:p w14:paraId="62085B8B" w14:textId="77777777" w:rsidR="00745B24" w:rsidRDefault="00745B24" w:rsidP="00745B24">
      <w:pPr>
        <w:pStyle w:val="ListBullet"/>
        <w:spacing w:after="0" w:line="240" w:lineRule="auto"/>
      </w:pPr>
      <w:r>
        <w:t>People make random mistakes even on tasks they know well</w:t>
      </w:r>
    </w:p>
    <w:p w14:paraId="75ACC38D" w14:textId="77777777" w:rsidR="00745B24" w:rsidRDefault="00745B24" w:rsidP="00745B24">
      <w:pPr>
        <w:pStyle w:val="ListBullet"/>
        <w:spacing w:after="0" w:line="240" w:lineRule="auto"/>
      </w:pPr>
      <w:r>
        <w:rPr>
          <w:b/>
        </w:rPr>
        <w:t>Solution:</w:t>
      </w:r>
      <w:r>
        <w:t xml:space="preserve"> Break big tasks into small steps → less to remember, smaller mistakes</w:t>
      </w:r>
    </w:p>
    <w:p w14:paraId="743C0865" w14:textId="77777777" w:rsidR="00745B24" w:rsidRDefault="00745B24" w:rsidP="00745B24">
      <w:pPr>
        <w:pStyle w:val="Heading2"/>
        <w:spacing w:line="240" w:lineRule="auto"/>
      </w:pPr>
      <w:r>
        <w:lastRenderedPageBreak/>
        <w:t>7.3 How to Measure User Behavior</w:t>
      </w:r>
    </w:p>
    <w:tbl>
      <w:tblPr>
        <w:tblStyle w:val="TableGrid"/>
        <w:tblW w:w="0" w:type="auto"/>
        <w:tblLook w:val="04A0" w:firstRow="1" w:lastRow="0" w:firstColumn="1" w:lastColumn="0" w:noHBand="0" w:noVBand="1"/>
      </w:tblPr>
      <w:tblGrid>
        <w:gridCol w:w="2155"/>
        <w:gridCol w:w="3605"/>
        <w:gridCol w:w="5395"/>
      </w:tblGrid>
      <w:tr w:rsidR="00745B24" w14:paraId="492343ED" w14:textId="77777777" w:rsidTr="00745B24">
        <w:tc>
          <w:tcPr>
            <w:tcW w:w="2155" w:type="dxa"/>
            <w:shd w:val="clear" w:color="auto" w:fill="D9E2F3"/>
          </w:tcPr>
          <w:p w14:paraId="3E1AFF0E" w14:textId="77777777" w:rsidR="00745B24" w:rsidRDefault="00745B24" w:rsidP="00E77204">
            <w:r>
              <w:rPr>
                <w:b/>
              </w:rPr>
              <w:t>Dimension</w:t>
            </w:r>
          </w:p>
        </w:tc>
        <w:tc>
          <w:tcPr>
            <w:tcW w:w="3605" w:type="dxa"/>
            <w:shd w:val="clear" w:color="auto" w:fill="D9E2F3"/>
          </w:tcPr>
          <w:p w14:paraId="2CB79960" w14:textId="77777777" w:rsidR="00745B24" w:rsidRDefault="00745B24" w:rsidP="00E77204">
            <w:r>
              <w:rPr>
                <w:b/>
              </w:rPr>
              <w:t>What It Measures</w:t>
            </w:r>
          </w:p>
        </w:tc>
        <w:tc>
          <w:tcPr>
            <w:tcW w:w="5395" w:type="dxa"/>
            <w:shd w:val="clear" w:color="auto" w:fill="D9E2F3"/>
          </w:tcPr>
          <w:p w14:paraId="1A83B0D3" w14:textId="77777777" w:rsidR="00745B24" w:rsidRDefault="00745B24" w:rsidP="00E77204">
            <w:r>
              <w:rPr>
                <w:b/>
              </w:rPr>
              <w:t>Example Question</w:t>
            </w:r>
          </w:p>
        </w:tc>
      </w:tr>
      <w:tr w:rsidR="00745B24" w14:paraId="116CC380" w14:textId="77777777" w:rsidTr="00745B24">
        <w:tc>
          <w:tcPr>
            <w:tcW w:w="2155" w:type="dxa"/>
          </w:tcPr>
          <w:p w14:paraId="68F1BA8E" w14:textId="77777777" w:rsidR="00745B24" w:rsidRDefault="00745B24" w:rsidP="00E77204">
            <w:r>
              <w:t>**Functionality**</w:t>
            </w:r>
          </w:p>
        </w:tc>
        <w:tc>
          <w:tcPr>
            <w:tcW w:w="3605" w:type="dxa"/>
          </w:tcPr>
          <w:p w14:paraId="1C8EC32A" w14:textId="77777777" w:rsidR="00745B24" w:rsidRDefault="00745B24" w:rsidP="00E77204">
            <w:r>
              <w:t>What can the system do?</w:t>
            </w:r>
          </w:p>
        </w:tc>
        <w:tc>
          <w:tcPr>
            <w:tcW w:w="5395" w:type="dxa"/>
          </w:tcPr>
          <w:p w14:paraId="2BE1D31D" w14:textId="77777777" w:rsidR="00745B24" w:rsidRDefault="00745B24" w:rsidP="00E77204">
            <w:r>
              <w:t>"Can it do what I need?"</w:t>
            </w:r>
          </w:p>
        </w:tc>
      </w:tr>
      <w:tr w:rsidR="00745B24" w14:paraId="7231BE53" w14:textId="77777777" w:rsidTr="00745B24">
        <w:tc>
          <w:tcPr>
            <w:tcW w:w="2155" w:type="dxa"/>
          </w:tcPr>
          <w:p w14:paraId="1494AF50" w14:textId="77777777" w:rsidR="00745B24" w:rsidRDefault="00745B24" w:rsidP="00E77204">
            <w:r>
              <w:t>**Learning**</w:t>
            </w:r>
          </w:p>
        </w:tc>
        <w:tc>
          <w:tcPr>
            <w:tcW w:w="3605" w:type="dxa"/>
          </w:tcPr>
          <w:p w14:paraId="2716512D" w14:textId="77777777" w:rsidR="00745B24" w:rsidRDefault="00745B24" w:rsidP="00E77204">
            <w:r>
              <w:t>How long to learn?</w:t>
            </w:r>
          </w:p>
        </w:tc>
        <w:tc>
          <w:tcPr>
            <w:tcW w:w="5395" w:type="dxa"/>
          </w:tcPr>
          <w:p w14:paraId="1E34FF45" w14:textId="77777777" w:rsidR="00745B24" w:rsidRDefault="00745B24" w:rsidP="00E77204">
            <w:r>
              <w:t>"How many hours to become good?"</w:t>
            </w:r>
          </w:p>
        </w:tc>
      </w:tr>
      <w:tr w:rsidR="00745B24" w14:paraId="7FE2107B" w14:textId="77777777" w:rsidTr="00745B24">
        <w:tc>
          <w:tcPr>
            <w:tcW w:w="2155" w:type="dxa"/>
          </w:tcPr>
          <w:p w14:paraId="795F6232" w14:textId="77777777" w:rsidR="00745B24" w:rsidRDefault="00745B24" w:rsidP="00E77204">
            <w:r>
              <w:t>**Time**</w:t>
            </w:r>
          </w:p>
        </w:tc>
        <w:tc>
          <w:tcPr>
            <w:tcW w:w="3605" w:type="dxa"/>
          </w:tcPr>
          <w:p w14:paraId="5B4715AB" w14:textId="77777777" w:rsidR="00745B24" w:rsidRDefault="00745B24" w:rsidP="00E77204">
            <w:r>
              <w:t>How fast to complete tasks?</w:t>
            </w:r>
          </w:p>
        </w:tc>
        <w:tc>
          <w:tcPr>
            <w:tcW w:w="5395" w:type="dxa"/>
          </w:tcPr>
          <w:p w14:paraId="5117248D" w14:textId="77777777" w:rsidR="00745B24" w:rsidRDefault="00745B24" w:rsidP="00E77204">
            <w:r>
              <w:t>"How many seconds to send a message?"</w:t>
            </w:r>
          </w:p>
        </w:tc>
      </w:tr>
      <w:tr w:rsidR="00745B24" w14:paraId="522870A9" w14:textId="77777777" w:rsidTr="00745B24">
        <w:tc>
          <w:tcPr>
            <w:tcW w:w="2155" w:type="dxa"/>
          </w:tcPr>
          <w:p w14:paraId="1E9F4808" w14:textId="77777777" w:rsidR="00745B24" w:rsidRDefault="00745B24" w:rsidP="00E77204">
            <w:r>
              <w:t>**Errors**</w:t>
            </w:r>
          </w:p>
        </w:tc>
        <w:tc>
          <w:tcPr>
            <w:tcW w:w="3605" w:type="dxa"/>
          </w:tcPr>
          <w:p w14:paraId="5F9B0C6F" w14:textId="77777777" w:rsidR="00745B24" w:rsidRDefault="00745B24" w:rsidP="00E77204">
            <w:r>
              <w:t>How many mistakes?</w:t>
            </w:r>
          </w:p>
        </w:tc>
        <w:tc>
          <w:tcPr>
            <w:tcW w:w="5395" w:type="dxa"/>
          </w:tcPr>
          <w:p w14:paraId="5A38DAA2" w14:textId="77777777" w:rsidR="00745B24" w:rsidRDefault="00745B24" w:rsidP="00E77204">
            <w:r>
              <w:t>"How often do users click wrong button?"</w:t>
            </w:r>
          </w:p>
        </w:tc>
      </w:tr>
      <w:tr w:rsidR="00745B24" w14:paraId="0E786BAD" w14:textId="77777777" w:rsidTr="00745B24">
        <w:tc>
          <w:tcPr>
            <w:tcW w:w="2155" w:type="dxa"/>
          </w:tcPr>
          <w:p w14:paraId="7476EE3D" w14:textId="77777777" w:rsidR="00745B24" w:rsidRDefault="00745B24" w:rsidP="00E77204">
            <w:r>
              <w:t>**Quality**</w:t>
            </w:r>
          </w:p>
        </w:tc>
        <w:tc>
          <w:tcPr>
            <w:tcW w:w="3605" w:type="dxa"/>
          </w:tcPr>
          <w:p w14:paraId="119E9B1D" w14:textId="77777777" w:rsidR="00745B24" w:rsidRDefault="00745B24" w:rsidP="00E77204">
            <w:r>
              <w:t>How good are results?</w:t>
            </w:r>
          </w:p>
        </w:tc>
        <w:tc>
          <w:tcPr>
            <w:tcW w:w="5395" w:type="dxa"/>
          </w:tcPr>
          <w:p w14:paraId="0CB1723E" w14:textId="77777777" w:rsidR="00745B24" w:rsidRDefault="00745B24" w:rsidP="00E77204">
            <w:r>
              <w:t>"Does it produce what user wanted?"</w:t>
            </w:r>
          </w:p>
        </w:tc>
      </w:tr>
      <w:tr w:rsidR="00745B24" w14:paraId="27426FC8" w14:textId="77777777" w:rsidTr="00745B24">
        <w:tc>
          <w:tcPr>
            <w:tcW w:w="2155" w:type="dxa"/>
          </w:tcPr>
          <w:p w14:paraId="3CC77356" w14:textId="77777777" w:rsidR="00745B24" w:rsidRDefault="00745B24" w:rsidP="00E77204">
            <w:r>
              <w:t>**Robustness**</w:t>
            </w:r>
          </w:p>
        </w:tc>
        <w:tc>
          <w:tcPr>
            <w:tcW w:w="3605" w:type="dxa"/>
          </w:tcPr>
          <w:p w14:paraId="4AA07984" w14:textId="77777777" w:rsidR="00745B24" w:rsidRDefault="00745B24" w:rsidP="00E77204">
            <w:r>
              <w:t>Can handle new situations?</w:t>
            </w:r>
          </w:p>
        </w:tc>
        <w:tc>
          <w:tcPr>
            <w:tcW w:w="5395" w:type="dxa"/>
          </w:tcPr>
          <w:p w14:paraId="09629D8A" w14:textId="77777777" w:rsidR="00745B24" w:rsidRDefault="00745B24" w:rsidP="00E77204">
            <w:r>
              <w:t>"Can user figure out new features?"</w:t>
            </w:r>
          </w:p>
        </w:tc>
      </w:tr>
      <w:tr w:rsidR="00745B24" w14:paraId="714C2884" w14:textId="77777777" w:rsidTr="00745B24">
        <w:tc>
          <w:tcPr>
            <w:tcW w:w="2155" w:type="dxa"/>
          </w:tcPr>
          <w:p w14:paraId="3AC70B6C" w14:textId="77777777" w:rsidR="00745B24" w:rsidRDefault="00745B24" w:rsidP="00E77204">
            <w:r>
              <w:t>**Acceptability**</w:t>
            </w:r>
          </w:p>
        </w:tc>
        <w:tc>
          <w:tcPr>
            <w:tcW w:w="3605" w:type="dxa"/>
          </w:tcPr>
          <w:p w14:paraId="010DF7D1" w14:textId="77777777" w:rsidR="00745B24" w:rsidRDefault="00745B24" w:rsidP="00E77204">
            <w:r>
              <w:t>Do users like it?</w:t>
            </w:r>
          </w:p>
        </w:tc>
        <w:tc>
          <w:tcPr>
            <w:tcW w:w="5395" w:type="dxa"/>
          </w:tcPr>
          <w:p w14:paraId="0FE8CEA4" w14:textId="77777777" w:rsidR="00745B24" w:rsidRDefault="00745B24" w:rsidP="00E77204">
            <w:r>
              <w:t>"Would they recommend it?"</w:t>
            </w:r>
          </w:p>
        </w:tc>
      </w:tr>
    </w:tbl>
    <w:p w14:paraId="11BB4B7A" w14:textId="77777777" w:rsidR="00745B24" w:rsidRDefault="00745B24" w:rsidP="00745B24">
      <w:pPr>
        <w:spacing w:after="0" w:line="240" w:lineRule="auto"/>
      </w:pPr>
    </w:p>
    <w:p w14:paraId="594B3866" w14:textId="77777777" w:rsidR="00745B24" w:rsidRDefault="00745B24" w:rsidP="00745B24">
      <w:pPr>
        <w:spacing w:after="0" w:line="240" w:lineRule="auto"/>
      </w:pPr>
      <w:r>
        <w:rPr>
          <w:b/>
        </w:rPr>
        <w:t>Trade-offs:</w:t>
      </w:r>
      <w:r>
        <w:t xml:space="preserve"> These often conflict. Faster might mean harder to learn. More features mean more complex.</w:t>
      </w:r>
    </w:p>
    <w:p w14:paraId="0DB5168C" w14:textId="77777777" w:rsidR="00745B24" w:rsidRDefault="00745B24" w:rsidP="00745B24">
      <w:pPr>
        <w:pStyle w:val="Heading2"/>
        <w:spacing w:line="240" w:lineRule="auto"/>
      </w:pPr>
      <w:bookmarkStart w:id="0" w:name="_GoBack"/>
      <w:bookmarkEnd w:id="0"/>
      <w:r>
        <w:t>7.4 Novice vs Expert Users</w:t>
      </w:r>
    </w:p>
    <w:tbl>
      <w:tblPr>
        <w:tblStyle w:val="TableGrid"/>
        <w:tblW w:w="0" w:type="auto"/>
        <w:tblLook w:val="04A0" w:firstRow="1" w:lastRow="0" w:firstColumn="1" w:lastColumn="0" w:noHBand="0" w:noVBand="1"/>
      </w:tblPr>
      <w:tblGrid>
        <w:gridCol w:w="2425"/>
        <w:gridCol w:w="3335"/>
        <w:gridCol w:w="5395"/>
      </w:tblGrid>
      <w:tr w:rsidR="00745B24" w14:paraId="3D586119" w14:textId="77777777" w:rsidTr="00745B24">
        <w:tc>
          <w:tcPr>
            <w:tcW w:w="2425" w:type="dxa"/>
            <w:shd w:val="clear" w:color="auto" w:fill="D9E2F3"/>
          </w:tcPr>
          <w:p w14:paraId="772EBB18" w14:textId="77777777" w:rsidR="00745B24" w:rsidRDefault="00745B24" w:rsidP="00E77204">
            <w:r>
              <w:rPr>
                <w:b/>
              </w:rPr>
              <w:t>Aspect</w:t>
            </w:r>
          </w:p>
        </w:tc>
        <w:tc>
          <w:tcPr>
            <w:tcW w:w="3335" w:type="dxa"/>
            <w:shd w:val="clear" w:color="auto" w:fill="D9E2F3"/>
          </w:tcPr>
          <w:p w14:paraId="56CC7770" w14:textId="77777777" w:rsidR="00745B24" w:rsidRDefault="00745B24" w:rsidP="00E77204">
            <w:r>
              <w:rPr>
                <w:b/>
              </w:rPr>
              <w:t>Novice (New User)</w:t>
            </w:r>
          </w:p>
        </w:tc>
        <w:tc>
          <w:tcPr>
            <w:tcW w:w="5395" w:type="dxa"/>
            <w:shd w:val="clear" w:color="auto" w:fill="D9E2F3"/>
          </w:tcPr>
          <w:p w14:paraId="7D0ED6EE" w14:textId="77777777" w:rsidR="00745B24" w:rsidRDefault="00745B24" w:rsidP="00E77204">
            <w:r>
              <w:rPr>
                <w:b/>
              </w:rPr>
              <w:t>Expert (Experienced User)</w:t>
            </w:r>
          </w:p>
        </w:tc>
      </w:tr>
      <w:tr w:rsidR="00745B24" w14:paraId="0B01E6A1" w14:textId="77777777" w:rsidTr="00745B24">
        <w:tc>
          <w:tcPr>
            <w:tcW w:w="2425" w:type="dxa"/>
          </w:tcPr>
          <w:p w14:paraId="0291C0A5" w14:textId="77777777" w:rsidR="00745B24" w:rsidRDefault="00745B24" w:rsidP="00E77204">
            <w:r>
              <w:t>**Main concern**</w:t>
            </w:r>
          </w:p>
        </w:tc>
        <w:tc>
          <w:tcPr>
            <w:tcW w:w="3335" w:type="dxa"/>
          </w:tcPr>
          <w:p w14:paraId="2C983523" w14:textId="77777777" w:rsidR="00745B24" w:rsidRDefault="00745B24" w:rsidP="00E77204">
            <w:r>
              <w:t>"How do I do this?"</w:t>
            </w:r>
          </w:p>
        </w:tc>
        <w:tc>
          <w:tcPr>
            <w:tcW w:w="5395" w:type="dxa"/>
          </w:tcPr>
          <w:p w14:paraId="663B4639" w14:textId="77777777" w:rsidR="00745B24" w:rsidRDefault="00745B24" w:rsidP="00E77204">
            <w:r>
              <w:t>"How do I do this FAST?"</w:t>
            </w:r>
          </w:p>
        </w:tc>
      </w:tr>
      <w:tr w:rsidR="00745B24" w14:paraId="0068FDE4" w14:textId="77777777" w:rsidTr="00745B24">
        <w:tc>
          <w:tcPr>
            <w:tcW w:w="2425" w:type="dxa"/>
          </w:tcPr>
          <w:p w14:paraId="62F973DF" w14:textId="77777777" w:rsidR="00745B24" w:rsidRDefault="00745B24" w:rsidP="00E77204">
            <w:r>
              <w:t>**Needs**</w:t>
            </w:r>
          </w:p>
        </w:tc>
        <w:tc>
          <w:tcPr>
            <w:tcW w:w="3335" w:type="dxa"/>
          </w:tcPr>
          <w:p w14:paraId="16DF137F" w14:textId="77777777" w:rsidR="00745B24" w:rsidRDefault="00745B24" w:rsidP="00E77204">
            <w:r>
              <w:t>Step-by-step guidance, tutorials</w:t>
            </w:r>
          </w:p>
        </w:tc>
        <w:tc>
          <w:tcPr>
            <w:tcW w:w="5395" w:type="dxa"/>
          </w:tcPr>
          <w:p w14:paraId="06FBAEAE" w14:textId="77777777" w:rsidR="00745B24" w:rsidRDefault="00745B24" w:rsidP="00E77204">
            <w:r>
              <w:t>Shortcuts, customization</w:t>
            </w:r>
          </w:p>
        </w:tc>
      </w:tr>
      <w:tr w:rsidR="00745B24" w14:paraId="0DEAC776" w14:textId="77777777" w:rsidTr="00745B24">
        <w:tc>
          <w:tcPr>
            <w:tcW w:w="2425" w:type="dxa"/>
          </w:tcPr>
          <w:p w14:paraId="56E0BB8A" w14:textId="77777777" w:rsidR="00745B24" w:rsidRDefault="00745B24" w:rsidP="00E77204">
            <w:r>
              <w:t>**Annoyed by**</w:t>
            </w:r>
          </w:p>
        </w:tc>
        <w:tc>
          <w:tcPr>
            <w:tcW w:w="3335" w:type="dxa"/>
          </w:tcPr>
          <w:p w14:paraId="06878151" w14:textId="77777777" w:rsidR="00745B24" w:rsidRDefault="00745B24" w:rsidP="00E77204">
            <w:r>
              <w:t>Too many options, confusing menus</w:t>
            </w:r>
          </w:p>
        </w:tc>
        <w:tc>
          <w:tcPr>
            <w:tcW w:w="5395" w:type="dxa"/>
          </w:tcPr>
          <w:p w14:paraId="1778BCAC" w14:textId="77777777" w:rsidR="00745B24" w:rsidRDefault="00745B24" w:rsidP="00E77204">
            <w:r>
              <w:t>Unnecessary confirmations, forced tutorials</w:t>
            </w:r>
          </w:p>
        </w:tc>
      </w:tr>
      <w:tr w:rsidR="00745B24" w14:paraId="40F6D0EB" w14:textId="77777777" w:rsidTr="00745B24">
        <w:tc>
          <w:tcPr>
            <w:tcW w:w="2425" w:type="dxa"/>
          </w:tcPr>
          <w:p w14:paraId="02F2BD75" w14:textId="77777777" w:rsidR="00745B24" w:rsidRDefault="00745B24" w:rsidP="00E77204">
            <w:r>
              <w:t>**Design for them**</w:t>
            </w:r>
          </w:p>
        </w:tc>
        <w:tc>
          <w:tcPr>
            <w:tcW w:w="3335" w:type="dxa"/>
          </w:tcPr>
          <w:p w14:paraId="355ADED6" w14:textId="77777777" w:rsidR="00745B24" w:rsidRDefault="00745B24" w:rsidP="00E77204">
            <w:r>
              <w:t>Simple defaults, limited choices</w:t>
            </w:r>
          </w:p>
        </w:tc>
        <w:tc>
          <w:tcPr>
            <w:tcW w:w="5395" w:type="dxa"/>
          </w:tcPr>
          <w:p w14:paraId="7A238D76" w14:textId="77777777" w:rsidR="00745B24" w:rsidRDefault="00745B24" w:rsidP="00E77204">
            <w:r>
              <w:t>Hidden advanced features, keyboard shortcuts</w:t>
            </w:r>
          </w:p>
        </w:tc>
      </w:tr>
    </w:tbl>
    <w:p w14:paraId="0093D915" w14:textId="77777777" w:rsidR="00745B24" w:rsidRDefault="00745B24" w:rsidP="00745B24">
      <w:pPr>
        <w:pStyle w:val="Heading2"/>
        <w:spacing w:line="240" w:lineRule="auto"/>
      </w:pPr>
      <w:r>
        <w:t>7.5 Two Views of User Interface</w:t>
      </w:r>
    </w:p>
    <w:p w14:paraId="42FBAEC7" w14:textId="77777777" w:rsidR="00745B24" w:rsidRDefault="00745B24" w:rsidP="00745B24">
      <w:pPr>
        <w:spacing w:after="0" w:line="240" w:lineRule="auto"/>
      </w:pPr>
      <w:r>
        <w:rPr>
          <w:b/>
        </w:rPr>
        <w:t>Designer thinks:</w:t>
      </w:r>
      <w:r>
        <w:t xml:space="preserve"> UI = screen + buttons + code</w:t>
      </w:r>
    </w:p>
    <w:p w14:paraId="4C6CF251" w14:textId="77777777" w:rsidR="00745B24" w:rsidRDefault="00745B24" w:rsidP="00745B24">
      <w:pPr>
        <w:spacing w:after="0" w:line="240" w:lineRule="auto"/>
      </w:pPr>
      <w:r>
        <w:rPr>
          <w:b/>
          <w:sz w:val="24"/>
        </w:rPr>
        <w:t xml:space="preserve">Psychology </w:t>
      </w:r>
      <w:proofErr w:type="gramStart"/>
      <w:r>
        <w:rPr>
          <w:b/>
          <w:sz w:val="24"/>
        </w:rPr>
        <w:t>says:*</w:t>
      </w:r>
      <w:proofErr w:type="gramEnd"/>
      <w:r>
        <w:rPr>
          <w:b/>
          <w:sz w:val="24"/>
        </w:rPr>
        <w:t>* UI = **everything user touches, sees, or thinks about</w:t>
      </w:r>
    </w:p>
    <w:p w14:paraId="0A98F38E" w14:textId="77777777" w:rsidR="00745B24" w:rsidRDefault="00745B24" w:rsidP="00745B24">
      <w:pPr>
        <w:spacing w:after="0" w:line="240" w:lineRule="auto"/>
      </w:pPr>
      <w:r>
        <w:t>This includes:</w:t>
      </w:r>
    </w:p>
    <w:p w14:paraId="28C4582B" w14:textId="77777777" w:rsidR="00745B24" w:rsidRDefault="00745B24" w:rsidP="00745B24">
      <w:pPr>
        <w:pStyle w:val="ListBullet"/>
        <w:spacing w:after="0" w:line="240" w:lineRule="auto"/>
      </w:pPr>
      <w:r>
        <w:t>The screen (obvious)</w:t>
      </w:r>
    </w:p>
    <w:p w14:paraId="0F772B56" w14:textId="77777777" w:rsidR="00745B24" w:rsidRDefault="00745B24" w:rsidP="00745B24">
      <w:pPr>
        <w:pStyle w:val="ListBullet"/>
        <w:spacing w:after="0" w:line="240" w:lineRule="auto"/>
      </w:pPr>
      <w:r>
        <w:t>Documentation and help (often forgotten!)</w:t>
      </w:r>
    </w:p>
    <w:p w14:paraId="69C6412E" w14:textId="77777777" w:rsidR="00745B24" w:rsidRDefault="00745B24" w:rsidP="00745B24">
      <w:pPr>
        <w:pStyle w:val="ListBullet"/>
        <w:spacing w:after="0" w:line="240" w:lineRule="auto"/>
      </w:pPr>
      <w:r>
        <w:t>User's mental picture of how it works</w:t>
      </w:r>
    </w:p>
    <w:p w14:paraId="75BF71BA" w14:textId="77777777" w:rsidR="00745B24" w:rsidRDefault="00745B24" w:rsidP="00745B24">
      <w:pPr>
        <w:pStyle w:val="ListBullet"/>
        <w:spacing w:after="0" w:line="240" w:lineRule="auto"/>
      </w:pPr>
      <w:r>
        <w:t>Training materials</w:t>
      </w:r>
    </w:p>
    <w:p w14:paraId="4C7ADB9D" w14:textId="77777777" w:rsidR="00745B24" w:rsidRDefault="00745B24" w:rsidP="00745B24">
      <w:pPr>
        <w:spacing w:after="0" w:line="240" w:lineRule="auto"/>
      </w:pPr>
      <w:r>
        <w:rPr>
          <w:b/>
        </w:rPr>
        <w:t>Key Point:</w:t>
      </w:r>
      <w:r>
        <w:t xml:space="preserve"> UI design must start early, not be added at the end!</w:t>
      </w:r>
    </w:p>
    <w:p w14:paraId="03E9A91E" w14:textId="77777777" w:rsidR="00745B24" w:rsidRDefault="00745B24" w:rsidP="00745B24">
      <w:pPr>
        <w:pStyle w:val="Heading2"/>
        <w:spacing w:line="240" w:lineRule="auto"/>
      </w:pPr>
      <w:r>
        <w:t>7.6 Conceptual Models</w:t>
      </w:r>
    </w:p>
    <w:p w14:paraId="3609A0D1" w14:textId="77777777" w:rsidR="00745B24" w:rsidRDefault="00745B24" w:rsidP="00745B24">
      <w:pPr>
        <w:spacing w:after="0" w:line="240" w:lineRule="auto"/>
      </w:pPr>
      <w:r>
        <w:rPr>
          <w:b/>
        </w:rPr>
        <w:t>What is it?</w:t>
      </w:r>
      <w:r>
        <w:t xml:space="preserve"> The mental picture users have of how your system works.</w:t>
      </w:r>
    </w:p>
    <w:p w14:paraId="2A6B3F41" w14:textId="77777777" w:rsidR="00745B24" w:rsidRDefault="00745B24" w:rsidP="00745B24">
      <w:pPr>
        <w:spacing w:after="0" w:line="240" w:lineRule="auto"/>
      </w:pPr>
      <w:r>
        <w:rPr>
          <w:b/>
          <w:sz w:val="24"/>
        </w:rPr>
        <w:t>Why it matters:</w:t>
      </w:r>
    </w:p>
    <w:p w14:paraId="6F666578" w14:textId="77777777" w:rsidR="00745B24" w:rsidRDefault="00745B24" w:rsidP="00745B24">
      <w:pPr>
        <w:pStyle w:val="ListBullet"/>
        <w:spacing w:after="0" w:line="240" w:lineRule="auto"/>
      </w:pPr>
      <w:r>
        <w:t>If their mental picture matches reality → app feels easy</w:t>
      </w:r>
    </w:p>
    <w:p w14:paraId="464FAA06" w14:textId="77777777" w:rsidR="00745B24" w:rsidRDefault="00745B24" w:rsidP="00745B24">
      <w:pPr>
        <w:pStyle w:val="ListBullet"/>
        <w:spacing w:after="0" w:line="240" w:lineRule="auto"/>
      </w:pPr>
      <w:r>
        <w:t>If their mental picture is wrong → confusion and errors</w:t>
      </w:r>
    </w:p>
    <w:p w14:paraId="793A84B7" w14:textId="77777777" w:rsidR="00745B24" w:rsidRDefault="00745B24" w:rsidP="00745B24">
      <w:pPr>
        <w:spacing w:after="0" w:line="240" w:lineRule="auto"/>
      </w:pPr>
      <w:r>
        <w:rPr>
          <w:b/>
          <w:sz w:val="24"/>
        </w:rPr>
        <w:t>Example:</w:t>
      </w:r>
    </w:p>
    <w:p w14:paraId="550246D5" w14:textId="77777777" w:rsidR="00745B24" w:rsidRDefault="00745B24" w:rsidP="00745B24">
      <w:pPr>
        <w:pStyle w:val="ListBullet"/>
        <w:spacing w:after="0" w:line="240" w:lineRule="auto"/>
      </w:pPr>
      <w:r>
        <w:t>User thinks "trash" permanently deletes immediately</w:t>
      </w:r>
    </w:p>
    <w:p w14:paraId="53643803" w14:textId="77777777" w:rsidR="00745B24" w:rsidRDefault="00745B24" w:rsidP="00745B24">
      <w:pPr>
        <w:pStyle w:val="ListBullet"/>
        <w:spacing w:after="0" w:line="240" w:lineRule="auto"/>
      </w:pPr>
      <w:r>
        <w:t>But system has 30-day recovery</w:t>
      </w:r>
    </w:p>
    <w:p w14:paraId="46C5B4BD" w14:textId="77777777" w:rsidR="00745B24" w:rsidRDefault="00745B24" w:rsidP="00745B24">
      <w:pPr>
        <w:pStyle w:val="ListBullet"/>
        <w:spacing w:after="0" w:line="240" w:lineRule="auto"/>
      </w:pPr>
      <w:r>
        <w:t>Mismatch = user confusion</w:t>
      </w:r>
    </w:p>
    <w:p w14:paraId="29B394D9" w14:textId="7B683E4A" w:rsidR="00745B24" w:rsidRDefault="00745B24" w:rsidP="00745B24">
      <w:pPr>
        <w:spacing w:after="0" w:line="240" w:lineRule="auto"/>
        <w:rPr>
          <w:b/>
          <w:sz w:val="24"/>
        </w:rPr>
      </w:pPr>
      <w:r>
        <w:rPr>
          <w:b/>
          <w:sz w:val="24"/>
        </w:rPr>
        <w:t>Good design = make the mental model obvious and consistent</w:t>
      </w:r>
    </w:p>
    <w:p w14:paraId="692A9657" w14:textId="77777777" w:rsidR="00745B24" w:rsidRDefault="00745B24" w:rsidP="00745B24">
      <w:pPr>
        <w:spacing w:after="0" w:line="240" w:lineRule="auto"/>
      </w:pPr>
    </w:p>
    <w:p w14:paraId="70F37F08" w14:textId="77777777" w:rsidR="00745B24" w:rsidRDefault="00745B24" w:rsidP="00745B24">
      <w:pPr>
        <w:pStyle w:val="Heading1"/>
        <w:spacing w:before="0" w:line="240" w:lineRule="auto"/>
      </w:pPr>
      <w:r>
        <w:t>8. TECHNOLOGY ACCEPTANCE MODEL (TAM)</w:t>
      </w:r>
    </w:p>
    <w:p w14:paraId="485D39DC" w14:textId="77777777" w:rsidR="00745B24" w:rsidRDefault="00745B24" w:rsidP="00745B24">
      <w:pPr>
        <w:pStyle w:val="Heading2"/>
        <w:spacing w:line="240" w:lineRule="auto"/>
      </w:pPr>
      <w:r>
        <w:t>8.1 What Is TAM?</w:t>
      </w:r>
    </w:p>
    <w:p w14:paraId="3B8192C0" w14:textId="77777777" w:rsidR="00745B24" w:rsidRDefault="00745B24" w:rsidP="00745B24">
      <w:pPr>
        <w:spacing w:after="0" w:line="240" w:lineRule="auto"/>
      </w:pPr>
      <w:r>
        <w:t xml:space="preserve">TAM explains </w:t>
      </w:r>
      <w:r>
        <w:rPr>
          <w:b/>
        </w:rPr>
        <w:t>why people accept or reject technology</w:t>
      </w:r>
      <w:r>
        <w:t>.</w:t>
      </w:r>
    </w:p>
    <w:p w14:paraId="7584817C" w14:textId="6F1EED08" w:rsidR="00745B24" w:rsidRDefault="00745B24" w:rsidP="00745B24">
      <w:pPr>
        <w:spacing w:after="0" w:line="240" w:lineRule="auto"/>
      </w:pPr>
      <w:r>
        <w:rPr>
          <w:b/>
          <w:sz w:val="24"/>
        </w:rPr>
        <w:t>The Big Discovery:</w:t>
      </w:r>
      <w:r>
        <w:t xml:space="preserve"> </w:t>
      </w:r>
      <w:r>
        <w:rPr>
          <w:i/>
          <w:color w:val="505050"/>
        </w:rPr>
        <w:t>"Usefulness" is 50% MORE important than "Ease of Use"</w:t>
      </w:r>
    </w:p>
    <w:p w14:paraId="776855EC" w14:textId="77777777" w:rsidR="00745B24" w:rsidRDefault="00745B24" w:rsidP="00745B24">
      <w:pPr>
        <w:spacing w:after="0" w:line="240" w:lineRule="auto"/>
      </w:pPr>
      <w:r>
        <w:rPr>
          <w:b/>
          <w:sz w:val="24"/>
        </w:rPr>
        <w:t>What this means:</w:t>
      </w:r>
    </w:p>
    <w:p w14:paraId="78B543E1" w14:textId="77777777" w:rsidR="00745B24" w:rsidRDefault="00745B24" w:rsidP="00745B24">
      <w:pPr>
        <w:pStyle w:val="ListBullet"/>
        <w:spacing w:after="0" w:line="240" w:lineRule="auto"/>
      </w:pPr>
      <w:r>
        <w:t>People will struggle with a difficult app IF it helps their work</w:t>
      </w:r>
    </w:p>
    <w:p w14:paraId="5CFA0666" w14:textId="77777777" w:rsidR="00745B24" w:rsidRDefault="00745B24" w:rsidP="00745B24">
      <w:pPr>
        <w:pStyle w:val="ListBullet"/>
        <w:spacing w:after="0" w:line="240" w:lineRule="auto"/>
      </w:pPr>
      <w:r>
        <w:t>People will abandon an easy app IF it doesn't help their work</w:t>
      </w:r>
    </w:p>
    <w:p w14:paraId="0E1DF63A" w14:textId="51B07D6A" w:rsidR="00745B24" w:rsidRPr="00745B24" w:rsidRDefault="00745B24" w:rsidP="00745B24">
      <w:pPr>
        <w:pStyle w:val="ListBullet"/>
        <w:spacing w:after="0" w:line="240" w:lineRule="auto"/>
      </w:pPr>
      <w:r>
        <w:t>Best: Be BOTH useful AND easy</w:t>
      </w:r>
    </w:p>
    <w:p w14:paraId="15A98116" w14:textId="6CD3A2EB" w:rsidR="00745B24" w:rsidRDefault="00745B24" w:rsidP="00745B24">
      <w:pPr>
        <w:pStyle w:val="Heading2"/>
        <w:spacing w:before="0" w:line="240" w:lineRule="auto"/>
      </w:pPr>
      <w:r>
        <w:t>8.2 Two Key Terms</w:t>
      </w:r>
    </w:p>
    <w:tbl>
      <w:tblPr>
        <w:tblStyle w:val="TableGrid"/>
        <w:tblW w:w="0" w:type="auto"/>
        <w:tblLook w:val="04A0" w:firstRow="1" w:lastRow="0" w:firstColumn="1" w:lastColumn="0" w:noHBand="0" w:noVBand="1"/>
      </w:tblPr>
      <w:tblGrid>
        <w:gridCol w:w="2880"/>
        <w:gridCol w:w="3865"/>
        <w:gridCol w:w="4050"/>
      </w:tblGrid>
      <w:tr w:rsidR="00745B24" w14:paraId="44A98519" w14:textId="77777777" w:rsidTr="00745B24">
        <w:tc>
          <w:tcPr>
            <w:tcW w:w="2880" w:type="dxa"/>
            <w:shd w:val="clear" w:color="auto" w:fill="D9E2F3"/>
          </w:tcPr>
          <w:p w14:paraId="22C9E097" w14:textId="77777777" w:rsidR="00745B24" w:rsidRDefault="00745B24" w:rsidP="00E77204">
            <w:r>
              <w:rPr>
                <w:b/>
              </w:rPr>
              <w:t>Term</w:t>
            </w:r>
          </w:p>
        </w:tc>
        <w:tc>
          <w:tcPr>
            <w:tcW w:w="3865" w:type="dxa"/>
            <w:shd w:val="clear" w:color="auto" w:fill="D9E2F3"/>
          </w:tcPr>
          <w:p w14:paraId="35B9D227" w14:textId="77777777" w:rsidR="00745B24" w:rsidRDefault="00745B24" w:rsidP="00E77204">
            <w:r>
              <w:rPr>
                <w:b/>
              </w:rPr>
              <w:t>Definition (Simple)</w:t>
            </w:r>
          </w:p>
        </w:tc>
        <w:tc>
          <w:tcPr>
            <w:tcW w:w="4050" w:type="dxa"/>
            <w:shd w:val="clear" w:color="auto" w:fill="D9E2F3"/>
          </w:tcPr>
          <w:p w14:paraId="34BFFF14" w14:textId="77777777" w:rsidR="00745B24" w:rsidRDefault="00745B24" w:rsidP="00E77204">
            <w:r>
              <w:rPr>
                <w:b/>
              </w:rPr>
              <w:t>Example</w:t>
            </w:r>
          </w:p>
        </w:tc>
      </w:tr>
      <w:tr w:rsidR="00745B24" w14:paraId="13E67206" w14:textId="77777777" w:rsidTr="00745B24">
        <w:tc>
          <w:tcPr>
            <w:tcW w:w="2880" w:type="dxa"/>
          </w:tcPr>
          <w:p w14:paraId="3663D9F6" w14:textId="77777777" w:rsidR="00745B24" w:rsidRDefault="00745B24" w:rsidP="00E77204">
            <w:r>
              <w:t>**Perceived Usefulness**</w:t>
            </w:r>
          </w:p>
        </w:tc>
        <w:tc>
          <w:tcPr>
            <w:tcW w:w="3865" w:type="dxa"/>
          </w:tcPr>
          <w:p w14:paraId="2FAD8FF4" w14:textId="77777777" w:rsidR="00745B24" w:rsidRDefault="00745B24" w:rsidP="00E77204">
            <w:r>
              <w:t>"Does this help me do my job better?"</w:t>
            </w:r>
          </w:p>
        </w:tc>
        <w:tc>
          <w:tcPr>
            <w:tcW w:w="4050" w:type="dxa"/>
          </w:tcPr>
          <w:p w14:paraId="30785876" w14:textId="77777777" w:rsidR="00745B24" w:rsidRDefault="00745B24" w:rsidP="00E77204">
            <w:r>
              <w:t>"This app saves me 2 hours daily"</w:t>
            </w:r>
          </w:p>
        </w:tc>
      </w:tr>
      <w:tr w:rsidR="00745B24" w14:paraId="73475124" w14:textId="77777777" w:rsidTr="00745B24">
        <w:tc>
          <w:tcPr>
            <w:tcW w:w="2880" w:type="dxa"/>
          </w:tcPr>
          <w:p w14:paraId="0AB10AC7" w14:textId="77777777" w:rsidR="00745B24" w:rsidRDefault="00745B24" w:rsidP="00E77204">
            <w:r>
              <w:t>**Perceived Ease of Use**</w:t>
            </w:r>
          </w:p>
        </w:tc>
        <w:tc>
          <w:tcPr>
            <w:tcW w:w="3865" w:type="dxa"/>
          </w:tcPr>
          <w:p w14:paraId="44F7296B" w14:textId="77777777" w:rsidR="00745B24" w:rsidRDefault="00745B24" w:rsidP="00E77204">
            <w:r>
              <w:t>"Is this hard to use?"</w:t>
            </w:r>
          </w:p>
        </w:tc>
        <w:tc>
          <w:tcPr>
            <w:tcW w:w="4050" w:type="dxa"/>
          </w:tcPr>
          <w:p w14:paraId="58FCBF64" w14:textId="77777777" w:rsidR="00745B24" w:rsidRDefault="00745B24" w:rsidP="00E77204">
            <w:r>
              <w:t>"I figured it out in 5 minutes"</w:t>
            </w:r>
          </w:p>
        </w:tc>
      </w:tr>
    </w:tbl>
    <w:p w14:paraId="7D15F210" w14:textId="77777777" w:rsidR="00745B24" w:rsidRDefault="00745B24" w:rsidP="00745B24">
      <w:pPr>
        <w:pStyle w:val="Heading2"/>
        <w:spacing w:line="240" w:lineRule="auto"/>
      </w:pPr>
      <w:r>
        <w:lastRenderedPageBreak/>
        <w:t>8.3 How TAM Works (Flow)</w:t>
      </w:r>
    </w:p>
    <w:p w14:paraId="4DF451AA" w14:textId="77777777" w:rsidR="00745B24" w:rsidRDefault="00745B24" w:rsidP="00745B24">
      <w:pPr>
        <w:spacing w:after="0" w:line="240" w:lineRule="auto"/>
        <w:ind w:left="432"/>
      </w:pPr>
      <w:r>
        <w:rPr>
          <w:rFonts w:ascii="Consolas" w:hAnsi="Consolas"/>
          <w:sz w:val="18"/>
        </w:rPr>
        <w:t>Design Features → Ease of Use → Usefulness → Attitude → Actual Use</w:t>
      </w:r>
      <w:r>
        <w:rPr>
          <w:rFonts w:ascii="Consolas" w:hAnsi="Consolas"/>
          <w:sz w:val="18"/>
        </w:rPr>
        <w:br/>
        <w:t xml:space="preserve">                       ↓              ↑</w:t>
      </w:r>
      <w:r>
        <w:rPr>
          <w:rFonts w:ascii="Consolas" w:hAnsi="Consolas"/>
          <w:sz w:val="18"/>
        </w:rPr>
        <w:br/>
        <w:t xml:space="preserve">                       └──────────────┘</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t>Easy = feels MORE useful)</w:t>
      </w:r>
    </w:p>
    <w:p w14:paraId="30EDB85B" w14:textId="77777777" w:rsidR="00745B24" w:rsidRDefault="00745B24" w:rsidP="00745B24">
      <w:pPr>
        <w:spacing w:after="0" w:line="240" w:lineRule="auto"/>
      </w:pPr>
      <w:r>
        <w:rPr>
          <w:b/>
          <w:sz w:val="24"/>
        </w:rPr>
        <w:t>Key Points:</w:t>
      </w:r>
    </w:p>
    <w:p w14:paraId="2AC64D7B" w14:textId="77777777" w:rsidR="00745B24" w:rsidRDefault="00745B24" w:rsidP="00745B24">
      <w:pPr>
        <w:spacing w:after="0" w:line="240" w:lineRule="auto"/>
      </w:pPr>
      <w:r>
        <w:t>1. Easy to use → feels MORE useful (but not the other way)</w:t>
      </w:r>
    </w:p>
    <w:p w14:paraId="14973A08" w14:textId="77777777" w:rsidR="00745B24" w:rsidRDefault="00745B24" w:rsidP="00745B24">
      <w:pPr>
        <w:spacing w:after="0" w:line="240" w:lineRule="auto"/>
      </w:pPr>
      <w:r>
        <w:t>2. Design features don't directly cause use—they work through usefulness/ease</w:t>
      </w:r>
    </w:p>
    <w:p w14:paraId="089A104A" w14:textId="77777777" w:rsidR="00745B24" w:rsidRDefault="00745B24" w:rsidP="00745B24">
      <w:pPr>
        <w:spacing w:after="0" w:line="240" w:lineRule="auto"/>
      </w:pPr>
      <w:r>
        <w:t>3. Both usefulness AND ease affect attitude → attitude affects actual use</w:t>
      </w:r>
    </w:p>
    <w:p w14:paraId="196F9005" w14:textId="77777777" w:rsidR="00745B24" w:rsidRDefault="00745B24" w:rsidP="00745B24">
      <w:pPr>
        <w:pBdr>
          <w:bottom w:val="single" w:sz="6" w:space="1" w:color="000000"/>
        </w:pBdr>
        <w:spacing w:after="0" w:line="240" w:lineRule="auto"/>
      </w:pPr>
    </w:p>
    <w:p w14:paraId="67F4DEF0" w14:textId="77777777" w:rsidR="00745B24" w:rsidRDefault="00745B24" w:rsidP="00745B24">
      <w:pPr>
        <w:pStyle w:val="Heading2"/>
        <w:spacing w:line="240" w:lineRule="auto"/>
      </w:pPr>
      <w:r>
        <w:t>8.4 What This Means for Designers</w:t>
      </w:r>
    </w:p>
    <w:p w14:paraId="38199633" w14:textId="77777777" w:rsidR="00745B24" w:rsidRDefault="00745B24" w:rsidP="00745B24">
      <w:pPr>
        <w:spacing w:after="0" w:line="240" w:lineRule="auto"/>
      </w:pPr>
      <w:r>
        <w:rPr>
          <w:b/>
          <w:sz w:val="24"/>
        </w:rPr>
        <w:t>To make a system more acceptable:</w:t>
      </w:r>
    </w:p>
    <w:tbl>
      <w:tblPr>
        <w:tblStyle w:val="TableGrid"/>
        <w:tblW w:w="0" w:type="auto"/>
        <w:tblLook w:val="04A0" w:firstRow="1" w:lastRow="0" w:firstColumn="1" w:lastColumn="0" w:noHBand="0" w:noVBand="1"/>
      </w:tblPr>
      <w:tblGrid>
        <w:gridCol w:w="2880"/>
        <w:gridCol w:w="2880"/>
        <w:gridCol w:w="5305"/>
      </w:tblGrid>
      <w:tr w:rsidR="00745B24" w14:paraId="7DC045E9" w14:textId="77777777" w:rsidTr="00745B24">
        <w:tc>
          <w:tcPr>
            <w:tcW w:w="2880" w:type="dxa"/>
            <w:shd w:val="clear" w:color="auto" w:fill="D9E2F3"/>
          </w:tcPr>
          <w:p w14:paraId="48A3E36A" w14:textId="77777777" w:rsidR="00745B24" w:rsidRDefault="00745B24" w:rsidP="00E77204">
            <w:r>
              <w:rPr>
                <w:b/>
              </w:rPr>
              <w:t>Option</w:t>
            </w:r>
          </w:p>
        </w:tc>
        <w:tc>
          <w:tcPr>
            <w:tcW w:w="2880" w:type="dxa"/>
            <w:shd w:val="clear" w:color="auto" w:fill="D9E2F3"/>
          </w:tcPr>
          <w:p w14:paraId="52583EE3" w14:textId="77777777" w:rsidR="00745B24" w:rsidRDefault="00745B24" w:rsidP="00E77204">
            <w:r>
              <w:rPr>
                <w:b/>
              </w:rPr>
              <w:t>How</w:t>
            </w:r>
          </w:p>
        </w:tc>
        <w:tc>
          <w:tcPr>
            <w:tcW w:w="5305" w:type="dxa"/>
            <w:shd w:val="clear" w:color="auto" w:fill="D9E2F3"/>
          </w:tcPr>
          <w:p w14:paraId="1E715B17" w14:textId="77777777" w:rsidR="00745B24" w:rsidRDefault="00745B24" w:rsidP="00E77204">
            <w:r>
              <w:rPr>
                <w:b/>
              </w:rPr>
              <w:t>When to use</w:t>
            </w:r>
          </w:p>
        </w:tc>
      </w:tr>
      <w:tr w:rsidR="00745B24" w14:paraId="606DC781" w14:textId="77777777" w:rsidTr="00745B24">
        <w:tc>
          <w:tcPr>
            <w:tcW w:w="2880" w:type="dxa"/>
          </w:tcPr>
          <w:p w14:paraId="54470390" w14:textId="77777777" w:rsidR="00745B24" w:rsidRDefault="00745B24" w:rsidP="00E77204">
            <w:r>
              <w:t>Add useful features</w:t>
            </w:r>
          </w:p>
        </w:tc>
        <w:tc>
          <w:tcPr>
            <w:tcW w:w="2880" w:type="dxa"/>
          </w:tcPr>
          <w:p w14:paraId="43609855" w14:textId="77777777" w:rsidR="00745B24" w:rsidRDefault="00745B24" w:rsidP="00E77204">
            <w:r>
              <w:t>Give users new capabilities</w:t>
            </w:r>
          </w:p>
        </w:tc>
        <w:tc>
          <w:tcPr>
            <w:tcW w:w="5305" w:type="dxa"/>
          </w:tcPr>
          <w:p w14:paraId="6BC0D9BB" w14:textId="77777777" w:rsidR="00745B24" w:rsidRDefault="00745B24" w:rsidP="00E77204">
            <w:r>
              <w:t>When users need to do more</w:t>
            </w:r>
          </w:p>
        </w:tc>
      </w:tr>
      <w:tr w:rsidR="00745B24" w14:paraId="05BF30E0" w14:textId="77777777" w:rsidTr="00745B24">
        <w:tc>
          <w:tcPr>
            <w:tcW w:w="2880" w:type="dxa"/>
          </w:tcPr>
          <w:p w14:paraId="6E8B8158" w14:textId="77777777" w:rsidR="00745B24" w:rsidRDefault="00745B24" w:rsidP="00E77204">
            <w:r>
              <w:t>Make existing features easier</w:t>
            </w:r>
          </w:p>
        </w:tc>
        <w:tc>
          <w:tcPr>
            <w:tcW w:w="2880" w:type="dxa"/>
          </w:tcPr>
          <w:p w14:paraId="78EDF2DE" w14:textId="77777777" w:rsidR="00745B24" w:rsidRDefault="00745B24" w:rsidP="00E77204">
            <w:r>
              <w:t>Reduce steps, improve flow</w:t>
            </w:r>
          </w:p>
        </w:tc>
        <w:tc>
          <w:tcPr>
            <w:tcW w:w="5305" w:type="dxa"/>
          </w:tcPr>
          <w:p w14:paraId="5B8B300C" w14:textId="77777777" w:rsidR="00745B24" w:rsidRDefault="00745B24" w:rsidP="00E77204">
            <w:r>
              <w:t>When users struggle with current features</w:t>
            </w:r>
          </w:p>
        </w:tc>
      </w:tr>
    </w:tbl>
    <w:p w14:paraId="12C2C62A" w14:textId="77777777" w:rsidR="00745B24" w:rsidRDefault="00745B24" w:rsidP="00745B24">
      <w:pPr>
        <w:spacing w:after="0" w:line="240" w:lineRule="auto"/>
      </w:pPr>
    </w:p>
    <w:p w14:paraId="12CF72B3" w14:textId="56897F10" w:rsidR="00745B24" w:rsidRDefault="00745B24" w:rsidP="00745B24">
      <w:pPr>
        <w:spacing w:after="0" w:line="240" w:lineRule="auto"/>
        <w:rPr>
          <w:i/>
          <w:color w:val="505050"/>
        </w:rPr>
      </w:pPr>
      <w:r>
        <w:rPr>
          <w:b/>
          <w:sz w:val="24"/>
        </w:rPr>
        <w:t>The Golden Rule:</w:t>
      </w:r>
      <w:r>
        <w:t xml:space="preserve"> </w:t>
      </w:r>
      <w:r>
        <w:rPr>
          <w:i/>
          <w:color w:val="505050"/>
        </w:rPr>
        <w:t>Users will tolerate a hard interface that helps them work.</w:t>
      </w:r>
      <w:r>
        <w:rPr>
          <w:i/>
          <w:color w:val="505050"/>
        </w:rPr>
        <w:t xml:space="preserve"> </w:t>
      </w:r>
      <w:r>
        <w:rPr>
          <w:i/>
          <w:color w:val="505050"/>
        </w:rPr>
        <w:t>Users will reject an easy interface that doesn't help them work.</w:t>
      </w:r>
    </w:p>
    <w:p w14:paraId="73DC5B28" w14:textId="77777777" w:rsidR="00745B24" w:rsidRDefault="00745B24" w:rsidP="00745B24">
      <w:pPr>
        <w:spacing w:after="0" w:line="240" w:lineRule="auto"/>
      </w:pPr>
    </w:p>
    <w:p w14:paraId="52DFF137" w14:textId="77777777" w:rsidR="00745B24" w:rsidRDefault="00745B24" w:rsidP="00745B24">
      <w:pPr>
        <w:pStyle w:val="Heading1"/>
        <w:spacing w:before="0" w:line="240" w:lineRule="auto"/>
      </w:pPr>
      <w:r>
        <w:t>9. UNIVERSAL USABILITY</w:t>
      </w:r>
    </w:p>
    <w:p w14:paraId="7435AD82" w14:textId="77777777" w:rsidR="00745B24" w:rsidRDefault="00745B24" w:rsidP="00745B24">
      <w:pPr>
        <w:pStyle w:val="Heading2"/>
        <w:spacing w:line="240" w:lineRule="auto"/>
      </w:pPr>
      <w:r>
        <w:t>9.1 What Is Universal Usability?</w:t>
      </w:r>
    </w:p>
    <w:p w14:paraId="4A4E4EF5" w14:textId="77777777" w:rsidR="00745B24" w:rsidRDefault="00745B24" w:rsidP="00745B24">
      <w:pPr>
        <w:spacing w:after="0" w:line="240" w:lineRule="auto"/>
      </w:pPr>
      <w:r>
        <w:rPr>
          <w:b/>
        </w:rPr>
        <w:t>Goal:</w:t>
      </w:r>
      <w:r>
        <w:t xml:space="preserve"> Make computers usable by 90% of all households.</w:t>
      </w:r>
    </w:p>
    <w:p w14:paraId="3937FB39" w14:textId="77777777" w:rsidR="00745B24" w:rsidRDefault="00745B24" w:rsidP="00745B24">
      <w:pPr>
        <w:spacing w:after="0" w:line="240" w:lineRule="auto"/>
      </w:pPr>
      <w:r>
        <w:rPr>
          <w:b/>
          <w:sz w:val="24"/>
        </w:rPr>
        <w:t>Current Problem:</w:t>
      </w:r>
    </w:p>
    <w:p w14:paraId="33AD9AF7" w14:textId="77777777" w:rsidR="00745B24" w:rsidRDefault="00745B24" w:rsidP="00745B24">
      <w:pPr>
        <w:pStyle w:val="ListBullet"/>
        <w:spacing w:after="0" w:line="240" w:lineRule="auto"/>
      </w:pPr>
      <w:r>
        <w:t xml:space="preserve">People waste </w:t>
      </w:r>
      <w:r>
        <w:rPr>
          <w:b/>
        </w:rPr>
        <w:t>5.1 hours per week</w:t>
      </w:r>
      <w:r>
        <w:t xml:space="preserve"> fighting with computers</w:t>
      </w:r>
    </w:p>
    <w:p w14:paraId="261EC6BB" w14:textId="77777777" w:rsidR="00745B24" w:rsidRDefault="00745B24" w:rsidP="00745B24">
      <w:pPr>
        <w:pStyle w:val="ListBullet"/>
        <w:spacing w:after="0" w:line="240" w:lineRule="auto"/>
      </w:pPr>
      <w:r>
        <w:t>That's more time wasted than on traffic jams!</w:t>
      </w:r>
    </w:p>
    <w:p w14:paraId="05BAB4FA" w14:textId="77777777" w:rsidR="00745B24" w:rsidRDefault="00745B24" w:rsidP="00745B24">
      <w:pPr>
        <w:pStyle w:val="ListBullet"/>
        <w:spacing w:after="0" w:line="240" w:lineRule="auto"/>
      </w:pPr>
      <w:r>
        <w:t>Many people give up and don't use computers at all</w:t>
      </w:r>
    </w:p>
    <w:p w14:paraId="0F1A6187" w14:textId="77777777" w:rsidR="00745B24" w:rsidRDefault="00745B24" w:rsidP="00745B24">
      <w:pPr>
        <w:pStyle w:val="Heading2"/>
        <w:spacing w:line="240" w:lineRule="auto"/>
      </w:pPr>
      <w:r>
        <w:t>9.2 The Three Big Challenges</w:t>
      </w:r>
    </w:p>
    <w:tbl>
      <w:tblPr>
        <w:tblStyle w:val="TableGrid"/>
        <w:tblW w:w="0" w:type="auto"/>
        <w:tblLook w:val="04A0" w:firstRow="1" w:lastRow="0" w:firstColumn="1" w:lastColumn="0" w:noHBand="0" w:noVBand="1"/>
      </w:tblPr>
      <w:tblGrid>
        <w:gridCol w:w="2880"/>
        <w:gridCol w:w="3865"/>
        <w:gridCol w:w="4410"/>
      </w:tblGrid>
      <w:tr w:rsidR="00745B24" w14:paraId="0E4BA476" w14:textId="77777777" w:rsidTr="00745B24">
        <w:tc>
          <w:tcPr>
            <w:tcW w:w="2880" w:type="dxa"/>
            <w:shd w:val="clear" w:color="auto" w:fill="D9E2F3"/>
          </w:tcPr>
          <w:p w14:paraId="021C3D5B" w14:textId="77777777" w:rsidR="00745B24" w:rsidRDefault="00745B24" w:rsidP="00E77204">
            <w:r>
              <w:rPr>
                <w:b/>
              </w:rPr>
              <w:t>Challenge</w:t>
            </w:r>
          </w:p>
        </w:tc>
        <w:tc>
          <w:tcPr>
            <w:tcW w:w="3865" w:type="dxa"/>
            <w:shd w:val="clear" w:color="auto" w:fill="D9E2F3"/>
          </w:tcPr>
          <w:p w14:paraId="106A8036" w14:textId="77777777" w:rsidR="00745B24" w:rsidRDefault="00745B24" w:rsidP="00E77204">
            <w:r>
              <w:rPr>
                <w:b/>
              </w:rPr>
              <w:t>What It Means</w:t>
            </w:r>
          </w:p>
        </w:tc>
        <w:tc>
          <w:tcPr>
            <w:tcW w:w="4410" w:type="dxa"/>
            <w:shd w:val="clear" w:color="auto" w:fill="D9E2F3"/>
          </w:tcPr>
          <w:p w14:paraId="60C55B47" w14:textId="77777777" w:rsidR="00745B24" w:rsidRDefault="00745B24" w:rsidP="00E77204">
            <w:r>
              <w:rPr>
                <w:b/>
              </w:rPr>
              <w:t>Examples</w:t>
            </w:r>
          </w:p>
        </w:tc>
      </w:tr>
      <w:tr w:rsidR="00745B24" w14:paraId="02A2D44D" w14:textId="77777777" w:rsidTr="00745B24">
        <w:tc>
          <w:tcPr>
            <w:tcW w:w="2880" w:type="dxa"/>
          </w:tcPr>
          <w:p w14:paraId="06F10B67" w14:textId="77777777" w:rsidR="00745B24" w:rsidRDefault="00745B24" w:rsidP="00E77204">
            <w:r>
              <w:t>**1. Technology Variety**</w:t>
            </w:r>
          </w:p>
        </w:tc>
        <w:tc>
          <w:tcPr>
            <w:tcW w:w="3865" w:type="dxa"/>
          </w:tcPr>
          <w:p w14:paraId="684F1B4C" w14:textId="77777777" w:rsidR="00745B24" w:rsidRDefault="00745B24" w:rsidP="00E77204">
            <w:r>
              <w:t>Different devices, screens, speeds</w:t>
            </w:r>
          </w:p>
        </w:tc>
        <w:tc>
          <w:tcPr>
            <w:tcW w:w="4410" w:type="dxa"/>
          </w:tcPr>
          <w:p w14:paraId="3DD72B3F" w14:textId="77777777" w:rsidR="00745B24" w:rsidRDefault="00745B24" w:rsidP="00E77204">
            <w:r>
              <w:t>Phone vs laptop, fast vs slow internet</w:t>
            </w:r>
          </w:p>
        </w:tc>
      </w:tr>
      <w:tr w:rsidR="00745B24" w14:paraId="7360D263" w14:textId="77777777" w:rsidTr="00745B24">
        <w:tc>
          <w:tcPr>
            <w:tcW w:w="2880" w:type="dxa"/>
          </w:tcPr>
          <w:p w14:paraId="3BB73B3B" w14:textId="77777777" w:rsidR="00745B24" w:rsidRDefault="00745B24" w:rsidP="00E77204">
            <w:r>
              <w:t>**2. User Diversity**</w:t>
            </w:r>
          </w:p>
        </w:tc>
        <w:tc>
          <w:tcPr>
            <w:tcW w:w="3865" w:type="dxa"/>
          </w:tcPr>
          <w:p w14:paraId="7F68152F" w14:textId="77777777" w:rsidR="00745B24" w:rsidRDefault="00745B24" w:rsidP="00E77204">
            <w:r>
              <w:t>Different people with different abilities</w:t>
            </w:r>
          </w:p>
        </w:tc>
        <w:tc>
          <w:tcPr>
            <w:tcW w:w="4410" w:type="dxa"/>
          </w:tcPr>
          <w:p w14:paraId="5701993E" w14:textId="77777777" w:rsidR="00745B24" w:rsidRDefault="00745B24" w:rsidP="00E77204">
            <w:r>
              <w:t>Kids, elderly, blind, experts, beginners</w:t>
            </w:r>
          </w:p>
        </w:tc>
      </w:tr>
      <w:tr w:rsidR="00745B24" w14:paraId="74D90BDE" w14:textId="77777777" w:rsidTr="00745B24">
        <w:tc>
          <w:tcPr>
            <w:tcW w:w="2880" w:type="dxa"/>
          </w:tcPr>
          <w:p w14:paraId="64740B43" w14:textId="77777777" w:rsidR="00745B24" w:rsidRDefault="00745B24" w:rsidP="00E77204">
            <w:r>
              <w:t>**3. Knowledge Gaps**</w:t>
            </w:r>
          </w:p>
        </w:tc>
        <w:tc>
          <w:tcPr>
            <w:tcW w:w="3865" w:type="dxa"/>
          </w:tcPr>
          <w:p w14:paraId="52E0E760" w14:textId="77777777" w:rsidR="00745B24" w:rsidRDefault="00745B24" w:rsidP="00E77204">
            <w:r>
              <w:t>Different skill levels</w:t>
            </w:r>
          </w:p>
        </w:tc>
        <w:tc>
          <w:tcPr>
            <w:tcW w:w="4410" w:type="dxa"/>
          </w:tcPr>
          <w:p w14:paraId="19192625" w14:textId="77777777" w:rsidR="00745B24" w:rsidRDefault="00745B24" w:rsidP="00E77204">
            <w:r>
              <w:t>Some learn in 5 minutes, others need 5 hours</w:t>
            </w:r>
          </w:p>
        </w:tc>
      </w:tr>
    </w:tbl>
    <w:p w14:paraId="2C06B15A" w14:textId="77777777" w:rsidR="00745B24" w:rsidRDefault="00745B24" w:rsidP="00745B24">
      <w:pPr>
        <w:pStyle w:val="Heading2"/>
        <w:spacing w:line="240" w:lineRule="auto"/>
      </w:pPr>
      <w:r>
        <w:t>9.3 E-Government Example</w:t>
      </w:r>
    </w:p>
    <w:p w14:paraId="17CEA064" w14:textId="77777777" w:rsidR="00745B24" w:rsidRDefault="00745B24" w:rsidP="00745B24">
      <w:pPr>
        <w:spacing w:after="0" w:line="240" w:lineRule="auto"/>
      </w:pPr>
      <w:r>
        <w:t>Government websites must work for EVERYONE because:</w:t>
      </w:r>
    </w:p>
    <w:p w14:paraId="6CEBD5DF" w14:textId="77777777" w:rsidR="00745B24" w:rsidRDefault="00745B24" w:rsidP="00745B24">
      <w:pPr>
        <w:pStyle w:val="ListBullet"/>
        <w:spacing w:after="0" w:line="240" w:lineRule="auto"/>
      </w:pPr>
      <w:r>
        <w:t>Can't exclude citizens based on tech skill</w:t>
      </w:r>
    </w:p>
    <w:p w14:paraId="2E78B909" w14:textId="77777777" w:rsidR="00745B24" w:rsidRDefault="00745B24" w:rsidP="00745B24">
      <w:pPr>
        <w:pStyle w:val="ListBullet"/>
        <w:spacing w:after="0" w:line="240" w:lineRule="auto"/>
      </w:pPr>
      <w:r>
        <w:t>Everyone has different backgrounds</w:t>
      </w:r>
    </w:p>
    <w:p w14:paraId="685F4CD5" w14:textId="77777777" w:rsidR="00745B24" w:rsidRDefault="00745B24" w:rsidP="00745B24">
      <w:pPr>
        <w:pStyle w:val="ListBullet"/>
        <w:spacing w:after="0" w:line="240" w:lineRule="auto"/>
      </w:pPr>
      <w:r>
        <w:t>High stakes (taxes, IDs, services)</w:t>
      </w:r>
    </w:p>
    <w:p w14:paraId="255F66A9" w14:textId="77777777" w:rsidR="00745B24" w:rsidRDefault="00745B24" w:rsidP="00745B24">
      <w:pPr>
        <w:pStyle w:val="Heading2"/>
        <w:spacing w:line="240" w:lineRule="auto"/>
      </w:pPr>
      <w:r>
        <w:t>9.4 Counter-Argument to Critics</w:t>
      </w:r>
    </w:p>
    <w:p w14:paraId="57F21A57" w14:textId="77777777" w:rsidR="00745B24" w:rsidRDefault="00745B24" w:rsidP="00745B24">
      <w:pPr>
        <w:spacing w:after="0" w:line="240" w:lineRule="auto"/>
      </w:pPr>
      <w:r>
        <w:rPr>
          <w:b/>
        </w:rPr>
        <w:t>Critics say:</w:t>
      </w:r>
      <w:r>
        <w:t xml:space="preserve"> "Designing for disabled/unskilled users makes the app worse for everyone else"</w:t>
      </w:r>
    </w:p>
    <w:p w14:paraId="7DE9573D" w14:textId="77777777" w:rsidR="00745B24" w:rsidRDefault="00745B24" w:rsidP="00745B24">
      <w:pPr>
        <w:spacing w:after="0" w:line="240" w:lineRule="auto"/>
      </w:pPr>
      <w:r>
        <w:rPr>
          <w:b/>
        </w:rPr>
        <w:t>Response:</w:t>
      </w:r>
      <w:r>
        <w:t xml:space="preserve"> WRONG! Designing for more people creates better solutions for ALL.</w:t>
      </w:r>
    </w:p>
    <w:p w14:paraId="7BC4C4FB" w14:textId="77777777" w:rsidR="00745B24" w:rsidRDefault="00745B24" w:rsidP="00745B24">
      <w:pPr>
        <w:spacing w:after="0" w:line="240" w:lineRule="auto"/>
      </w:pPr>
      <w:r>
        <w:rPr>
          <w:b/>
          <w:sz w:val="24"/>
        </w:rPr>
        <w:t>Proof (Real Examples):</w:t>
      </w:r>
    </w:p>
    <w:tbl>
      <w:tblPr>
        <w:tblStyle w:val="TableGrid"/>
        <w:tblW w:w="0" w:type="auto"/>
        <w:tblLook w:val="04A0" w:firstRow="1" w:lastRow="0" w:firstColumn="1" w:lastColumn="0" w:noHBand="0" w:noVBand="1"/>
      </w:tblPr>
      <w:tblGrid>
        <w:gridCol w:w="4320"/>
        <w:gridCol w:w="4320"/>
      </w:tblGrid>
      <w:tr w:rsidR="00745B24" w14:paraId="6017D346" w14:textId="77777777" w:rsidTr="00E77204">
        <w:tc>
          <w:tcPr>
            <w:tcW w:w="4320" w:type="dxa"/>
            <w:shd w:val="clear" w:color="auto" w:fill="D9E2F3"/>
          </w:tcPr>
          <w:p w14:paraId="46C5BAE8" w14:textId="77777777" w:rsidR="00745B24" w:rsidRDefault="00745B24" w:rsidP="00E77204">
            <w:r>
              <w:rPr>
                <w:b/>
              </w:rPr>
              <w:t>Designed For</w:t>
            </w:r>
          </w:p>
        </w:tc>
        <w:tc>
          <w:tcPr>
            <w:tcW w:w="4320" w:type="dxa"/>
            <w:shd w:val="clear" w:color="auto" w:fill="D9E2F3"/>
          </w:tcPr>
          <w:p w14:paraId="2AA03B83" w14:textId="77777777" w:rsidR="00745B24" w:rsidRDefault="00745B24" w:rsidP="00E77204">
            <w:r>
              <w:rPr>
                <w:b/>
              </w:rPr>
              <w:t>Also Helps</w:t>
            </w:r>
          </w:p>
        </w:tc>
      </w:tr>
      <w:tr w:rsidR="00745B24" w14:paraId="4B57F118" w14:textId="77777777" w:rsidTr="00E77204">
        <w:tc>
          <w:tcPr>
            <w:tcW w:w="4320" w:type="dxa"/>
          </w:tcPr>
          <w:p w14:paraId="0D111799" w14:textId="77777777" w:rsidR="00745B24" w:rsidRDefault="00745B24" w:rsidP="00E77204">
            <w:r>
              <w:t>Wheelchair ramps (curb cuts)</w:t>
            </w:r>
          </w:p>
        </w:tc>
        <w:tc>
          <w:tcPr>
            <w:tcW w:w="4320" w:type="dxa"/>
          </w:tcPr>
          <w:p w14:paraId="63C30306" w14:textId="77777777" w:rsidR="00745B24" w:rsidRDefault="00745B24" w:rsidP="00E77204">
            <w:r>
              <w:t>Parents with strollers, luggage carts, bicycles</w:t>
            </w:r>
          </w:p>
        </w:tc>
      </w:tr>
      <w:tr w:rsidR="00745B24" w14:paraId="5FBC5D42" w14:textId="77777777" w:rsidTr="00E77204">
        <w:tc>
          <w:tcPr>
            <w:tcW w:w="4320" w:type="dxa"/>
          </w:tcPr>
          <w:p w14:paraId="07C8FF7D" w14:textId="77777777" w:rsidR="00745B24" w:rsidRDefault="00745B24" w:rsidP="00E77204">
            <w:r>
              <w:t>Subtitles (for deaf users)</w:t>
            </w:r>
          </w:p>
        </w:tc>
        <w:tc>
          <w:tcPr>
            <w:tcW w:w="4320" w:type="dxa"/>
          </w:tcPr>
          <w:p w14:paraId="44FE02C0" w14:textId="77777777" w:rsidR="00745B24" w:rsidRDefault="00745B24" w:rsidP="00E77204">
            <w:r>
              <w:t>People in noisy places, language learners</w:t>
            </w:r>
          </w:p>
        </w:tc>
      </w:tr>
      <w:tr w:rsidR="00745B24" w14:paraId="67E94D7C" w14:textId="77777777" w:rsidTr="00E77204">
        <w:tc>
          <w:tcPr>
            <w:tcW w:w="4320" w:type="dxa"/>
          </w:tcPr>
          <w:p w14:paraId="5852A130" w14:textId="77777777" w:rsidR="00745B24" w:rsidRDefault="00745B24" w:rsidP="00E77204">
            <w:r>
              <w:t>Voice control (for blind users)</w:t>
            </w:r>
          </w:p>
        </w:tc>
        <w:tc>
          <w:tcPr>
            <w:tcW w:w="4320" w:type="dxa"/>
          </w:tcPr>
          <w:p w14:paraId="74FEA412" w14:textId="77777777" w:rsidR="00745B24" w:rsidRDefault="00745B24" w:rsidP="00E77204">
            <w:r>
              <w:t>Drivers, people cooking with dirty hands</w:t>
            </w:r>
          </w:p>
        </w:tc>
      </w:tr>
    </w:tbl>
    <w:p w14:paraId="6AB4A973" w14:textId="77777777" w:rsidR="00745B24" w:rsidRDefault="00745B24" w:rsidP="00745B24">
      <w:pPr>
        <w:pStyle w:val="Heading2"/>
        <w:spacing w:line="240" w:lineRule="auto"/>
      </w:pPr>
      <w:r>
        <w:t>9.5 Strategies for Universal Usability</w:t>
      </w:r>
    </w:p>
    <w:p w14:paraId="2FD5893B" w14:textId="77777777" w:rsidR="00745B24" w:rsidRDefault="00745B24" w:rsidP="00745B24">
      <w:pPr>
        <w:spacing w:after="0" w:line="240" w:lineRule="auto"/>
      </w:pPr>
      <w:r>
        <w:rPr>
          <w:b/>
          <w:sz w:val="24"/>
        </w:rPr>
        <w:t>1. Layered Approaches (Give Options)</w:t>
      </w:r>
    </w:p>
    <w:p w14:paraId="2DFE57DA" w14:textId="77777777" w:rsidR="00745B24" w:rsidRDefault="00745B24" w:rsidP="00745B24">
      <w:pPr>
        <w:pStyle w:val="ListBullet"/>
        <w:spacing w:after="0" w:line="240" w:lineRule="auto"/>
      </w:pPr>
      <w:r>
        <w:t>Beginner mode vs Advanced mode</w:t>
      </w:r>
    </w:p>
    <w:p w14:paraId="117D219C" w14:textId="77777777" w:rsidR="00745B24" w:rsidRDefault="00745B24" w:rsidP="00745B24">
      <w:pPr>
        <w:pStyle w:val="ListBullet"/>
        <w:spacing w:after="0" w:line="240" w:lineRule="auto"/>
      </w:pPr>
      <w:r>
        <w:t>University website: Separate sections for students, faculty, alumni</w:t>
      </w:r>
    </w:p>
    <w:p w14:paraId="00DFDFE5" w14:textId="77777777" w:rsidR="00745B24" w:rsidRDefault="00745B24" w:rsidP="00745B24">
      <w:pPr>
        <w:spacing w:after="0" w:line="240" w:lineRule="auto"/>
        <w:rPr>
          <w:b/>
          <w:sz w:val="24"/>
        </w:rPr>
      </w:pPr>
    </w:p>
    <w:p w14:paraId="4B593E08" w14:textId="77777777" w:rsidR="00745B24" w:rsidRDefault="00745B24" w:rsidP="00745B24">
      <w:pPr>
        <w:spacing w:after="0" w:line="240" w:lineRule="auto"/>
        <w:rPr>
          <w:b/>
          <w:sz w:val="24"/>
        </w:rPr>
      </w:pPr>
    </w:p>
    <w:p w14:paraId="5249B1F0" w14:textId="77777777" w:rsidR="00745B24" w:rsidRDefault="00745B24" w:rsidP="00745B24">
      <w:pPr>
        <w:spacing w:after="0" w:line="240" w:lineRule="auto"/>
        <w:rPr>
          <w:b/>
          <w:sz w:val="24"/>
        </w:rPr>
      </w:pPr>
    </w:p>
    <w:p w14:paraId="087F283B" w14:textId="39AD8EBD" w:rsidR="00745B24" w:rsidRDefault="00745B24" w:rsidP="00745B24">
      <w:pPr>
        <w:spacing w:after="0" w:line="240" w:lineRule="auto"/>
      </w:pPr>
      <w:r>
        <w:rPr>
          <w:b/>
          <w:sz w:val="24"/>
        </w:rPr>
        <w:lastRenderedPageBreak/>
        <w:t>2. Design for Different Users</w:t>
      </w:r>
    </w:p>
    <w:tbl>
      <w:tblPr>
        <w:tblStyle w:val="TableGrid"/>
        <w:tblW w:w="0" w:type="auto"/>
        <w:tblLook w:val="04A0" w:firstRow="1" w:lastRow="0" w:firstColumn="1" w:lastColumn="0" w:noHBand="0" w:noVBand="1"/>
      </w:tblPr>
      <w:tblGrid>
        <w:gridCol w:w="4320"/>
        <w:gridCol w:w="4320"/>
      </w:tblGrid>
      <w:tr w:rsidR="00745B24" w14:paraId="2830BFCC" w14:textId="77777777" w:rsidTr="00E77204">
        <w:tc>
          <w:tcPr>
            <w:tcW w:w="4320" w:type="dxa"/>
            <w:shd w:val="clear" w:color="auto" w:fill="D9E2F3"/>
          </w:tcPr>
          <w:p w14:paraId="113708A6" w14:textId="77777777" w:rsidR="00745B24" w:rsidRDefault="00745B24" w:rsidP="00E77204">
            <w:r>
              <w:rPr>
                <w:b/>
              </w:rPr>
              <w:t>User Type</w:t>
            </w:r>
          </w:p>
        </w:tc>
        <w:tc>
          <w:tcPr>
            <w:tcW w:w="4320" w:type="dxa"/>
            <w:shd w:val="clear" w:color="auto" w:fill="D9E2F3"/>
          </w:tcPr>
          <w:p w14:paraId="0753780A" w14:textId="77777777" w:rsidR="00745B24" w:rsidRDefault="00745B24" w:rsidP="00E77204">
            <w:r>
              <w:rPr>
                <w:b/>
              </w:rPr>
              <w:t>What They Need</w:t>
            </w:r>
          </w:p>
        </w:tc>
      </w:tr>
      <w:tr w:rsidR="00745B24" w14:paraId="03DFC4AF" w14:textId="77777777" w:rsidTr="00E77204">
        <w:tc>
          <w:tcPr>
            <w:tcW w:w="4320" w:type="dxa"/>
          </w:tcPr>
          <w:p w14:paraId="713AB65F" w14:textId="77777777" w:rsidR="00745B24" w:rsidRDefault="00745B24" w:rsidP="00E77204">
            <w:r>
              <w:t>Poor readers</w:t>
            </w:r>
          </w:p>
        </w:tc>
        <w:tc>
          <w:tcPr>
            <w:tcW w:w="4320" w:type="dxa"/>
          </w:tcPr>
          <w:p w14:paraId="74733C5D" w14:textId="77777777" w:rsidR="00745B24" w:rsidRDefault="00745B24" w:rsidP="00E77204">
            <w:r>
              <w:t>Simple text, pictures, multiple languages</w:t>
            </w:r>
          </w:p>
        </w:tc>
      </w:tr>
      <w:tr w:rsidR="00745B24" w14:paraId="6ECB50F3" w14:textId="77777777" w:rsidTr="00E77204">
        <w:tc>
          <w:tcPr>
            <w:tcW w:w="4320" w:type="dxa"/>
          </w:tcPr>
          <w:p w14:paraId="3A891BA8" w14:textId="77777777" w:rsidR="00745B24" w:rsidRDefault="00745B24" w:rsidP="00E77204">
            <w:r>
              <w:t>Elderly/poor vision</w:t>
            </w:r>
          </w:p>
        </w:tc>
        <w:tc>
          <w:tcPr>
            <w:tcW w:w="4320" w:type="dxa"/>
          </w:tcPr>
          <w:p w14:paraId="38F6CAB5" w14:textId="77777777" w:rsidR="00745B24" w:rsidRDefault="00745B24" w:rsidP="00E77204">
            <w:r>
              <w:t>Big fonts, high contrast</w:t>
            </w:r>
          </w:p>
        </w:tc>
      </w:tr>
      <w:tr w:rsidR="00745B24" w14:paraId="29A848C7" w14:textId="77777777" w:rsidTr="00E77204">
        <w:tc>
          <w:tcPr>
            <w:tcW w:w="4320" w:type="dxa"/>
          </w:tcPr>
          <w:p w14:paraId="08ED7A42" w14:textId="77777777" w:rsidR="00745B24" w:rsidRDefault="00745B24" w:rsidP="00E77204">
            <w:r>
              <w:t>Blind users</w:t>
            </w:r>
          </w:p>
        </w:tc>
        <w:tc>
          <w:tcPr>
            <w:tcW w:w="4320" w:type="dxa"/>
          </w:tcPr>
          <w:p w14:paraId="1977F2BF" w14:textId="77777777" w:rsidR="00745B24" w:rsidRDefault="00745B24" w:rsidP="00E77204">
            <w:r>
              <w:t>Screen reader support, keyboard navigation</w:t>
            </w:r>
          </w:p>
        </w:tc>
      </w:tr>
      <w:tr w:rsidR="00745B24" w14:paraId="288FE428" w14:textId="77777777" w:rsidTr="00E77204">
        <w:tc>
          <w:tcPr>
            <w:tcW w:w="4320" w:type="dxa"/>
          </w:tcPr>
          <w:p w14:paraId="37FCC765" w14:textId="77777777" w:rsidR="00745B24" w:rsidRDefault="00745B24" w:rsidP="00E77204">
            <w:r>
              <w:t>Expert users</w:t>
            </w:r>
          </w:p>
        </w:tc>
        <w:tc>
          <w:tcPr>
            <w:tcW w:w="4320" w:type="dxa"/>
          </w:tcPr>
          <w:p w14:paraId="777A4401" w14:textId="77777777" w:rsidR="00745B24" w:rsidRDefault="00745B24" w:rsidP="00E77204">
            <w:r>
              <w:t>Shortcuts, customization, macros</w:t>
            </w:r>
          </w:p>
        </w:tc>
      </w:tr>
    </w:tbl>
    <w:p w14:paraId="3330ADDF" w14:textId="77777777" w:rsidR="00745B24" w:rsidRDefault="00745B24" w:rsidP="00745B24">
      <w:pPr>
        <w:spacing w:after="0" w:line="240" w:lineRule="auto"/>
      </w:pPr>
    </w:p>
    <w:p w14:paraId="6D8B0798" w14:textId="77777777" w:rsidR="00745B24" w:rsidRDefault="00745B24" w:rsidP="00745B24">
      <w:pPr>
        <w:spacing w:after="0" w:line="240" w:lineRule="auto"/>
      </w:pPr>
      <w:r>
        <w:rPr>
          <w:b/>
          <w:sz w:val="24"/>
        </w:rPr>
        <w:t>3. Bridge Knowledge Gaps</w:t>
      </w:r>
    </w:p>
    <w:tbl>
      <w:tblPr>
        <w:tblStyle w:val="TableGrid"/>
        <w:tblW w:w="0" w:type="auto"/>
        <w:tblLook w:val="04A0" w:firstRow="1" w:lastRow="0" w:firstColumn="1" w:lastColumn="0" w:noHBand="0" w:noVBand="1"/>
      </w:tblPr>
      <w:tblGrid>
        <w:gridCol w:w="4320"/>
        <w:gridCol w:w="5845"/>
      </w:tblGrid>
      <w:tr w:rsidR="00745B24" w14:paraId="285EF482" w14:textId="77777777" w:rsidTr="00745B24">
        <w:tc>
          <w:tcPr>
            <w:tcW w:w="4320" w:type="dxa"/>
            <w:shd w:val="clear" w:color="auto" w:fill="D9E2F3"/>
          </w:tcPr>
          <w:p w14:paraId="09AF4C48" w14:textId="77777777" w:rsidR="00745B24" w:rsidRDefault="00745B24" w:rsidP="00E77204">
            <w:r>
              <w:rPr>
                <w:b/>
              </w:rPr>
              <w:t>User Type</w:t>
            </w:r>
          </w:p>
        </w:tc>
        <w:tc>
          <w:tcPr>
            <w:tcW w:w="5845" w:type="dxa"/>
            <w:shd w:val="clear" w:color="auto" w:fill="D9E2F3"/>
          </w:tcPr>
          <w:p w14:paraId="250E1596" w14:textId="77777777" w:rsidR="00745B24" w:rsidRDefault="00745B24" w:rsidP="00E77204">
            <w:r>
              <w:rPr>
                <w:b/>
              </w:rPr>
              <w:t>Solution</w:t>
            </w:r>
          </w:p>
        </w:tc>
      </w:tr>
      <w:tr w:rsidR="00745B24" w14:paraId="5C79FC07" w14:textId="77777777" w:rsidTr="00745B24">
        <w:tc>
          <w:tcPr>
            <w:tcW w:w="4320" w:type="dxa"/>
          </w:tcPr>
          <w:p w14:paraId="5DD6F0F9" w14:textId="77777777" w:rsidR="00745B24" w:rsidRDefault="00745B24" w:rsidP="00E77204">
            <w:r>
              <w:t>Novice</w:t>
            </w:r>
          </w:p>
        </w:tc>
        <w:tc>
          <w:tcPr>
            <w:tcW w:w="5845" w:type="dxa"/>
          </w:tcPr>
          <w:p w14:paraId="19E760D1" w14:textId="77777777" w:rsidR="00745B24" w:rsidRDefault="00745B24" w:rsidP="00E77204">
            <w:r>
              <w:t>Step-by-step guides, simple tutorials, easy undo</w:t>
            </w:r>
          </w:p>
        </w:tc>
      </w:tr>
      <w:tr w:rsidR="00745B24" w14:paraId="2BB2CBD9" w14:textId="77777777" w:rsidTr="00745B24">
        <w:tc>
          <w:tcPr>
            <w:tcW w:w="4320" w:type="dxa"/>
          </w:tcPr>
          <w:p w14:paraId="4EC68B08" w14:textId="77777777" w:rsidR="00745B24" w:rsidRDefault="00745B24" w:rsidP="00E77204">
            <w:r>
              <w:t>Sometimes-users</w:t>
            </w:r>
          </w:p>
        </w:tc>
        <w:tc>
          <w:tcPr>
            <w:tcW w:w="5845" w:type="dxa"/>
          </w:tcPr>
          <w:p w14:paraId="31D0A0BA" w14:textId="77777777" w:rsidR="00745B24" w:rsidRDefault="00745B24" w:rsidP="00E77204">
            <w:r>
              <w:t>Context-sensitive help, reminders, consistent design</w:t>
            </w:r>
          </w:p>
        </w:tc>
      </w:tr>
      <w:tr w:rsidR="00745B24" w14:paraId="331BCDF4" w14:textId="77777777" w:rsidTr="00745B24">
        <w:tc>
          <w:tcPr>
            <w:tcW w:w="4320" w:type="dxa"/>
          </w:tcPr>
          <w:p w14:paraId="05431A3A" w14:textId="77777777" w:rsidR="00745B24" w:rsidRDefault="00745B24" w:rsidP="00E77204">
            <w:r>
              <w:t>Expert</w:t>
            </w:r>
          </w:p>
        </w:tc>
        <w:tc>
          <w:tcPr>
            <w:tcW w:w="5845" w:type="dxa"/>
          </w:tcPr>
          <w:p w14:paraId="7A51E71A" w14:textId="77777777" w:rsidR="00745B24" w:rsidRDefault="00745B24" w:rsidP="00E77204">
            <w:r>
              <w:t>Shortcuts, dense information, minimal interruptions</w:t>
            </w:r>
          </w:p>
        </w:tc>
      </w:tr>
      <w:tr w:rsidR="00745B24" w14:paraId="4917216F" w14:textId="77777777" w:rsidTr="00745B24">
        <w:tc>
          <w:tcPr>
            <w:tcW w:w="4320" w:type="dxa"/>
          </w:tcPr>
          <w:p w14:paraId="4CB8C6B5" w14:textId="77777777" w:rsidR="00745B24" w:rsidRDefault="00745B24" w:rsidP="00E77204">
            <w:r>
              <w:t>Everyone</w:t>
            </w:r>
          </w:p>
        </w:tc>
        <w:tc>
          <w:tcPr>
            <w:tcW w:w="5845" w:type="dxa"/>
          </w:tcPr>
          <w:p w14:paraId="67ABE904" w14:textId="77777777" w:rsidR="00745B24" w:rsidRDefault="00745B24" w:rsidP="00E77204">
            <w:r>
              <w:t>Online help, phone support, community forums</w:t>
            </w:r>
          </w:p>
        </w:tc>
      </w:tr>
    </w:tbl>
    <w:p w14:paraId="176A7725" w14:textId="77777777" w:rsidR="00745B24" w:rsidRDefault="00745B24" w:rsidP="00745B24">
      <w:pPr>
        <w:spacing w:after="0" w:line="240" w:lineRule="auto"/>
      </w:pPr>
    </w:p>
    <w:p w14:paraId="06D2D8FB" w14:textId="77777777" w:rsidR="005411EA" w:rsidRDefault="005411EA" w:rsidP="006E2C59">
      <w:pPr>
        <w:spacing w:after="0" w:line="240" w:lineRule="auto"/>
        <w:rPr>
          <w:b/>
          <w:sz w:val="24"/>
        </w:rPr>
      </w:pPr>
    </w:p>
    <w:p w14:paraId="61DAC416" w14:textId="77777777" w:rsidR="00EE31C7" w:rsidRDefault="00EE31C7" w:rsidP="006E2C59">
      <w:pPr>
        <w:spacing w:after="0" w:line="240" w:lineRule="auto"/>
      </w:pPr>
    </w:p>
    <w:sectPr w:rsidR="00EE31C7" w:rsidSect="006E2C59">
      <w:pgSz w:w="12240" w:h="15840"/>
      <w:pgMar w:top="180" w:right="540" w:bottom="9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16A"/>
    <w:rsid w:val="0006063C"/>
    <w:rsid w:val="000719A7"/>
    <w:rsid w:val="0015074B"/>
    <w:rsid w:val="0029639D"/>
    <w:rsid w:val="00326F90"/>
    <w:rsid w:val="00384FCE"/>
    <w:rsid w:val="00414664"/>
    <w:rsid w:val="005411EA"/>
    <w:rsid w:val="006E2C59"/>
    <w:rsid w:val="00745B24"/>
    <w:rsid w:val="00A04E8E"/>
    <w:rsid w:val="00AA1D8D"/>
    <w:rsid w:val="00B47730"/>
    <w:rsid w:val="00C80C7D"/>
    <w:rsid w:val="00CB0664"/>
    <w:rsid w:val="00EE31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83A7CE"/>
  <w14:defaultImageDpi w14:val="300"/>
  <w15:docId w15:val="{FBD2D51B-7EA9-4405-A1C9-BDCA98ED1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C3C87A-E212-447E-BCB6-22F953F32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7</Pages>
  <Words>2536</Words>
  <Characters>14459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Syscom</cp:lastModifiedBy>
  <cp:revision>7</cp:revision>
  <cp:lastPrinted>2026-02-04T19:05:00Z</cp:lastPrinted>
  <dcterms:created xsi:type="dcterms:W3CDTF">2026-02-04T15:57:00Z</dcterms:created>
  <dcterms:modified xsi:type="dcterms:W3CDTF">2026-02-05T11:01:00Z</dcterms:modified>
  <cp:category/>
</cp:coreProperties>
</file>