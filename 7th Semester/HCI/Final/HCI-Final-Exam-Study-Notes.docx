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HCI Final Exam - Comprehensive Study Notes</w:t>
      </w:r>
    </w:p>
    <w:p>
      <w:pPr>
        <w:spacing w:before="120" w:after="120"/>
        <w:ind w:left="720"/>
      </w:pPr>
      <w:r>
        <w:rPr>
          <w:i/>
          <w:color w:val="505050"/>
        </w:rPr>
        <w:t>Exam Structure:</w:t>
      </w:r>
    </w:p>
    <w:p>
      <w:pPr>
        <w:spacing w:before="120" w:after="120"/>
        <w:ind w:left="720"/>
      </w:pPr>
      <w:r>
        <w:rPr>
          <w:i/>
          <w:color w:val="505050"/>
        </w:rPr>
        <w:t>- CLO3 → 30 Marks: User Analysis, Task Analysis, Prototyping, Evaluation</w:t>
      </w:r>
    </w:p>
    <w:p>
      <w:pPr>
        <w:spacing w:before="120" w:after="120"/>
        <w:ind w:left="720"/>
      </w:pPr>
      <w:r>
        <w:rPr>
          <w:i/>
          <w:color w:val="505050"/>
        </w:rPr>
        <w:t>- CLO1 → 20 Marks: Ethnographic Techniques, User Acceptance, Applied Psychology of User, Universal Usability, Pre-mid topics (except Ergonomics)</w:t>
      </w:r>
    </w:p>
    <w:p>
      <w:pPr>
        <w:pBdr>
          <w:bottom w:val="single" w:sz="6" w:space="1" w:color="000000"/>
        </w:pBdr>
      </w:pPr>
    </w:p>
    <w:p>
      <w:pPr>
        <w:pStyle w:val="Title"/>
        <w:jc w:val="center"/>
      </w:pPr>
      <w:r>
        <w:t>PART A: CLO3 TOPICS (30 MARKS)</w:t>
      </w:r>
    </w:p>
    <w:p>
      <w:pPr>
        <w:pBdr>
          <w:bottom w:val="single" w:sz="6" w:space="1" w:color="000000"/>
        </w:pBdr>
      </w:pPr>
    </w:p>
    <w:p>
      <w:pPr>
        <w:pStyle w:val="Heading1"/>
      </w:pPr>
      <w:r>
        <w:t>1. USER ANALYSIS: MODELING USER GROUPS</w:t>
      </w:r>
    </w:p>
    <w:p>
      <w:pPr>
        <w:pStyle w:val="Heading2"/>
      </w:pPr>
      <w:r>
        <w:t>1.1 Why User Analysis Matters</w:t>
      </w:r>
    </w:p>
    <w:p>
      <w:pPr>
        <w:pStyle w:val="ListBullet"/>
      </w:pPr>
      <w:r>
        <w:t>Designing with users in mind is tricky because humans are multifaceted beings who act differently according to circumstance and context. A person shopping online at home behaves differently than the same person shopping during a work break.</w:t>
      </w:r>
    </w:p>
    <w:p>
      <w:pPr>
        <w:pStyle w:val="ListBullet"/>
      </w:pPr>
      <w:r>
        <w:t>Traditional user profiles are often too prescriptive—they try to predict exactly what users will do. This approach fails because it doesn't account for the varying contexts that yield different behaviors and decisions.</w:t>
      </w:r>
    </w:p>
    <w:p>
      <w:pPr>
        <w:pStyle w:val="ListBullet"/>
      </w:pPr>
      <w:r>
        <w:t xml:space="preserve">The key insight is to focus on understanding the </w:t>
      </w:r>
      <w:r>
        <w:rPr>
          <w:b/>
        </w:rPr>
        <w:t>person</w:t>
      </w:r>
      <w:r>
        <w:t xml:space="preserve"> rather than trying to predict their reactions. We should understand their contexts, not just their demographics.</w:t>
      </w:r>
    </w:p>
    <w:p>
      <w:pPr>
        <w:pStyle w:val="Heading2"/>
      </w:pPr>
      <w:r>
        <w:t>1.2 The Matrix Technique</w:t>
      </w:r>
    </w:p>
    <w:p>
      <w:r>
        <w:t>The Matrix Technique is a structured brainstorming tool that helps make sense of user patterns by exploring what we know and don't know about users through the lens of their behavioral contexts.</w:t>
      </w:r>
    </w:p>
    <w:p>
      <w:r>
        <w:rPr>
          <w:b/>
          <w:sz w:val="24"/>
        </w:rPr>
        <w:t>What the Matrix Technique helps you do:</w:t>
      </w:r>
    </w:p>
    <w:p>
      <w:pPr>
        <w:pStyle w:val="ListBullet"/>
      </w:pPr>
      <w:r>
        <w:t>Establish who your key audiences are and understand what makes them different from each other</w:t>
      </w:r>
    </w:p>
    <w:p>
      <w:pPr>
        <w:pStyle w:val="ListBullet"/>
      </w:pPr>
      <w:r>
        <w:t>Understand or validate value propositions—what value does your product offer to different user types?</w:t>
      </w:r>
    </w:p>
    <w:p>
      <w:pPr>
        <w:pStyle w:val="ListBullet"/>
      </w:pPr>
      <w:r>
        <w:t>Prioritize research areas by identifying where you have solid data versus where you're making assumptions</w:t>
      </w:r>
    </w:p>
    <w:p>
      <w:pPr>
        <w:pStyle w:val="ListBullet"/>
      </w:pPr>
      <w:r>
        <w:t>Pinpoint which features are vital for which user groups</w:t>
      </w:r>
    </w:p>
    <w:p>
      <w:pPr>
        <w:pStyle w:val="ListBullet"/>
      </w:pPr>
      <w:r>
        <w:t>Unpack hidden assumptions that team members and stakeholders make about users</w:t>
      </w:r>
    </w:p>
    <w:p>
      <w:pPr>
        <w:pStyle w:val="Heading2"/>
      </w:pPr>
      <w:r>
        <w:t>1.3 The Seven Steps of Matrix Technique</w:t>
      </w:r>
    </w:p>
    <w:p>
      <w:r>
        <w:rPr>
          <w:b/>
          <w:sz w:val="24"/>
        </w:rPr>
        <w:t>STEP 1: Draw Your Matrix</w:t>
      </w:r>
    </w:p>
    <w:p>
      <w:r>
        <w:t>Create a 3×3 grid. This size provides enough variation to capture meaningful differences without becoming overly complex or requiring precision you don't yet have.</w:t>
      </w:r>
    </w:p>
    <w:p>
      <w:pPr>
        <w:ind w:left="432"/>
      </w:pPr>
      <w:r>
        <w:rPr>
          <w:rFonts w:ascii="Consolas" w:hAnsi="Consolas"/>
          <w:sz w:val="18"/>
        </w:rPr>
        <w:t xml:space="preserve">         ┌─────────────┬─────────────┬─────────────┐</w:t>
        <w:br/>
        <w:t xml:space="preserve">         │             │             │             │</w:t>
        <w:br/>
        <w:t xml:space="preserve">         │   Cell 1    │   Cell 2    │   Cell 3    │</w:t>
        <w:br/>
        <w:t xml:space="preserve">         │             │             │             │</w:t>
        <w:br/>
        <w:t xml:space="preserve">         ├─────────────┼─────────────┼─────────────┤</w:t>
        <w:br/>
        <w:t xml:space="preserve">         │             │             │             │</w:t>
        <w:br/>
        <w:t xml:space="preserve">         │   Cell 4    │   Cell 5    │   Cell 6    │</w:t>
        <w:br/>
        <w:t xml:space="preserve">         │             │             │             │</w:t>
        <w:br/>
        <w:t xml:space="preserve">         ├─────────────┼─────────────┼─────────────┤</w:t>
        <w:br/>
        <w:t xml:space="preserve">         │             │             │             │</w:t>
        <w:br/>
        <w:t xml:space="preserve">         │   Cell 7    │   Cell 8    │   Cell 9    │</w:t>
        <w:br/>
        <w:t xml:space="preserve">         │             │             │             │</w:t>
        <w:br/>
        <w:t xml:space="preserve">         └─────────────┴─────────────┴─────────────┘</w:t>
      </w:r>
    </w:p>
    <w:p>
      <w:r>
        <w:rPr>
          <w:b/>
          <w:sz w:val="24"/>
        </w:rPr>
        <w:t>STEP 2: Identify Important Axes</w:t>
      </w:r>
    </w:p>
    <w:p>
      <w:r>
        <w:t>Think about how many different "selves" of your users can exist in the system you're designing. Identify behavioral attributes as opposing pairs that represent a spectrum of user behaviors.</w:t>
      </w:r>
    </w:p>
    <w:p>
      <w:r/>
      <w:r>
        <w:rPr>
          <w:i/>
        </w:rPr>
        <w:t>Example for a Social Running App:</w:t>
      </w:r>
      <w:r/>
    </w:p>
    <w:p>
      <w:pPr>
        <w:ind w:left="432"/>
      </w:pPr>
      <w:r>
        <w:rPr>
          <w:rFonts w:ascii="Consolas" w:hAnsi="Consolas"/>
          <w:sz w:val="18"/>
        </w:rPr>
        <w:t xml:space="preserve">                      What motivates them?</w:t>
        <w:br/>
        <w:t xml:space="preserve">                              ↓</w:t>
        <w:br/>
        <w:t xml:space="preserve">         ┌─────────────────────────────────────────┐</w:t>
        <w:br/>
        <w:t xml:space="preserve">         │                                         │</w:t>
        <w:br/>
        <w:t xml:space="preserve">  local  │  Explore        │        │    Compete   │  ← X-axis: explore ↔ compete</w:t>
        <w:br/>
        <w:t xml:space="preserve">    ↑    │  new routes     │        │    set       │</w:t>
        <w:br/>
        <w:t xml:space="preserve">    │    │  share local    │ create │    records   │</w:t>
        <w:br/>
        <w:t xml:space="preserve">    │    │  insight        │ popular│              │</w:t>
        <w:br/>
        <w:t xml:space="preserve">    │    ├─────────────────┤ route  ├──────────────┤</w:t>
        <w:br/>
        <w:t xml:space="preserve">    │    │                 │        │    set       │</w:t>
        <w:br/>
        <w:t xml:space="preserve"> Y-axis  │  find new       │        │    records   │</w:t>
        <w:br/>
        <w:t xml:space="preserve">    │    │  routes         │        │    stalk     │</w:t>
        <w:br/>
        <w:t xml:space="preserve">    │    │                 │        │    runners   │</w:t>
        <w:br/>
        <w:t xml:space="preserve">    │    ├─────────────────┼────────┼──────────────┤</w:t>
        <w:br/>
        <w:t xml:space="preserve">    ↓    │                 │        │              │</w:t>
        <w:br/>
        <w:t xml:space="preserve"> visitor │  find new       │        │  set a       │</w:t>
        <w:br/>
        <w:t xml:space="preserve">         │  routes         │        │  record      │</w:t>
        <w:br/>
        <w:t xml:space="preserve">         │                 │        │              │</w:t>
        <w:br/>
        <w:t xml:space="preserve">         └─────────────────┴────────┴──────────────┘</w:t>
      </w:r>
    </w:p>
    <w:p>
      <w:r>
        <w:t>Common behavioral axis pairs include:</w:t>
      </w:r>
    </w:p>
    <w:p>
      <w:pPr>
        <w:pStyle w:val="ListBullet"/>
      </w:pPr>
      <w:r/>
      <w:r>
        <w:rPr>
          <w:b/>
        </w:rPr>
        <w:t>Explorative ↔ Competitive</w:t>
      </w:r>
      <w:r>
        <w:t>: "I want to explore" vs "I like to compete/race"</w:t>
      </w:r>
    </w:p>
    <w:p>
      <w:pPr>
        <w:pStyle w:val="ListBullet"/>
      </w:pPr>
      <w:r/>
      <w:r>
        <w:rPr>
          <w:b/>
        </w:rPr>
        <w:t>Frequent ↔ Occasional</w:t>
      </w:r>
      <w:r>
        <w:t>: "I use this several times a week" vs "I use this rarely"</w:t>
      </w:r>
    </w:p>
    <w:p>
      <w:pPr>
        <w:pStyle w:val="ListBullet"/>
      </w:pPr>
      <w:r/>
      <w:r>
        <w:rPr>
          <w:b/>
        </w:rPr>
        <w:t>Visitor ↔ Local</w:t>
      </w:r>
      <w:r>
        <w:t>: "I'm new here" vs "I know this place well"</w:t>
      </w:r>
    </w:p>
    <w:p>
      <w:pPr>
        <w:pStyle w:val="ListBullet"/>
      </w:pPr>
      <w:r/>
      <w:r>
        <w:rPr>
          <w:b/>
        </w:rPr>
        <w:t>Social ↔ Individual</w:t>
      </w:r>
      <w:r>
        <w:t>: "I want to connect with others" vs "I prefer working alone"</w:t>
      </w:r>
    </w:p>
    <w:p>
      <w:pPr>
        <w:pStyle w:val="ListBullet"/>
      </w:pPr>
      <w:r/>
      <w:r>
        <w:rPr>
          <w:b/>
        </w:rPr>
        <w:t>Curious ↔ Engaged</w:t>
      </w:r>
      <w:r>
        <w:t>: "I'm just browsing" vs "I'm committed to this"</w:t>
      </w:r>
    </w:p>
    <w:p>
      <w:r>
        <w:rPr>
          <w:b/>
          <w:sz w:val="24"/>
        </w:rPr>
        <w:t>STEP 3: Identify Key Questions</w:t>
      </w:r>
    </w:p>
    <w:p>
      <w:r>
        <w:t>For each cell in your matrix, ask questions that help you understand that specific user type:</w:t>
      </w:r>
    </w:p>
    <w:p>
      <w:pPr>
        <w:pStyle w:val="ListBullet"/>
      </w:pPr>
      <w:r>
        <w:t>"What would users in this cell want to do?"</w:t>
      </w:r>
    </w:p>
    <w:p>
      <w:pPr>
        <w:pStyle w:val="ListBullet"/>
      </w:pPr>
      <w:r>
        <w:t>"How would they feel about this feature?"</w:t>
      </w:r>
    </w:p>
    <w:p>
      <w:pPr>
        <w:pStyle w:val="ListBullet"/>
      </w:pPr>
      <w:r>
        <w:t>"What problems would they encounter?"</w:t>
      </w:r>
    </w:p>
    <w:p>
      <w:pPr>
        <w:pStyle w:val="ListBullet"/>
      </w:pPr>
      <w:r>
        <w:t>"What would motivate them to use the product?"</w:t>
      </w:r>
    </w:p>
    <w:p>
      <w:pPr>
        <w:pStyle w:val="ListBullet"/>
      </w:pPr>
      <w:r>
        <w:t>"What would frustrate them?"</w:t>
      </w:r>
    </w:p>
    <w:p>
      <w:r>
        <w:rPr>
          <w:b/>
          <w:sz w:val="24"/>
        </w:rPr>
        <w:t>STEP 4: Fill the Matrix</w:t>
      </w:r>
    </w:p>
    <w:p>
      <w:r>
        <w:t>Fill in each cell based on your insights. As you do this, be honest about what you actually know versus what you believe or assume. Mark cells differently:</w:t>
      </w:r>
    </w:p>
    <w:p>
      <w:pPr>
        <w:pStyle w:val="ListBullet"/>
      </w:pPr>
      <w:r/>
      <w:r>
        <w:rPr>
          <w:b/>
        </w:rPr>
        <w:t>Known insights</w:t>
      </w:r>
      <w:r>
        <w:t>: Things you have evidence for (from research, data, interviews)</w:t>
      </w:r>
    </w:p>
    <w:p>
      <w:pPr>
        <w:pStyle w:val="ListBullet"/>
      </w:pPr>
      <w:r/>
      <w:r>
        <w:rPr>
          <w:b/>
        </w:rPr>
        <w:t>Assumed insights</w:t>
      </w:r>
      <w:r>
        <w:t>: Things you believe but haven't validated</w:t>
      </w:r>
    </w:p>
    <w:p>
      <w:pPr>
        <w:pStyle w:val="ListBullet"/>
      </w:pPr>
      <w:r/>
      <w:r>
        <w:rPr>
          <w:b/>
        </w:rPr>
        <w:t>Unknown</w:t>
      </w:r>
      <w:r>
        <w:t>: Cells where you simply don't know the answer</w:t>
      </w:r>
    </w:p>
    <w:p>
      <w:r>
        <w:t>This distinction is crucial because it shows you where you need to do more research.</w:t>
      </w:r>
    </w:p>
    <w:p>
      <w:r>
        <w:rPr>
          <w:b/>
          <w:sz w:val="24"/>
        </w:rPr>
        <w:t>STEP 5: Iterate with Different Questions</w:t>
      </w:r>
    </w:p>
    <w:p>
      <w:r>
        <w:t>Create new grids with different questions or even different axes. Each new matrix reveals different aspects of your users. For example:</w:t>
      </w:r>
    </w:p>
    <w:p>
      <w:pPr>
        <w:pStyle w:val="ListBullet"/>
      </w:pPr>
      <w:r>
        <w:t>First matrix: "What can they do?" (features)</w:t>
      </w:r>
    </w:p>
    <w:p>
      <w:pPr>
        <w:pStyle w:val="ListBullet"/>
      </w:pPr>
      <w:r>
        <w:t>Second matrix: "How do they feel?" (emotions)</w:t>
      </w:r>
    </w:p>
    <w:p>
      <w:pPr>
        <w:pStyle w:val="ListBullet"/>
      </w:pPr>
      <w:r>
        <w:t>Third matrix: "What problems do they have?" (pain points)</w:t>
      </w:r>
    </w:p>
    <w:p>
      <w:r>
        <w:rPr>
          <w:b/>
          <w:sz w:val="24"/>
        </w:rPr>
        <w:t>STEP 6: Analysis and Key Insights</w:t>
      </w:r>
    </w:p>
    <w:p>
      <w:r>
        <w:t>Look across all your matrices for patterns. You might notice that:</w:t>
      </w:r>
    </w:p>
    <w:p>
      <w:pPr>
        <w:pStyle w:val="ListBullet"/>
      </w:pPr>
      <w:r>
        <w:t>Certain user types appear consistently across multiple matrices</w:t>
      </w:r>
    </w:p>
    <w:p>
      <w:pPr>
        <w:pStyle w:val="ListBullet"/>
      </w:pPr>
      <w:r>
        <w:t>Some cells remain empty or unknown—these are research priorities</w:t>
      </w:r>
    </w:p>
    <w:p>
      <w:pPr>
        <w:pStyle w:val="ListBullet"/>
      </w:pPr>
      <w:r>
        <w:t>Certain features matter to multiple user types while others are niche</w:t>
      </w:r>
    </w:p>
    <w:p>
      <w:pPr>
        <w:pStyle w:val="ListBullet"/>
      </w:pPr>
      <w:r>
        <w:t>There are clusters of related behaviors</w:t>
      </w:r>
    </w:p>
    <w:p>
      <w:r>
        <w:rPr>
          <w:b/>
          <w:sz w:val="24"/>
        </w:rPr>
        <w:t>STEP 7: Taking It Further</w:t>
      </w:r>
    </w:p>
    <w:p>
      <w:r>
        <w:t>Use your matrix insights to generate:</w:t>
      </w:r>
    </w:p>
    <w:p>
      <w:pPr>
        <w:pStyle w:val="ListBullet"/>
      </w:pPr>
      <w:r/>
      <w:r>
        <w:rPr>
          <w:b/>
        </w:rPr>
        <w:t>User Personas</w:t>
      </w:r>
      <w:r>
        <w:t>: Detailed fictional characters representing each key user type</w:t>
      </w:r>
    </w:p>
    <w:p>
      <w:pPr>
        <w:pStyle w:val="ListBullet"/>
      </w:pPr>
      <w:r/>
      <w:r>
        <w:rPr>
          <w:b/>
        </w:rPr>
        <w:t>Mental Models</w:t>
      </w:r>
      <w:r>
        <w:t>: How different users think about the problem space</w:t>
      </w:r>
    </w:p>
    <w:p>
      <w:pPr>
        <w:pStyle w:val="ListBullet"/>
      </w:pPr>
      <w:r/>
      <w:r>
        <w:rPr>
          <w:b/>
        </w:rPr>
        <w:t>User Journeys</w:t>
      </w:r>
      <w:r>
        <w:t>: Step-by-step paths through your product for each user type</w:t>
      </w:r>
    </w:p>
    <w:p>
      <w:pPr>
        <w:pStyle w:val="ListBullet"/>
      </w:pPr>
      <w:r/>
      <w:r>
        <w:rPr>
          <w:b/>
        </w:rPr>
        <w:t>Product Roadmap</w:t>
      </w:r>
      <w:r>
        <w:t>: Prioritized features based on which user types you want to serve first</w:t>
      </w:r>
    </w:p>
    <w:p>
      <w:pPr>
        <w:pBdr>
          <w:bottom w:val="single" w:sz="6" w:space="1" w:color="000000"/>
        </w:pBdr>
      </w:pPr>
    </w:p>
    <w:p>
      <w:pPr>
        <w:pStyle w:val="Heading1"/>
      </w:pPr>
      <w:r>
        <w:t>2. USER PERSONAS</w:t>
      </w:r>
    </w:p>
    <w:p>
      <w:pPr>
        <w:pStyle w:val="Heading2"/>
      </w:pPr>
      <w:r>
        <w:t>2.1 What Is a Persona?</w:t>
      </w:r>
    </w:p>
    <w:p>
      <w:r>
        <w:t>A persona is a way to model, summarize, and communicate research about people who have been observed or researched. It's depicted as a specific person but is not a real individual—rather, it's synthesized from observations of many people.</w:t>
      </w:r>
    </w:p>
    <w:p>
      <w:r>
        <w:rPr>
          <w:b/>
          <w:sz w:val="24"/>
        </w:rPr>
        <w:t>Key characteristics of personas:</w:t>
      </w:r>
    </w:p>
    <w:p>
      <w:pPr>
        <w:pStyle w:val="ListBullet"/>
      </w:pPr>
      <w:r>
        <w:t>Each persona represents a significant portion of people in the real world</w:t>
      </w:r>
    </w:p>
    <w:p>
      <w:pPr>
        <w:pStyle w:val="ListBullet"/>
      </w:pPr>
      <w:r>
        <w:t>Personas enable designers to focus on a manageable and memorable cast of characters instead of trying to design for thousands of individuals</w:t>
      </w:r>
    </w:p>
    <w:p>
      <w:pPr>
        <w:pStyle w:val="ListBullet"/>
      </w:pPr>
      <w:r>
        <w:t>They help designers create different designs for different kinds of people</w:t>
      </w:r>
    </w:p>
    <w:p>
      <w:pPr>
        <w:pStyle w:val="ListBullet"/>
      </w:pPr>
      <w:r>
        <w:t xml:space="preserve">Most importantly, personas help you design for a </w:t>
      </w:r>
      <w:r>
        <w:rPr>
          <w:b/>
        </w:rPr>
        <w:t>specific somebody</w:t>
      </w:r>
      <w:r>
        <w:t xml:space="preserve"> rather than a </w:t>
      </w:r>
      <w:r>
        <w:rPr>
          <w:b/>
        </w:rPr>
        <w:t>generic everybody</w:t>
      </w:r>
      <w:r>
        <w:t xml:space="preserve"> (designing for everybody often means designing for nobody)</w:t>
      </w:r>
    </w:p>
    <w:p>
      <w:pPr>
        <w:pStyle w:val="Heading2"/>
      </w:pPr>
      <w:r>
        <w:t>2.2 How Personas Are Created: The Eight-Step Process</w:t>
      </w:r>
    </w:p>
    <w:p>
      <w:r>
        <w:rPr>
          <w:b/>
          <w:sz w:val="24"/>
        </w:rPr>
        <w:t>STEP 1: Pick a Representative Unit of Users</w:t>
      </w:r>
    </w:p>
    <w:p>
      <w:r>
        <w:t>Decide how many interviews you need to conduct or survey responses you need to collect to be confident in your conclusions. This depends on:</w:t>
      </w:r>
    </w:p>
    <w:p>
      <w:pPr>
        <w:pStyle w:val="ListBullet"/>
      </w:pPr>
      <w:r>
        <w:t>How many different user types you expect to have</w:t>
      </w:r>
    </w:p>
    <w:p>
      <w:pPr>
        <w:pStyle w:val="ListBullet"/>
      </w:pPr>
      <w:r>
        <w:t>How much variation exists within your user population</w:t>
      </w:r>
    </w:p>
    <w:p>
      <w:pPr>
        <w:pStyle w:val="ListBullet"/>
      </w:pPr>
      <w:r>
        <w:t>Your available resources and time constraints</w:t>
      </w:r>
    </w:p>
    <w:p>
      <w:r>
        <w:rPr>
          <w:b/>
          <w:sz w:val="24"/>
        </w:rPr>
        <w:t>STEP 2: Be Creative to Get Data Points</w:t>
      </w:r>
    </w:p>
    <w:p>
      <w:r>
        <w:t>Gather open-ended responses using multiple methods:</w:t>
      </w:r>
    </w:p>
    <w:p>
      <w:pPr>
        <w:pStyle w:val="ListBullet"/>
      </w:pPr>
      <w:r/>
      <w:r>
        <w:rPr>
          <w:b/>
        </w:rPr>
        <w:t>Surveys</w:t>
      </w:r>
      <w:r>
        <w:t>: Online questionnaires that capture written responses</w:t>
      </w:r>
    </w:p>
    <w:p>
      <w:pPr>
        <w:pStyle w:val="ListBullet"/>
      </w:pPr>
      <w:r/>
      <w:r>
        <w:rPr>
          <w:b/>
        </w:rPr>
        <w:t>Virtual/In-person Discussion Groups</w:t>
      </w:r>
      <w:r>
        <w:t>: Focus groups where users discuss their experiences</w:t>
      </w:r>
    </w:p>
    <w:p>
      <w:pPr>
        <w:pStyle w:val="ListBullet"/>
      </w:pPr>
      <w:r/>
      <w:r>
        <w:rPr>
          <w:b/>
        </w:rPr>
        <w:t>Reverse Q&amp;A Sessions</w:t>
      </w:r>
      <w:r>
        <w:t>: Let users ask questions—their questions reveal their concerns and priorities</w:t>
      </w:r>
    </w:p>
    <w:p>
      <w:pPr>
        <w:pStyle w:val="ListBullet"/>
      </w:pPr>
      <w:r/>
      <w:r>
        <w:rPr>
          <w:b/>
        </w:rPr>
        <w:t>Contextual Interviews</w:t>
      </w:r>
      <w:r>
        <w:t>: Interview users while they perform tasks</w:t>
      </w:r>
    </w:p>
    <w:p>
      <w:pPr>
        <w:pStyle w:val="ListBullet"/>
      </w:pPr>
      <w:r/>
      <w:r>
        <w:rPr>
          <w:b/>
        </w:rPr>
        <w:t>Diary Studies</w:t>
      </w:r>
      <w:r>
        <w:t>: Have users record their experiences over time</w:t>
      </w:r>
    </w:p>
    <w:p>
      <w:r>
        <w:t>The key is to get rich, qualitative data about users' goals, challenges, behaviors, and preferences.</w:t>
      </w:r>
    </w:p>
    <w:p>
      <w:r>
        <w:rPr>
          <w:b/>
          <w:sz w:val="24"/>
        </w:rPr>
        <w:t>STEP 3: First Pass at Personas</w:t>
      </w:r>
    </w:p>
    <w:p>
      <w:r>
        <w:t>Read through all your responses carefully and systematically:</w:t>
      </w:r>
    </w:p>
    <w:p>
      <w:pPr>
        <w:pStyle w:val="ListBullet"/>
      </w:pPr>
      <w:r>
        <w:t>Find a quiet spot where you can focus without interruption</w:t>
      </w:r>
    </w:p>
    <w:p>
      <w:pPr>
        <w:pStyle w:val="ListBullet"/>
      </w:pPr>
      <w:r>
        <w:t>Jot down common words and phrases as you go</w:t>
      </w:r>
    </w:p>
    <w:p>
      <w:pPr>
        <w:pStyle w:val="ListBullet"/>
      </w:pPr>
      <w:r>
        <w:t>Note patterns in goals, frustrations, behaviors, and preferences</w:t>
      </w:r>
    </w:p>
    <w:p>
      <w:pPr>
        <w:pStyle w:val="ListBullet"/>
      </w:pPr>
      <w:r>
        <w:t>Group respondents based on the commonalities between them</w:t>
      </w:r>
    </w:p>
    <w:p>
      <w:pPr>
        <w:pStyle w:val="ListBullet"/>
      </w:pPr>
      <w:r>
        <w:t>Look for natural clusters of similar users</w:t>
      </w:r>
    </w:p>
    <w:p>
      <w:r>
        <w:rPr>
          <w:b/>
          <w:sz w:val="24"/>
        </w:rPr>
        <w:t>STEP 4: Fill in Your Template</w:t>
      </w:r>
    </w:p>
    <w:p>
      <w:r>
        <w:t>Using your groupings from Step 3, create unified persona profiles:</w:t>
      </w:r>
    </w:p>
    <w:p>
      <w:pPr>
        <w:pStyle w:val="ListBullet"/>
      </w:pPr>
      <w:r>
        <w:t>Formulate group responses into single, unified descriptions</w:t>
      </w:r>
    </w:p>
    <w:p>
      <w:pPr>
        <w:pStyle w:val="ListBullet"/>
      </w:pPr>
      <w:r>
        <w:t>You should be able to confidently convey main challenges, needs, and goals based on the group's responses</w:t>
      </w:r>
    </w:p>
    <w:p>
      <w:pPr>
        <w:pStyle w:val="ListBullet"/>
      </w:pPr>
      <w:r>
        <w:t xml:space="preserve">Keep the total number of personas between </w:t>
      </w:r>
      <w:r>
        <w:rPr>
          <w:b/>
        </w:rPr>
        <w:t>3 to 6</w:t>
      </w:r>
      <w:r>
        <w:t>—fewer than 3 means you're oversimplifying, more than 6 becomes hard to remember and use</w:t>
      </w:r>
    </w:p>
    <w:p>
      <w:r>
        <w:rPr>
          <w:b/>
          <w:sz w:val="24"/>
        </w:rPr>
        <w:t>STEP 5: Validate Through User Interviews</w:t>
      </w:r>
    </w:p>
    <w:p>
      <w:r>
        <w:t>Conduct one-on-one user interviews to validate your conclusions:</w:t>
      </w:r>
    </w:p>
    <w:p>
      <w:pPr>
        <w:pStyle w:val="ListBullet"/>
      </w:pPr>
      <w:r>
        <w:t>Talk to real users who fit each persona profile</w:t>
      </w:r>
    </w:p>
    <w:p>
      <w:pPr>
        <w:pStyle w:val="ListBullet"/>
      </w:pPr>
      <w:r>
        <w:t>Verify that your persona descriptions accurately reflect real people</w:t>
      </w:r>
    </w:p>
    <w:p>
      <w:pPr>
        <w:pStyle w:val="ListBullet"/>
      </w:pPr>
      <w:r>
        <w:t>Refine based on what you learn</w:t>
      </w:r>
    </w:p>
    <w:p>
      <w:pPr>
        <w:pStyle w:val="ListBullet"/>
      </w:pPr>
      <w:r>
        <w:t>Add details you might have missed</w:t>
      </w:r>
    </w:p>
    <w:p>
      <w:r>
        <w:rPr>
          <w:b/>
          <w:sz w:val="24"/>
        </w:rPr>
        <w:t>STEP 6: Categorize Users into Personas</w:t>
      </w:r>
    </w:p>
    <w:p>
      <w:r>
        <w:t>Place each user you've studied into a persona based on your criteria:</w:t>
      </w:r>
    </w:p>
    <w:p>
      <w:pPr>
        <w:pStyle w:val="ListBullet"/>
      </w:pPr>
      <w:r>
        <w:t>Users should fit naturally into one persona</w:t>
      </w:r>
    </w:p>
    <w:p>
      <w:pPr>
        <w:pStyle w:val="ListBullet"/>
      </w:pPr>
      <w:r>
        <w:t>If a user fits multiple personas equally, your personas might need refinement</w:t>
      </w:r>
    </w:p>
    <w:p>
      <w:pPr>
        <w:pStyle w:val="ListBullet"/>
      </w:pPr>
      <w:r>
        <w:t>Track how many users fall into each persona to understand relative importance</w:t>
      </w:r>
    </w:p>
    <w:p>
      <w:r>
        <w:rPr>
          <w:b/>
          <w:sz w:val="24"/>
        </w:rPr>
        <w:t>STEP 7 (Bonus): Note Unimportant Users</w:t>
      </w:r>
    </w:p>
    <w:p>
      <w:r>
        <w:t>Keep track of users who don't fit any of your personas:</w:t>
      </w:r>
    </w:p>
    <w:p>
      <w:pPr>
        <w:pStyle w:val="ListBullet"/>
      </w:pPr>
      <w:r>
        <w:t>If too many users don't fit, you may need additional personas</w:t>
      </w:r>
    </w:p>
    <w:p>
      <w:pPr>
        <w:pStyle w:val="ListBullet"/>
      </w:pPr>
      <w:r>
        <w:t>Or your existing personas may need adjustment</w:t>
      </w:r>
    </w:p>
    <w:p>
      <w:pPr>
        <w:pStyle w:val="ListBullet"/>
      </w:pPr>
      <w:r>
        <w:t>This is also valuable for knowing who you're NOT designing for</w:t>
      </w:r>
    </w:p>
    <w:p>
      <w:r>
        <w:rPr>
          <w:b/>
          <w:sz w:val="24"/>
        </w:rPr>
        <w:t>STEP 8 (Bonus): Name Your Personas</w:t>
      </w:r>
    </w:p>
    <w:p>
      <w:r>
        <w:t>Give each persona a memorable name that reflects their characteristics:</w:t>
      </w:r>
    </w:p>
    <w:p>
      <w:pPr>
        <w:pStyle w:val="ListBullet"/>
      </w:pPr>
      <w:r>
        <w:t>Examples: "Marketer Mary," "Developer Dave," "Busy Parent Paula"</w:t>
      </w:r>
    </w:p>
    <w:p>
      <w:pPr>
        <w:pStyle w:val="ListBullet"/>
      </w:pPr>
      <w:r>
        <w:t>Names make personas easier to remember and reference in team discussions</w:t>
      </w:r>
    </w:p>
    <w:p>
      <w:pPr>
        <w:pStyle w:val="ListBullet"/>
      </w:pPr>
      <w:r>
        <w:t>Names humanize the data and make personas feel like real people</w:t>
      </w:r>
    </w:p>
    <w:p>
      <w:pPr>
        <w:pStyle w:val="Heading2"/>
      </w:pPr>
      <w:r>
        <w:t>2.3 Persona Template Components</w:t>
      </w:r>
    </w:p>
    <w:p>
      <w:r>
        <w:t>A complete persona typically includes:</w:t>
      </w:r>
    </w:p>
    <w:p>
      <w:pPr>
        <w:pStyle w:val="ListBullet"/>
      </w:pPr>
      <w:r/>
      <w:r>
        <w:rPr>
          <w:b/>
        </w:rPr>
        <w:t>Name and Photo</w:t>
      </w:r>
      <w:r>
        <w:t>: A fictional name and stock photo to humanize the persona</w:t>
      </w:r>
    </w:p>
    <w:p>
      <w:pPr>
        <w:pStyle w:val="ListBullet"/>
      </w:pPr>
      <w:r/>
      <w:r>
        <w:rPr>
          <w:b/>
        </w:rPr>
        <w:t>Demographics</w:t>
      </w:r>
      <w:r>
        <w:t>: Age, occupation, education, location (relevant details only)</w:t>
      </w:r>
    </w:p>
    <w:p>
      <w:pPr>
        <w:pStyle w:val="ListBullet"/>
      </w:pPr>
      <w:r/>
      <w:r>
        <w:rPr>
          <w:b/>
        </w:rPr>
        <w:t>Goals</w:t>
      </w:r>
      <w:r>
        <w:t>: What they want to accomplish</w:t>
      </w:r>
    </w:p>
    <w:p>
      <w:pPr>
        <w:pStyle w:val="ListBullet"/>
      </w:pPr>
      <w:r/>
      <w:r>
        <w:rPr>
          <w:b/>
        </w:rPr>
        <w:t>Frustrations/Pain Points</w:t>
      </w:r>
      <w:r>
        <w:t>: What prevents them from achieving their goals</w:t>
      </w:r>
    </w:p>
    <w:p>
      <w:pPr>
        <w:pStyle w:val="ListBullet"/>
      </w:pPr>
      <w:r/>
      <w:r>
        <w:rPr>
          <w:b/>
        </w:rPr>
        <w:t>Behaviors</w:t>
      </w:r>
      <w:r>
        <w:t>: How they currently approach tasks</w:t>
      </w:r>
    </w:p>
    <w:p>
      <w:pPr>
        <w:pStyle w:val="ListBullet"/>
      </w:pPr>
      <w:r/>
      <w:r>
        <w:rPr>
          <w:b/>
        </w:rPr>
        <w:t>Technology Comfort</w:t>
      </w:r>
      <w:r>
        <w:t>: Their relationship with technology</w:t>
      </w:r>
    </w:p>
    <w:p>
      <w:pPr>
        <w:pStyle w:val="ListBullet"/>
      </w:pPr>
      <w:r/>
      <w:r>
        <w:rPr>
          <w:b/>
        </w:rPr>
        <w:t>Quote</w:t>
      </w:r>
      <w:r>
        <w:t>: A characteristic statement that captures their mindset</w:t>
      </w:r>
    </w:p>
    <w:p>
      <w:pPr>
        <w:pStyle w:val="ListBullet"/>
      </w:pPr>
      <w:r/>
      <w:r>
        <w:rPr>
          <w:b/>
        </w:rPr>
        <w:t>Scenario</w:t>
      </w:r>
      <w:r>
        <w:t>: A brief story showing them in context</w:t>
      </w:r>
    </w:p>
    <w:p>
      <w:pPr>
        <w:pBdr>
          <w:bottom w:val="single" w:sz="6" w:space="1" w:color="000000"/>
        </w:pBdr>
      </w:pPr>
    </w:p>
    <w:p>
      <w:pPr>
        <w:pStyle w:val="Heading1"/>
      </w:pPr>
      <w:r>
        <w:t>3. TASK ANALYSIS: HIERARCHICAL TASK ANALYSIS (HTA)</w:t>
      </w:r>
    </w:p>
    <w:p>
      <w:pPr>
        <w:pStyle w:val="Heading2"/>
      </w:pPr>
      <w:r>
        <w:t>3.1 What Is Hierarchical Task Analysis?</w:t>
      </w:r>
    </w:p>
    <w:p>
      <w:r>
        <w:t>Hierarchical Task Analysis (HTA) provides an understanding of the tasks users need to perform to achieve certain goals. The key feature is breaking down tasks into multiple levels of subtasks, creating a hierarchy that shows the structure of user activities.</w:t>
      </w:r>
    </w:p>
    <w:p>
      <w:r>
        <w:rPr>
          <w:b/>
          <w:sz w:val="24"/>
        </w:rPr>
        <w:t>When to use HTA:</w:t>
      </w:r>
    </w:p>
    <w:p>
      <w:pPr>
        <w:pStyle w:val="ListBullet"/>
      </w:pPr>
      <w:r>
        <w:t>When designing a new system, HTA lets you explore various possible approaches to completing the same task, helping you find the most efficient design</w:t>
      </w:r>
    </w:p>
    <w:p>
      <w:pPr>
        <w:pStyle w:val="ListBullet"/>
      </w:pPr>
      <w:r>
        <w:t>When analyzing an existing system, HTA helps you optimize particular interactions by revealing inefficiencies or unnecessary steps</w:t>
      </w:r>
    </w:p>
    <w:p>
      <w:pPr>
        <w:pStyle w:val="Heading2"/>
      </w:pPr>
      <w:r>
        <w:t>3.2 The HTA Process</w:t>
      </w:r>
    </w:p>
    <w:p>
      <w:r>
        <w:rPr>
          <w:b/>
          <w:sz w:val="24"/>
        </w:rPr>
        <w:t>STEP 1: Identify Users' Primary Goals</w:t>
      </w:r>
    </w:p>
    <w:p>
      <w:r>
        <w:t>Start by understanding what users ultimately want to accomplish. Goals are outcome-focused, not action-focused:</w:t>
      </w:r>
    </w:p>
    <w:p>
      <w:pPr>
        <w:pStyle w:val="ListBullet"/>
      </w:pPr>
      <w:r>
        <w:t>Goal: "Purchase a book" (not "Click the buy button")</w:t>
      </w:r>
    </w:p>
    <w:p>
      <w:pPr>
        <w:pStyle w:val="ListBullet"/>
      </w:pPr>
      <w:r>
        <w:t>Goal: "Find contact information" (not "Open the contacts app")</w:t>
      </w:r>
    </w:p>
    <w:p>
      <w:r>
        <w:rPr>
          <w:b/>
          <w:sz w:val="24"/>
        </w:rPr>
        <w:t>STEP 2: Detail the Steps to Accomplish Goals</w:t>
      </w:r>
    </w:p>
    <w:p>
      <w:r>
        <w:t>Break down each goal into the tasks and subtasks required:</w:t>
      </w:r>
    </w:p>
    <w:p>
      <w:pPr>
        <w:pStyle w:val="ListBullet"/>
      </w:pPr>
      <w:r>
        <w:t>Tasks are discrete actions users take</w:t>
      </w:r>
    </w:p>
    <w:p>
      <w:pPr>
        <w:pStyle w:val="ListBullet"/>
      </w:pPr>
      <w:r>
        <w:t>Subtasks are smaller actions within tasks</w:t>
      </w:r>
    </w:p>
    <w:p>
      <w:pPr>
        <w:pStyle w:val="ListBullet"/>
      </w:pPr>
      <w:r>
        <w:t>Keep breaking down until you reach "atomic" actions that can't be subdivided meaningfully</w:t>
      </w:r>
    </w:p>
    <w:p>
      <w:r>
        <w:rPr>
          <w:b/>
          <w:sz w:val="24"/>
        </w:rPr>
        <w:t>STEP 3: Optimize These Procedures</w:t>
      </w:r>
    </w:p>
    <w:p>
      <w:r>
        <w:t>Once you have the full hierarchy, look for opportunities to:</w:t>
      </w:r>
    </w:p>
    <w:p>
      <w:pPr>
        <w:pStyle w:val="ListBullet"/>
      </w:pPr>
      <w:r>
        <w:t>Eliminate unnecessary steps</w:t>
      </w:r>
    </w:p>
    <w:p>
      <w:pPr>
        <w:pStyle w:val="ListBullet"/>
      </w:pPr>
      <w:r>
        <w:t>Combine related steps</w:t>
      </w:r>
    </w:p>
    <w:p>
      <w:pPr>
        <w:pStyle w:val="ListBullet"/>
      </w:pPr>
      <w:r>
        <w:t>Reorder steps for better flow</w:t>
      </w:r>
    </w:p>
    <w:p>
      <w:pPr>
        <w:pStyle w:val="ListBullet"/>
      </w:pPr>
      <w:r>
        <w:t>Provide shortcuts for expert users</w:t>
      </w:r>
    </w:p>
    <w:p>
      <w:pPr>
        <w:pStyle w:val="Heading2"/>
      </w:pPr>
      <w:r>
        <w:t>3.3 HTA Decomposition Diagram</w:t>
      </w:r>
    </w:p>
    <w:p>
      <w:r>
        <w:t>The decomposition diagram visually shows the hierarchy of tasks:</w:t>
      </w:r>
    </w:p>
    <w:p>
      <w:pPr>
        <w:ind w:left="432"/>
      </w:pPr>
      <w:r>
        <w:rPr>
          <w:rFonts w:ascii="Consolas" w:hAnsi="Consolas"/>
          <w:sz w:val="18"/>
        </w:rPr>
        <w:t xml:space="preserve">                    ┌─────────────────────┐</w:t>
        <w:br/>
        <w:t xml:space="preserve">                    │    0. Main Goal     │</w:t>
        <w:br/>
        <w:t xml:space="preserve">                    │   (e.g., Order a    │</w:t>
        <w:br/>
        <w:t xml:space="preserve">                    │        Book)        │</w:t>
        <w:br/>
        <w:t xml:space="preserve">                    └──────────┬──────────┘</w:t>
        <w:br/>
        <w:t xml:space="preserve">                               │</w:t>
        <w:br/>
        <w:t xml:space="preserve">       ┌───────────────┬───────┴───────┬───────────────┐</w:t>
        <w:br/>
        <w:t xml:space="preserve">       │               │               │               │</w:t>
        <w:br/>
        <w:t xml:space="preserve">       ▼               ▼               ▼               ▼</w:t>
        <w:br/>
        <w:t>┌──────────────┐ ┌──────────────┐ ┌──────────────┐ ┌──────────────┐</w:t>
        <w:br/>
        <w:t>│ 1. Navigate  │ │ 2. Add to    │ │ 3. Add       │ │ 4. Confirm   │</w:t>
        <w:br/>
        <w:t>│    Book      │ │    Cart      │ │    Details   │ │    Order     │</w:t>
        <w:br/>
        <w:t>└──────────────┘ └──────────────┘ └──────┬───────┘ └──────────────┘</w:t>
        <w:br/>
        <w:t xml:space="preserve">                                         │</w:t>
        <w:br/>
        <w:t xml:space="preserve">                       ┌─────────────────┼─────────────────┐</w:t>
        <w:br/>
        <w:t xml:space="preserve">                       │                 │                 │</w:t>
        <w:br/>
        <w:t xml:space="preserve">                       ▼                 ▼                 ▼</w:t>
        <w:br/>
        <w:t xml:space="preserve">                ┌──────────────┐ ┌──────────────┐ ┌──────────────┐</w:t>
        <w:br/>
        <w:t xml:space="preserve">                │ 3.1 Personal │ │ 3.2 Shipping │ │ 3.3 Payment  │</w:t>
        <w:br/>
        <w:t xml:space="preserve">                │    Details   │ │    Info      │ │    Details   │</w:t>
        <w:br/>
        <w:t xml:space="preserve">                └──────────────┘ └──────────────┘ └──────────────┘</w:t>
      </w:r>
    </w:p>
    <w:p>
      <w:r>
        <w:rPr>
          <w:b/>
          <w:sz w:val="24"/>
        </w:rPr>
        <w:t>Numbering Convention:</w:t>
      </w:r>
    </w:p>
    <w:p>
      <w:pPr>
        <w:pStyle w:val="ListBullet"/>
      </w:pPr>
      <w:r>
        <w:t>Main goal is numbered 0 (or simply named without number)</w:t>
      </w:r>
    </w:p>
    <w:p>
      <w:pPr>
        <w:pStyle w:val="ListBullet"/>
      </w:pPr>
      <w:r>
        <w:t>First-level subtasks: 1, 2, 3, 4...</w:t>
      </w:r>
    </w:p>
    <w:p>
      <w:pPr>
        <w:pStyle w:val="ListBullet"/>
      </w:pPr>
      <w:r>
        <w:t>Second-level subtasks: 1.1, 1.2, 2.1, 2.2...</w:t>
      </w:r>
    </w:p>
    <w:p>
      <w:pPr>
        <w:pStyle w:val="ListBullet"/>
      </w:pPr>
      <w:r>
        <w:t>Third-level subtasks: 1.1.1, 1.1.2...</w:t>
      </w:r>
    </w:p>
    <w:p>
      <w:pPr>
        <w:pStyle w:val="Heading2"/>
      </w:pPr>
      <w:r>
        <w:t>3.4 Task Plans</w:t>
      </w:r>
    </w:p>
    <w:p>
      <w:r>
        <w:t>Task plans describe how subtasks combine to achieve a goal. Different users may follow different plans:</w:t>
      </w:r>
    </w:p>
    <w:p>
      <w:r>
        <w:rPr>
          <w:b/>
          <w:sz w:val="24"/>
        </w:rPr>
        <w:t>Plan for New Users (Full Process):</w:t>
      </w:r>
    </w:p>
    <w:p>
      <w:pPr>
        <w:ind w:left="432"/>
      </w:pPr>
      <w:r>
        <w:rPr>
          <w:rFonts w:ascii="Consolas" w:hAnsi="Consolas"/>
          <w:sz w:val="18"/>
        </w:rPr>
        <w:t>Do 1 (Navigate Book)</w:t>
        <w:br/>
        <w:t xml:space="preserve">   → then Do 2 (Add to Cart)</w:t>
        <w:br/>
        <w:t xml:space="preserve">   → then Do 3 (Add Details)</w:t>
        <w:br/>
        <w:t xml:space="preserve">      → Do 3.1 (Personal Details)</w:t>
        <w:br/>
        <w:t xml:space="preserve">      → then Do 3.2 (Shipping Info)  </w:t>
        <w:br/>
        <w:t xml:space="preserve">      → then Do 3.3 (Payment Details)</w:t>
        <w:br/>
        <w:t xml:space="preserve">   → then Do 4 (Confirm Order)</w:t>
      </w:r>
    </w:p>
    <w:p>
      <w:r>
        <w:rPr>
          <w:b/>
          <w:sz w:val="24"/>
        </w:rPr>
        <w:t>Plan for Registered/Signed-in Users (Streamlined):</w:t>
      </w:r>
    </w:p>
    <w:p>
      <w:pPr>
        <w:ind w:left="432"/>
      </w:pPr>
      <w:r>
        <w:rPr>
          <w:rFonts w:ascii="Consolas" w:hAnsi="Consolas"/>
          <w:sz w:val="18"/>
        </w:rPr>
        <w:t>Do 1 (Navigate Book)</w:t>
        <w:br/>
        <w:t xml:space="preserve">   → then Do 2 (Add to Cart)</w:t>
        <w:br/>
        <w:t xml:space="preserve">   → then Do 4 (Confirm Order)</w:t>
        <w:br/>
        <w:t xml:space="preserve">   [Details already saved, skip Step 3]</w:t>
      </w:r>
    </w:p>
    <w:p>
      <w:pPr>
        <w:pStyle w:val="Heading2"/>
      </w:pPr>
      <w:r>
        <w:t>3.5 Dialogue Analysis</w:t>
      </w:r>
    </w:p>
    <w:p>
      <w:r>
        <w:t>Dialogue analysis connects tasks to specific UI elements. For each action in your HTA, identify:</w:t>
      </w:r>
    </w:p>
    <w:p>
      <w:pPr>
        <w:pStyle w:val="ListBullet"/>
      </w:pPr>
      <w:r>
        <w:t>What label/text the user sees</w:t>
      </w:r>
    </w:p>
    <w:p>
      <w:pPr>
        <w:pStyle w:val="ListBullet"/>
      </w:pPr>
      <w:r>
        <w:t>What UI control type is used</w:t>
      </w:r>
    </w:p>
    <w:p>
      <w:pPr>
        <w:pStyle w:val="ListBullet"/>
      </w:pPr>
      <w:r>
        <w:t>How the user interacts with it</w:t>
      </w:r>
    </w:p>
    <w:p>
      <w:r>
        <w:rPr>
          <w:b/>
          <w:sz w:val="24"/>
        </w:rPr>
        <w:t>Dialogue Analysis Format:</w:t>
      </w:r>
    </w:p>
    <w:p>
      <w:pPr>
        <w:ind w:left="432"/>
      </w:pPr>
      <w:r>
        <w:rPr>
          <w:rFonts w:ascii="Consolas" w:hAnsi="Consolas"/>
          <w:sz w:val="18"/>
        </w:rPr>
        <w:t>┌─────────────────────┬───────────────────────┐</w:t>
        <w:br/>
        <w:t>│       Label         │      UI Control       │</w:t>
        <w:br/>
        <w:t>├─────────────────────┼───────────────────────┤</w:t>
        <w:br/>
        <w:t>│ Full Name           │ Text Box              │</w:t>
        <w:br/>
        <w:t>│ Email Address       │ Text Box              │</w:t>
        <w:br/>
        <w:t>│ Phone Number        │ Numeric Text Box      │</w:t>
        <w:br/>
        <w:t>│ Address             │ Text Area             │</w:t>
        <w:br/>
        <w:t>│ Contact Category    │ Radio Buttons         │</w:t>
        <w:br/>
        <w:t>│                     │ (Home / Work)         │</w:t>
        <w:br/>
        <w:t>│ Save                │ Button                │</w:t>
        <w:br/>
        <w:t>│ Cancel              │ Button / Link         │</w:t>
        <w:br/>
        <w:t>└─────────────────────┴───────────────────────┘</w:t>
      </w:r>
    </w:p>
    <w:p>
      <w:pPr>
        <w:pStyle w:val="Heading2"/>
      </w:pPr>
      <w:r>
        <w:t>3.6 Detailed HTA Example: Complete Address Subtask</w:t>
      </w:r>
    </w:p>
    <w:p>
      <w:r>
        <w:t>From the "Order a Book" example, here's how Subtask 1.4 "Complete Address" breaks down into atomic steps:</w:t>
      </w:r>
    </w:p>
    <w:p>
      <w:pPr>
        <w:ind w:left="432"/>
      </w:pPr>
      <w:r>
        <w:rPr>
          <w:rFonts w:ascii="Consolas" w:hAnsi="Consolas"/>
          <w:sz w:val="18"/>
        </w:rPr>
        <w:t>1.4 Complete Address</w:t>
        <w:br/>
        <w:t xml:space="preserve">    │</w:t>
        <w:br/>
        <w:t xml:space="preserve">    ├── 1.4.1 Full Name</w:t>
        <w:br/>
        <w:t xml:space="preserve">    │     ├── 1. Locate the Full Name field</w:t>
        <w:br/>
        <w:t xml:space="preserve">    │     ├── 2. Move insertion point to the field  </w:t>
        <w:br/>
        <w:t xml:space="preserve">    │     └── 3. Type the full name</w:t>
        <w:br/>
        <w:t xml:space="preserve">    │</w:t>
        <w:br/>
        <w:t xml:space="preserve">    ├── 1.4.2 Address Line 1</w:t>
        <w:br/>
        <w:t xml:space="preserve">    │     ├── 4. Locate the Address Line 1 field</w:t>
        <w:br/>
        <w:t xml:space="preserve">    │     ├── 5. Move insertion point to the field</w:t>
        <w:br/>
        <w:t xml:space="preserve">    │     └── 6. Type the address</w:t>
        <w:br/>
        <w:t xml:space="preserve">    │</w:t>
        <w:br/>
        <w:t xml:space="preserve">    ├── 1.4.3 Town/City</w:t>
        <w:br/>
        <w:t xml:space="preserve">    │     ├── 10. Locate the Town/City field</w:t>
        <w:br/>
        <w:t xml:space="preserve">    │     ├── 11. Move insertion point to the field</w:t>
        <w:br/>
        <w:t xml:space="preserve">    │     └── 12. Type the town/city</w:t>
        <w:br/>
        <w:t xml:space="preserve">    │</w:t>
        <w:br/>
        <w:t xml:space="preserve">    ├── 1.4.4 Postcode</w:t>
        <w:br/>
        <w:t xml:space="preserve">    │     ├── 16. Locate the Postcode field</w:t>
        <w:br/>
        <w:t xml:space="preserve">    │     ├── 17. Move insertion point to the field</w:t>
        <w:br/>
        <w:t xml:space="preserve">    │     └── 18. Type the postcode</w:t>
        <w:br/>
        <w:t xml:space="preserve">    │</w:t>
        <w:br/>
        <w:t xml:space="preserve">    └── 1.4.5 Country</w:t>
        <w:br/>
        <w:t xml:space="preserve">          ├── 19. Locate the Country field</w:t>
        <w:br/>
        <w:t xml:space="preserve">          ├── 20. Click the field to open dropdown</w:t>
        <w:br/>
        <w:t xml:space="preserve">          └── 21. Select country from list</w:t>
      </w:r>
    </w:p>
    <w:p>
      <w:pPr>
        <w:pBdr>
          <w:bottom w:val="single" w:sz="6" w:space="1" w:color="000000"/>
        </w:pBdr>
      </w:pPr>
    </w:p>
    <w:p>
      <w:pPr>
        <w:pStyle w:val="Heading1"/>
      </w:pPr>
      <w:r>
        <w:t>4. PROTOTYPING</w:t>
      </w:r>
    </w:p>
    <w:p>
      <w:pPr>
        <w:pStyle w:val="Heading2"/>
      </w:pPr>
      <w:r>
        <w:t>4.1 What Is a Prototype?</w:t>
      </w:r>
    </w:p>
    <w:p>
      <w:r>
        <w:t>A prototype is an early sample, model, or release of a product built to test a concept or process. Prototypes serve as things to be replicated, refined, or learned from. They are not final products—they are tools for exploration and validation.</w:t>
      </w:r>
    </w:p>
    <w:p>
      <w:pPr>
        <w:pStyle w:val="Heading2"/>
      </w:pPr>
      <w:r>
        <w:t>4.2 Low-Fidelity vs High-Fidelity Prototyping</w:t>
      </w:r>
    </w:p>
    <w:p>
      <w:r>
        <w:t xml:space="preserve">There's ongoing debate about which approach is better. Research (Walker et al., 2002) has found that both are </w:t>
      </w:r>
      <w:r>
        <w:rPr>
          <w:b/>
        </w:rPr>
        <w:t>basically equivalent in finding usability issues</w:t>
      </w:r>
      <w:r>
        <w:t>. However, each has distinct advantages:</w:t>
      </w:r>
    </w:p>
    <w:p>
      <w:r>
        <w:rPr>
          <w:b/>
          <w:sz w:val="24"/>
        </w:rPr>
        <w:t>Low-Fidelity Prototypes:</w:t>
      </w:r>
    </w:p>
    <w:p>
      <w:pPr>
        <w:pStyle w:val="ListBullet"/>
      </w:pPr>
      <w:r>
        <w:t>Often paper-based and do not allow direct user interactions</w:t>
      </w:r>
    </w:p>
    <w:p>
      <w:pPr>
        <w:pStyle w:val="ListBullet"/>
      </w:pPr>
      <w:r>
        <w:t>Range from hand-drawn sketches to printed mockups</w:t>
      </w:r>
    </w:p>
    <w:p>
      <w:pPr>
        <w:pStyle w:val="ListBullet"/>
      </w:pPr>
      <w:r>
        <w:t>Typically quicker to create than high-fidelity alternatives</w:t>
      </w:r>
    </w:p>
    <w:p>
      <w:pPr>
        <w:pStyle w:val="ListBullet"/>
      </w:pPr>
      <w:r>
        <w:t>Enable early visualization of alternative design solutions, which provokes innovation and improvement</w:t>
      </w:r>
    </w:p>
    <w:p>
      <w:pPr>
        <w:pStyle w:val="ListBullet"/>
      </w:pPr>
      <w:r>
        <w:t>When using rough sketches, users feel more comfortable suggesting changes because the design doesn't look "finished"</w:t>
      </w:r>
    </w:p>
    <w:p>
      <w:pPr>
        <w:pStyle w:val="ListBullet"/>
      </w:pPr>
      <w:r>
        <w:t>Best for early-stage exploration when you want to try many different ideas</w:t>
      </w:r>
    </w:p>
    <w:p>
      <w:r>
        <w:rPr>
          <w:b/>
          <w:sz w:val="24"/>
        </w:rPr>
        <w:t>High-Fidelity Prototypes:</w:t>
      </w:r>
    </w:p>
    <w:p>
      <w:pPr>
        <w:pStyle w:val="ListBullet"/>
      </w:pPr>
      <w:r>
        <w:t>Computer-based and usually allow realistic mouse-keyboard interactions</w:t>
      </w:r>
    </w:p>
    <w:p>
      <w:pPr>
        <w:pStyle w:val="ListBullet"/>
      </w:pPr>
      <w:r>
        <w:t>Take you as close as possible to a true representation of the user interface</w:t>
      </w:r>
    </w:p>
    <w:p>
      <w:pPr>
        <w:pStyle w:val="ListBullet"/>
      </w:pPr>
      <w:r>
        <w:t>Much more effective for collecting true human performance data (for example, measuring time to complete a task)</w:t>
      </w:r>
    </w:p>
    <w:p>
      <w:pPr>
        <w:pStyle w:val="ListBullet"/>
      </w:pPr>
      <w:r>
        <w:t>Better for demonstrating actual products to clients, management, and other stakeholders</w:t>
      </w:r>
    </w:p>
    <w:p>
      <w:pPr>
        <w:pStyle w:val="ListBullet"/>
      </w:pPr>
      <w:r>
        <w:t>Best for later-stage refinement and usability testing with realistic scenarios</w:t>
      </w:r>
    </w:p>
    <w:p>
      <w:pPr>
        <w:pStyle w:val="Heading2"/>
      </w:pPr>
      <w:r>
        <w:t>4.3 The Prototype Fidelity Spectrum</w:t>
      </w:r>
    </w:p>
    <w:p>
      <w:pPr>
        <w:ind w:left="432"/>
      </w:pPr>
      <w:r>
        <w:rPr>
          <w:rFonts w:ascii="Consolas" w:hAnsi="Consolas"/>
          <w:sz w:val="18"/>
        </w:rPr>
        <w:t>LOW FIDELITY ◄─────────────────────────────────────────► HIGH FIDELITY</w:t>
        <w:br/>
        <w:br/>
        <w:t xml:space="preserve">  Sketches         Wireframes        Mockups         Interactive</w:t>
        <w:br/>
        <w:t xml:space="preserve">  (Paper)          (Digital)         (Visual)        Prototypes</w:t>
        <w:br/>
        <w:t xml:space="preserve">     │                 │                │                 │</w:t>
        <w:br/>
        <w:t xml:space="preserve">     │                 │                │                 │</w:t>
        <w:br/>
        <w:t xml:space="preserve">     ▼                 ▼                ▼                 ▼</w:t>
        <w:br/>
        <w:t xml:space="preserve"> ┌────────┐       ┌────────┐       ┌────────┐       ┌────────┐</w:t>
        <w:br/>
        <w:t xml:space="preserve"> │ ▭ ▭ ▭  │       │┌──────┐│       │[Logo]  │       │ Fully  │</w:t>
        <w:br/>
        <w:t xml:space="preserve"> │ ▭▭▭▭▭  │       ││ Logo ││       │────────│       │Clickabl│</w:t>
        <w:br/>
        <w:t xml:space="preserve"> │ ▭ ▭ ▭  │       │├──────┤│       │  Menu  │       │  with  │</w:t>
        <w:br/>
        <w:t xml:space="preserve"> │▭▭▭▭▭▭▭ │       ││ Menu ││       │────────│       │  Real  │</w:t>
        <w:br/>
        <w:t xml:space="preserve"> │        │       ││      ││       │ Image  │       │ Data   │</w:t>
        <w:br/>
        <w:t xml:space="preserve"> └────────┘       │└──────┘│       │  Text  │       └────────┘</w:t>
        <w:br/>
        <w:t xml:space="preserve">                  └────────┘       └────────┘</w:t>
        <w:br/>
        <w:t xml:space="preserve">     │                 │                │                 │</w:t>
        <w:br/>
        <w:t xml:space="preserve">     │                 │                │                 │</w:t>
        <w:br/>
        <w:t xml:space="preserve"> Quick, cheap      Structure        Visual design    Realistic</w:t>
        <w:br/>
        <w:t xml:space="preserve"> Exploratory       &amp; layout         &amp; branding       behavior</w:t>
      </w:r>
    </w:p>
    <w:p>
      <w:pPr>
        <w:pStyle w:val="Heading2"/>
      </w:pPr>
      <w:r>
        <w:t>4.4 Sketches, Wireframes, and Prototypes</w:t>
      </w:r>
    </w:p>
    <w:p>
      <w:r>
        <w:rPr>
          <w:b/>
          <w:sz w:val="24"/>
        </w:rPr>
        <w:t>SKETCHES</w:t>
      </w:r>
    </w:p>
    <w:p>
      <w:r>
        <w:t>Sketching emerged during the medieval period as a way to separate design from the process of making. In design contexts, sketching is rapid, freehand drawing done with no intention of becoming a finished product. Sketches serve as a foundation upon which actual design work is overlaid.</w:t>
      </w:r>
    </w:p>
    <w:p>
      <w:r>
        <w:t>Characteristics of Effective Sketches:</w:t>
      </w:r>
    </w:p>
    <w:p>
      <w:pPr>
        <w:pStyle w:val="ListBullet"/>
      </w:pPr>
      <w:r/>
      <w:r>
        <w:rPr>
          <w:b/>
        </w:rPr>
        <w:t>Quick</w:t>
      </w:r>
      <w:r>
        <w:t>: Don't require long periods of time to create</w:t>
      </w:r>
    </w:p>
    <w:p>
      <w:pPr>
        <w:pStyle w:val="ListBullet"/>
      </w:pPr>
      <w:r/>
      <w:r>
        <w:rPr>
          <w:b/>
        </w:rPr>
        <w:t>Timely</w:t>
      </w:r>
      <w:r>
        <w:t>: Can be created on demand when ideas arise</w:t>
      </w:r>
    </w:p>
    <w:p>
      <w:pPr>
        <w:pStyle w:val="ListBullet"/>
      </w:pPr>
      <w:r/>
      <w:r>
        <w:rPr>
          <w:b/>
        </w:rPr>
        <w:t>Inexpensive</w:t>
      </w:r>
      <w:r>
        <w:t>: Use whatever materials are on hand</w:t>
      </w:r>
    </w:p>
    <w:p>
      <w:pPr>
        <w:pStyle w:val="ListBullet"/>
      </w:pPr>
      <w:r/>
      <w:r>
        <w:rPr>
          <w:b/>
        </w:rPr>
        <w:t>Disposable</w:t>
      </w:r>
      <w:r>
        <w:t>: Can be thrown away without loss</w:t>
      </w:r>
    </w:p>
    <w:p>
      <w:pPr>
        <w:pStyle w:val="ListBullet"/>
      </w:pPr>
      <w:r/>
      <w:r>
        <w:rPr>
          <w:b/>
        </w:rPr>
        <w:t>Plentiful</w:t>
      </w:r>
      <w:r>
        <w:t>: Don't exist in isolation—create many</w:t>
      </w:r>
    </w:p>
    <w:p>
      <w:pPr>
        <w:pStyle w:val="ListBullet"/>
      </w:pPr>
      <w:r/>
      <w:r>
        <w:rPr>
          <w:b/>
        </w:rPr>
        <w:t>Clear</w:t>
      </w:r>
      <w:r>
        <w:t>: Use common vocabulary, simple symbols and lines</w:t>
      </w:r>
    </w:p>
    <w:p>
      <w:pPr>
        <w:pStyle w:val="ListBullet"/>
      </w:pPr>
      <w:r/>
      <w:r>
        <w:rPr>
          <w:b/>
        </w:rPr>
        <w:t>Fluid</w:t>
      </w:r>
      <w:r>
        <w:t>: Imply creativity and openness to change</w:t>
      </w:r>
    </w:p>
    <w:p>
      <w:pPr>
        <w:pStyle w:val="ListBullet"/>
      </w:pPr>
      <w:r/>
      <w:r>
        <w:rPr>
          <w:b/>
        </w:rPr>
        <w:t>Minimally detailed</w:t>
      </w:r>
      <w:r>
        <w:t>: Conceptual, suggesting structure without precision</w:t>
      </w:r>
    </w:p>
    <w:p>
      <w:pPr>
        <w:pStyle w:val="ListBullet"/>
      </w:pPr>
      <w:r/>
      <w:r>
        <w:rPr>
          <w:b/>
        </w:rPr>
        <w:t>Appropriately refined</w:t>
      </w:r>
      <w:r>
        <w:t>: Communicate just enough to convey the idea</w:t>
      </w:r>
    </w:p>
    <w:p>
      <w:pPr>
        <w:pStyle w:val="ListBullet"/>
      </w:pPr>
      <w:r/>
      <w:r>
        <w:rPr>
          <w:b/>
        </w:rPr>
        <w:t>Suggestive and exploratory</w:t>
      </w:r>
      <w:r>
        <w:t>: Don't represent concrete decisions</w:t>
      </w:r>
    </w:p>
    <w:p>
      <w:pPr>
        <w:pStyle w:val="ListBullet"/>
      </w:pPr>
      <w:r/>
      <w:r>
        <w:rPr>
          <w:b/>
        </w:rPr>
        <w:t>Ambiguous</w:t>
      </w:r>
      <w:r>
        <w:t>: Details deliberately not yet worked out</w:t>
      </w:r>
    </w:p>
    <w:p>
      <w:r>
        <w:rPr>
          <w:b/>
          <w:sz w:val="24"/>
        </w:rPr>
        <w:t>WIREFRAMES</w:t>
      </w:r>
    </w:p>
    <w:p>
      <w:r>
        <w:t>A wireframe is a basic visual guide that suggests the structure of a website and the relationships between its pages. Wireframes come before visual design.</w:t>
      </w:r>
    </w:p>
    <w:p>
      <w:r>
        <w:t>Purpose of wireframes:</w:t>
      </w:r>
    </w:p>
    <w:p>
      <w:pPr>
        <w:pStyle w:val="ListBullet"/>
      </w:pPr>
      <w:r>
        <w:t>Communicate and explore concepts that emerged from sketching</w:t>
      </w:r>
    </w:p>
    <w:p>
      <w:pPr>
        <w:pStyle w:val="ListBullet"/>
      </w:pPr>
      <w:r>
        <w:t>Outline basic overall structure and user flow</w:t>
      </w:r>
    </w:p>
    <w:p>
      <w:pPr>
        <w:pStyle w:val="ListBullet"/>
      </w:pPr>
      <w:r>
        <w:t>Help explore divergent ideas before committing to one direction</w:t>
      </w:r>
    </w:p>
    <w:p>
      <w:pPr>
        <w:pStyle w:val="ListBullet"/>
      </w:pPr>
      <w:r>
        <w:t>As Will Evans said: "Wireframes act as a form of thinking device for the setting and exploration of a given problem space"</w:t>
      </w:r>
    </w:p>
    <w:p>
      <w:r>
        <w:rPr>
          <w:b/>
          <w:sz w:val="24"/>
        </w:rPr>
        <w:t>THE SKETCH VS. PROTOTYPE DISTINCTION (Bill Buxton)</w:t>
      </w:r>
    </w:p>
    <w:p>
      <w:pPr>
        <w:ind w:left="432"/>
      </w:pPr>
      <w:r>
        <w:rPr>
          <w:rFonts w:ascii="Consolas" w:hAnsi="Consolas"/>
          <w:sz w:val="18"/>
        </w:rPr>
        <w:t xml:space="preserve">        SKETCH                          PROTOTYPE</w:t>
        <w:br/>
        <w:t xml:space="preserve">        ──────                          ─────────</w:t>
        <w:br/>
        <w:t xml:space="preserve">        Evocative          vs           Didactic</w:t>
        <w:br/>
        <w:t xml:space="preserve">        Suggest            vs           Describe</w:t>
        <w:br/>
        <w:t xml:space="preserve">        Explore            vs           Refine</w:t>
        <w:br/>
        <w:t xml:space="preserve">        Question           vs           Answer</w:t>
        <w:br/>
        <w:t xml:space="preserve">        Propose            vs           Test</w:t>
        <w:br/>
        <w:t xml:space="preserve">        Provoke            vs           Resolve</w:t>
        <w:br/>
        <w:t xml:space="preserve">        Tentative          vs           Specific</w:t>
        <w:br/>
        <w:t xml:space="preserve">        Non-committal      vs           Depiction</w:t>
      </w:r>
    </w:p>
    <w:p>
      <w:r>
        <w:t xml:space="preserve">Key insight: Sketches are for </w:t>
      </w:r>
      <w:r>
        <w:rPr>
          <w:b/>
        </w:rPr>
        <w:t>asking questions</w:t>
      </w:r>
      <w:r>
        <w:t xml:space="preserve"> while prototypes are for </w:t>
      </w:r>
      <w:r>
        <w:rPr>
          <w:b/>
        </w:rPr>
        <w:t>testing answers</w:t>
      </w:r>
      <w:r>
        <w:t>.</w:t>
      </w:r>
    </w:p>
    <w:p>
      <w:pPr>
        <w:pStyle w:val="Heading2"/>
      </w:pPr>
      <w:r>
        <w:t>4.5 Design Phases and Appropriate Artifacts</w:t>
      </w:r>
    </w:p>
    <w:p>
      <w:pPr>
        <w:ind w:left="432"/>
      </w:pPr>
      <w:r>
        <w:rPr>
          <w:rFonts w:ascii="Consolas" w:hAnsi="Consolas"/>
          <w:sz w:val="18"/>
        </w:rPr>
        <w:t>┌─────────────────────────────────────────────────────────────────┐</w:t>
        <w:br/>
        <w:t>│                                                                 │</w:t>
        <w:br/>
        <w:t>│   IDEATION          CONCEPT            REFINEMENT &amp;             │</w:t>
        <w:br/>
        <w:t>│                     VALIDATION          USABILITY               │</w:t>
        <w:br/>
        <w:t>│      │                  │                   │                   │</w:t>
        <w:br/>
        <w:t>│      ▼                  ▼                   ▼                   │</w:t>
        <w:br/>
        <w:t>│  ┌────────┐        ┌────────────┐      ┌────────────┐          │</w:t>
        <w:br/>
        <w:t>│  │SKETCHES│───────►│ SKETCHES / │─────►│WIREFRAMES/ │          │</w:t>
        <w:br/>
        <w:t>│  │        │        │ WIREFRAMES │      │ PROTOTYPES │          │</w:t>
        <w:br/>
        <w:t>│  └────────┘        └────────────┘      └────────────┘          │</w:t>
        <w:br/>
        <w:t>│                                                                 │</w:t>
        <w:br/>
        <w:t>│  "What could       "Does this         "How well does           │</w:t>
        <w:br/>
        <w:t>│   we build?"        make sense?"       this work?"             │</w:t>
        <w:br/>
        <w:t>│                                                                 │</w:t>
        <w:br/>
        <w:t>└─────────────────────────────────────────────────────────────────┘</w:t>
      </w:r>
    </w:p>
    <w:p>
      <w:pPr>
        <w:pStyle w:val="Heading2"/>
      </w:pPr>
      <w:r>
        <w:t>4.6 Prototyping in the Design Process</w:t>
      </w:r>
    </w:p>
    <w:p>
      <w:r>
        <w:t>From the whiteboard images, the design process flows:</w:t>
      </w:r>
    </w:p>
    <w:p>
      <w:pPr>
        <w:ind w:left="432"/>
      </w:pPr>
      <w:r>
        <w:rPr>
          <w:rFonts w:ascii="Consolas" w:hAnsi="Consolas"/>
          <w:sz w:val="18"/>
        </w:rPr>
        <w:t>Requirements Gathering</w:t>
        <w:br/>
        <w:t xml:space="preserve">         │</w:t>
        <w:br/>
        <w:t xml:space="preserve">         ▼</w:t>
        <w:br/>
        <w:t xml:space="preserve">    Task Analysis</w:t>
        <w:br/>
        <w:t xml:space="preserve">         │</w:t>
        <w:br/>
        <w:t xml:space="preserve">         ├──────────────────────────┐</w:t>
        <w:br/>
        <w:t xml:space="preserve">         ▼                          ▼</w:t>
        <w:br/>
        <w:t>Non-Interactive Prototype     Interactive Prototype</w:t>
        <w:br/>
        <w:t>(Paper/Sketches/Wireframe)    (HTML/XML)</w:t>
        <w:br/>
        <w:t>(PSD - Low Fidelity)          (High Fidelity)</w:t>
        <w:br/>
        <w:t xml:space="preserve">         │                          │</w:t>
        <w:br/>
        <w:t xml:space="preserve">         └──────────┬───────────────┘</w:t>
        <w:br/>
        <w:t xml:space="preserve">                    ▼</w:t>
        <w:br/>
        <w:t xml:space="preserve">            Evaluation /</w:t>
        <w:br/>
        <w:t xml:space="preserve">           Usability Testing</w:t>
      </w:r>
    </w:p>
    <w:p>
      <w:pPr>
        <w:pBdr>
          <w:bottom w:val="single" w:sz="6" w:space="1" w:color="000000"/>
        </w:pBdr>
      </w:pPr>
    </w:p>
    <w:p>
      <w:pPr>
        <w:pStyle w:val="Heading1"/>
      </w:pPr>
      <w:r>
        <w:t>5. INTRODUCTION TO EVALUATION</w:t>
      </w:r>
    </w:p>
    <w:p>
      <w:pPr>
        <w:pStyle w:val="Heading2"/>
      </w:pPr>
      <w:r>
        <w:t>5.1 What to Evaluate?</w:t>
      </w:r>
    </w:p>
    <w:p>
      <w:r>
        <w:t>Iterative design and evaluation is a continuous process that examines:</w:t>
      </w:r>
    </w:p>
    <w:p>
      <w:pPr>
        <w:pStyle w:val="ListBullet"/>
      </w:pPr>
      <w:r>
        <w:t>Early ideas for a conceptual model (before any code is written)</w:t>
      </w:r>
    </w:p>
    <w:p>
      <w:pPr>
        <w:pStyle w:val="ListBullet"/>
      </w:pPr>
      <w:r>
        <w:t>Early prototypes of the new system (paper or low-fidelity)</w:t>
      </w:r>
    </w:p>
    <w:p>
      <w:pPr>
        <w:pStyle w:val="ListBullet"/>
      </w:pPr>
      <w:r>
        <w:t>Later, more complete prototypes (interactive, high-fidelity)</w:t>
      </w:r>
    </w:p>
    <w:p>
      <w:pPr>
        <w:pStyle w:val="ListBullet"/>
      </w:pPr>
      <w:r>
        <w:t>The final product (after release, for future improvements)</w:t>
      </w:r>
    </w:p>
    <w:p>
      <w:r>
        <w:rPr>
          <w:b/>
          <w:sz w:val="24"/>
        </w:rPr>
        <w:t>What users want in systems:</w:t>
      </w:r>
    </w:p>
    <w:p>
      <w:pPr>
        <w:pStyle w:val="ListBullet"/>
      </w:pPr>
      <w:r>
        <w:t>Easy to learn and use</w:t>
      </w:r>
    </w:p>
    <w:p>
      <w:pPr>
        <w:pStyle w:val="ListBullet"/>
      </w:pPr>
      <w:r>
        <w:t>Effective (helps them accomplish their goals)</w:t>
      </w:r>
    </w:p>
    <w:p>
      <w:pPr>
        <w:pStyle w:val="ListBullet"/>
      </w:pPr>
      <w:r>
        <w:t>Efficient (doesn't waste their time)</w:t>
      </w:r>
    </w:p>
    <w:p>
      <w:pPr>
        <w:pStyle w:val="ListBullet"/>
      </w:pPr>
      <w:r>
        <w:t>Safe (prevents errors and their consequences)</w:t>
      </w:r>
    </w:p>
    <w:p>
      <w:pPr>
        <w:pStyle w:val="ListBullet"/>
      </w:pPr>
      <w:r>
        <w:t>Satisfying (feels good to use)</w:t>
      </w:r>
    </w:p>
    <w:p>
      <w:pPr>
        <w:pStyle w:val="ListBullet"/>
      </w:pPr>
      <w:r>
        <w:t>For some products: entertaining, attractive, and challenging</w:t>
      </w:r>
    </w:p>
    <w:p>
      <w:r>
        <w:t>Designers must check continuously that they understand users' requirements and that the product meets those requirements.</w:t>
      </w:r>
    </w:p>
    <w:p>
      <w:pPr>
        <w:pStyle w:val="Heading2"/>
      </w:pPr>
      <w:r>
        <w:t>5.2 Why Evaluate?</w:t>
      </w:r>
    </w:p>
    <w:p>
      <w:r>
        <w:t xml:space="preserve">User experience can be extremely important for a product's success. The cycle of design and testing is the </w:t>
      </w:r>
      <w:r>
        <w:rPr>
          <w:b/>
        </w:rPr>
        <w:t>only validated methodology in existence</w:t>
      </w:r>
      <w:r>
        <w:t xml:space="preserve"> that will consistently produce successful results.</w:t>
      </w:r>
    </w:p>
    <w:p>
      <w:r>
        <w:rPr>
          <w:b/>
          <w:sz w:val="24"/>
        </w:rPr>
        <w:t>Tognazzini's Five Good Reasons for Investing in User Testing:</w:t>
      </w:r>
    </w:p>
    <w:p>
      <w:r>
        <w:t xml:space="preserve">1. </w:t>
      </w:r>
      <w:r>
        <w:rPr>
          <w:b/>
        </w:rPr>
        <w:t>Fix problems before the product is shipped</w:t>
      </w:r>
      <w:r>
        <w:t>: It's vastly cheaper to fix problems during development than after release. Post-release fixes require patches, customer support, and damage to reputation.</w:t>
      </w:r>
    </w:p>
    <w:p>
      <w:r>
        <w:t xml:space="preserve">2. </w:t>
      </w:r>
      <w:r>
        <w:rPr>
          <w:b/>
        </w:rPr>
        <w:t>The team can concentrate on real problems</w:t>
      </w:r>
      <w:r>
        <w:t>: Without testing, teams often debate imaginary problems. Testing reveals which problems actually exist and matter.</w:t>
      </w:r>
    </w:p>
    <w:p>
      <w:r>
        <w:t xml:space="preserve">3. </w:t>
      </w:r>
      <w:r>
        <w:rPr>
          <w:b/>
        </w:rPr>
        <w:t>Engineers code instead of debating</w:t>
      </w:r>
      <w:r>
        <w:t>: When there's user data, debates end quickly. "Let's test it" becomes the answer to design disagreements.</w:t>
      </w:r>
    </w:p>
    <w:p>
      <w:r>
        <w:t xml:space="preserve">4. </w:t>
      </w:r>
      <w:r>
        <w:rPr>
          <w:b/>
        </w:rPr>
        <w:t>Reduced time to market</w:t>
      </w:r>
      <w:r>
        <w:t>: Counterintuitively, taking time to test actually speeds development because you avoid building the wrong things.</w:t>
      </w:r>
    </w:p>
    <w:p>
      <w:r>
        <w:t xml:space="preserve">5. </w:t>
      </w:r>
      <w:r>
        <w:rPr>
          <w:b/>
        </w:rPr>
        <w:t>Sell without bothering to release patches</w:t>
      </w:r>
      <w:r>
        <w:t>: Products that work correctly from launch don't need emergency fixes that frustrate users and damage brand trust.</w:t>
      </w:r>
    </w:p>
    <w:p>
      <w:pPr>
        <w:pStyle w:val="Heading2"/>
      </w:pPr>
      <w:r>
        <w:t>5.3 When to Evaluate?</w:t>
      </w:r>
    </w:p>
    <w:p>
      <w:r>
        <w:rPr>
          <w:b/>
          <w:sz w:val="24"/>
        </w:rPr>
        <w:t>For Brand New Products:</w:t>
      </w:r>
    </w:p>
    <w:p>
      <w:pPr>
        <w:pStyle w:val="ListBullet"/>
      </w:pPr>
      <w:r>
        <w:t>Develop markups and mockups of the product to elicit reactions from potential users</w:t>
      </w:r>
    </w:p>
    <w:p>
      <w:pPr>
        <w:pStyle w:val="ListBullet"/>
      </w:pPr>
      <w:r>
        <w:t>Test concepts before investing in building them</w:t>
      </w:r>
    </w:p>
    <w:p>
      <w:pPr>
        <w:pStyle w:val="ListBullet"/>
      </w:pPr>
      <w:r>
        <w:t>Gather feedback on value proposition and basic usability</w:t>
      </w:r>
    </w:p>
    <w:p>
      <w:r>
        <w:rPr>
          <w:b/>
          <w:sz w:val="24"/>
        </w:rPr>
        <w:t>For Upgrades:</w:t>
      </w:r>
    </w:p>
    <w:p>
      <w:pPr>
        <w:pStyle w:val="ListBullet"/>
      </w:pPr>
      <w:r>
        <w:t>Compare user performance and attitude with previous versions</w:t>
      </w:r>
    </w:p>
    <w:p>
      <w:pPr>
        <w:pStyle w:val="ListBullet"/>
      </w:pPr>
      <w:r>
        <w:t>Ensure new features don't break existing workflows</w:t>
      </w:r>
    </w:p>
    <w:p>
      <w:pPr>
        <w:pStyle w:val="ListBullet"/>
      </w:pPr>
      <w:r>
        <w:t>Validate that "improvements" actually improve things</w:t>
      </w:r>
    </w:p>
    <w:p>
      <w:pPr>
        <w:pStyle w:val="Heading2"/>
      </w:pPr>
      <w:r>
        <w:t>5.4 Types of Evaluation</w:t>
      </w:r>
    </w:p>
    <w:p>
      <w:r>
        <w:rPr>
          <w:b/>
          <w:sz w:val="24"/>
        </w:rPr>
        <w:t>Formative Evaluation:</w:t>
      </w:r>
    </w:p>
    <w:p>
      <w:pPr>
        <w:pStyle w:val="ListBullet"/>
      </w:pPr>
      <w:r>
        <w:t>Done at different stages of development</w:t>
      </w:r>
    </w:p>
    <w:p>
      <w:pPr>
        <w:pStyle w:val="ListBullet"/>
      </w:pPr>
      <w:r>
        <w:t>Purpose: Check that the product meets users' needs</w:t>
      </w:r>
    </w:p>
    <w:p>
      <w:pPr>
        <w:pStyle w:val="ListBullet"/>
      </w:pPr>
      <w:r>
        <w:t>Happens throughout the design process</w:t>
      </w:r>
    </w:p>
    <w:p>
      <w:pPr>
        <w:pStyle w:val="ListBullet"/>
      </w:pPr>
      <w:r>
        <w:t>Results feed back into design improvements</w:t>
      </w:r>
    </w:p>
    <w:p>
      <w:r>
        <w:rPr>
          <w:b/>
          <w:sz w:val="24"/>
        </w:rPr>
        <w:t>Summative Evaluation:</w:t>
      </w:r>
    </w:p>
    <w:p>
      <w:pPr>
        <w:pStyle w:val="ListBullet"/>
      </w:pPr>
      <w:r>
        <w:t>Assesses the quality of a finished product</w:t>
      </w:r>
    </w:p>
    <w:p>
      <w:pPr>
        <w:pStyle w:val="ListBullet"/>
      </w:pPr>
      <w:r>
        <w:t>Happens at the end of development</w:t>
      </w:r>
    </w:p>
    <w:p>
      <w:pPr>
        <w:pStyle w:val="ListBullet"/>
      </w:pPr>
      <w:r>
        <w:t>Often used for comparison against competitors or previous versions</w:t>
      </w:r>
    </w:p>
    <w:p>
      <w:pPr>
        <w:pStyle w:val="ListBullet"/>
      </w:pPr>
      <w:r>
        <w:t>Results inform future product decisions</w:t>
      </w:r>
    </w:p>
    <w:p>
      <w:r/>
      <w:r>
        <w:rPr>
          <w:b/>
        </w:rPr>
        <w:t>Best Practice:</w:t>
      </w:r>
      <w:r>
        <w:t xml:space="preserve"> Evaluate throughout design—from the first descriptions and sketches, all the way to the final product. Design proceeds through iterative cycles of design → test → redesign, where evaluation is a key ingredient for success.</w:t>
      </w:r>
    </w:p>
    <w:p>
      <w:pPr>
        <w:pStyle w:val="Heading2"/>
      </w:pPr>
      <w:r>
        <w:t>5.5 Four Evaluation Paradigms</w:t>
      </w:r>
    </w:p>
    <w:p>
      <w:pPr>
        <w:ind w:left="432"/>
      </w:pPr>
      <w:r>
        <w:rPr>
          <w:rFonts w:ascii="Consolas" w:hAnsi="Consolas"/>
          <w:sz w:val="18"/>
        </w:rPr>
        <w:t>┌────────────────────────────────────────────────────────────────┐</w:t>
        <w:br/>
        <w:t>│                    EVALUATION PARADIGMS                        │</w:t>
        <w:br/>
        <w:t>├────────────────────────────────────────────────────────────────┤</w:t>
        <w:br/>
        <w:t>│                                                                │</w:t>
        <w:br/>
        <w:t>│   ┌─────────────────┐          ┌─────────────────┐            │</w:t>
        <w:br/>
        <w:t>│   │  QUICK &amp; DIRTY  │          │USABILITY TESTING│            │</w:t>
        <w:br/>
        <w:t>│   │                 │          │                 │            │</w:t>
        <w:br/>
        <w:t>│   │ Fast feedback   │          │ Controlled      │            │</w:t>
        <w:br/>
        <w:t>│   │ Informal        │          │ settings        │            │</w:t>
        <w:br/>
        <w:t>│   │ Early stages    │          │ Recorded data   │            │</w:t>
        <w:br/>
        <w:t>│   └─────────────────┘          └─────────────────┘            │</w:t>
        <w:br/>
        <w:t>│                                                                │</w:t>
        <w:br/>
        <w:t>│   ┌─────────────────┐          ┌─────────────────┐            │</w:t>
        <w:br/>
        <w:t>│   │  FIELD STUDIES  │          │   PREDICTIVE    │            │</w:t>
        <w:br/>
        <w:t>│   │                 │          │                 │            │</w:t>
        <w:br/>
        <w:t>│   │ Natural setting │          │ Expert review   │            │</w:t>
        <w:br/>
        <w:t>│   │ Real context    │          │ No users needed │            │</w:t>
        <w:br/>
        <w:t>│   │ Ethnographic    │          │ Heuristics      │            │</w:t>
        <w:br/>
        <w:t>│   └─────────────────┘          └─────────────────┘            │</w:t>
        <w:br/>
        <w:t>│                                                                │</w:t>
        <w:br/>
        <w:t>└────────────────────────────────────────────────────────────────┘</w:t>
      </w:r>
    </w:p>
    <w:p>
      <w:r>
        <w:rPr>
          <w:b/>
          <w:sz w:val="24"/>
        </w:rPr>
        <w:t>1. Quick and Dirty Evaluation</w:t>
      </w:r>
    </w:p>
    <w:p>
      <w:r>
        <w:t>Designers get feedback from users or consultants to confirm that their ideas align with users' needs and are progressing in a direction acceptable to users.</w:t>
      </w:r>
    </w:p>
    <w:p>
      <w:r>
        <w:t>Key characteristics:</w:t>
      </w:r>
    </w:p>
    <w:p>
      <w:pPr>
        <w:pStyle w:val="ListBullet"/>
      </w:pPr>
      <w:r>
        <w:t xml:space="preserve">Emphasis on </w:t>
      </w:r>
      <w:r>
        <w:rPr>
          <w:b/>
        </w:rPr>
        <w:t>fast input</w:t>
      </w:r>
      <w:r>
        <w:t xml:space="preserve"> rather than carefully documented findings</w:t>
      </w:r>
    </w:p>
    <w:p>
      <w:pPr>
        <w:pStyle w:val="ListBullet"/>
      </w:pPr>
      <w:r>
        <w:t>Can happen anywhere, anytime</w:t>
      </w:r>
    </w:p>
    <w:p>
      <w:pPr>
        <w:pStyle w:val="ListBullet"/>
      </w:pPr>
      <w:r>
        <w:t>Informal conversations and observations</w:t>
      </w:r>
    </w:p>
    <w:p>
      <w:pPr>
        <w:pStyle w:val="ListBullet"/>
      </w:pPr>
      <w:r>
        <w:t>Good for early validation of ideas</w:t>
      </w:r>
    </w:p>
    <w:p>
      <w:r>
        <w:rPr>
          <w:b/>
          <w:sz w:val="24"/>
        </w:rPr>
        <w:t>2. Usability Testing</w:t>
      </w:r>
    </w:p>
    <w:p>
      <w:r>
        <w:t>Records typical users' performance on typical tasks in controlled settings.</w:t>
      </w:r>
    </w:p>
    <w:p>
      <w:r>
        <w:t>Key characteristics:</w:t>
      </w:r>
    </w:p>
    <w:p>
      <w:pPr>
        <w:pStyle w:val="ListBullet"/>
      </w:pPr>
      <w:r>
        <w:t>Users are watched and recorded on video</w:t>
      </w:r>
    </w:p>
    <w:p>
      <w:pPr>
        <w:pStyle w:val="ListBullet"/>
      </w:pPr>
      <w:r>
        <w:t>Keystrokes and mouse clicks are logged</w:t>
      </w:r>
    </w:p>
    <w:p>
      <w:pPr>
        <w:pStyle w:val="ListBullet"/>
      </w:pPr>
      <w:r>
        <w:t>Data used to calculate performance times and identify errors</w:t>
      </w:r>
    </w:p>
    <w:p>
      <w:pPr>
        <w:pStyle w:val="ListBullet"/>
      </w:pPr>
      <w:r>
        <w:t>User satisfaction questionnaires and interviews gather opinions about the product</w:t>
      </w:r>
    </w:p>
    <w:p>
      <w:pPr>
        <w:pStyle w:val="ListBullet"/>
      </w:pPr>
      <w:r>
        <w:t>Structured and systematic approach</w:t>
      </w:r>
    </w:p>
    <w:p>
      <w:r>
        <w:rPr>
          <w:b/>
          <w:sz w:val="24"/>
        </w:rPr>
        <w:t>3. Field Studies</w:t>
      </w:r>
    </w:p>
    <w:p>
      <w:r>
        <w:t>Conducted in natural settings where products are actually used.</w:t>
      </w:r>
    </w:p>
    <w:p>
      <w:r>
        <w:t>Key characteristics:</w:t>
      </w:r>
    </w:p>
    <w:p>
      <w:pPr>
        <w:pStyle w:val="ListBullet"/>
      </w:pPr>
      <w:r>
        <w:t>Aims to understand what users do naturally</w:t>
      </w:r>
    </w:p>
    <w:p>
      <w:pPr>
        <w:pStyle w:val="ListBullet"/>
      </w:pPr>
      <w:r>
        <w:t>Shows how technology impacts them in real context</w:t>
      </w:r>
    </w:p>
    <w:p>
      <w:pPr>
        <w:pStyle w:val="ListBullet"/>
      </w:pPr>
      <w:r>
        <w:t>Helps identify opportunities for new technology</w:t>
      </w:r>
    </w:p>
    <w:p>
      <w:pPr>
        <w:pStyle w:val="ListBullet"/>
      </w:pPr>
      <w:r>
        <w:t>Determines design requirements from real-world use</w:t>
      </w:r>
    </w:p>
    <w:p>
      <w:pPr>
        <w:pStyle w:val="ListBullet"/>
      </w:pPr>
      <w:r>
        <w:t>Decides how best to introduce new technology</w:t>
      </w:r>
    </w:p>
    <w:p>
      <w:pPr>
        <w:pStyle w:val="ListBullet"/>
      </w:pPr>
      <w:r>
        <w:t>Evaluates technology as it's actually being used</w:t>
      </w:r>
    </w:p>
    <w:p>
      <w:r>
        <w:rPr>
          <w:b/>
          <w:sz w:val="24"/>
        </w:rPr>
        <w:t>4. Predictive Evaluation</w:t>
      </w:r>
    </w:p>
    <w:p>
      <w:r>
        <w:t>Experts apply their knowledge of typical users to predict usability problems.</w:t>
      </w:r>
    </w:p>
    <w:p>
      <w:r>
        <w:t>Key characteristics:</w:t>
      </w:r>
    </w:p>
    <w:p>
      <w:pPr>
        <w:pStyle w:val="ListBullet"/>
      </w:pPr>
      <w:r>
        <w:t>Can involve heuristics (usability guidelines)</w:t>
      </w:r>
    </w:p>
    <w:p>
      <w:pPr>
        <w:pStyle w:val="ListBullet"/>
      </w:pPr>
      <w:r>
        <w:t>Can use theoretical models (GOMS, KLM, Fitts' Law)</w:t>
      </w:r>
    </w:p>
    <w:p>
      <w:pPr>
        <w:pStyle w:val="ListBullet"/>
      </w:pPr>
      <w:r/>
      <w:r>
        <w:rPr>
          <w:b/>
        </w:rPr>
        <w:t>Users do not need to be present</w:t>
      </w:r>
      <w:r/>
    </w:p>
    <w:p>
      <w:pPr>
        <w:pStyle w:val="ListBullet"/>
      </w:pPr>
      <w:r>
        <w:t>Cheap and quick compared to user-based methods</w:t>
      </w:r>
    </w:p>
    <w:p>
      <w:pPr>
        <w:pStyle w:val="ListBullet"/>
      </w:pPr>
      <w:r>
        <w:t>Best used alongside (not instead of) user testing</w:t>
      </w:r>
    </w:p>
    <w:p>
      <w:pPr>
        <w:pStyle w:val="Heading2"/>
      </w:pPr>
      <w:r>
        <w:t>5.6 Evaluation Techniques</w:t>
      </w:r>
    </w:p>
    <w:p>
      <w:r>
        <w:rPr>
          <w:b/>
          <w:sz w:val="24"/>
        </w:rPr>
        <w:t>1. Observing Users</w:t>
      </w:r>
    </w:p>
    <w:p>
      <w:pPr>
        <w:pStyle w:val="ListBullet"/>
      </w:pPr>
      <w:r>
        <w:t>Helps identify needs that lead to new products</w:t>
      </w:r>
    </w:p>
    <w:p>
      <w:pPr>
        <w:pStyle w:val="ListBullet"/>
      </w:pPr>
      <w:r>
        <w:t>Helps evaluate prototypes against real user behavior</w:t>
      </w:r>
    </w:p>
    <w:p>
      <w:pPr>
        <w:pStyle w:val="ListBullet"/>
      </w:pPr>
      <w:r>
        <w:t>Recording methods: Notes, audio, video, interaction logs</w:t>
      </w:r>
    </w:p>
    <w:p>
      <w:pPr>
        <w:pStyle w:val="ListBullet"/>
      </w:pPr>
      <w:r>
        <w:t>Challenges: How to observe without disturbing natural behavior? How to analyze large amounts of data?</w:t>
      </w:r>
    </w:p>
    <w:p>
      <w:r>
        <w:rPr>
          <w:b/>
          <w:sz w:val="24"/>
        </w:rPr>
        <w:t>2. Asking Users</w:t>
      </w:r>
    </w:p>
    <w:p>
      <w:pPr>
        <w:pStyle w:val="ListBullet"/>
      </w:pPr>
      <w:r>
        <w:t>Techniques include interviews and questionnaires</w:t>
      </w:r>
    </w:p>
    <w:p>
      <w:pPr>
        <w:pStyle w:val="ListBullet"/>
      </w:pPr>
      <w:r>
        <w:t>Asking experts is inexpensive and quick</w:t>
      </w:r>
    </w:p>
    <w:p>
      <w:pPr>
        <w:pStyle w:val="ListBullet"/>
      </w:pPr>
      <w:r>
        <w:t>Can gather subjective data about satisfaction and preferences</w:t>
      </w:r>
    </w:p>
    <w:p>
      <w:pPr>
        <w:pStyle w:val="ListBullet"/>
      </w:pPr>
      <w:r>
        <w:t>Good for understanding the "why" behind behaviors</w:t>
      </w:r>
    </w:p>
    <w:p>
      <w:r>
        <w:rPr>
          <w:b/>
          <w:sz w:val="24"/>
        </w:rPr>
        <w:t>3. Testing Users' Performance</w:t>
      </w:r>
    </w:p>
    <w:p>
      <w:pPr>
        <w:pStyle w:val="ListBullet"/>
      </w:pPr>
      <w:r>
        <w:t>Measures user performance to compare two or more designs</w:t>
      </w:r>
    </w:p>
    <w:p>
      <w:pPr>
        <w:pStyle w:val="ListBullet"/>
      </w:pPr>
      <w:r>
        <w:t>Models users' task performance to predict efficacy and problems</w:t>
      </w:r>
    </w:p>
    <w:p>
      <w:pPr>
        <w:pStyle w:val="ListBullet"/>
      </w:pPr>
      <w:r>
        <w:t>Techniques include GOMS model and keystroke-level model</w:t>
      </w:r>
    </w:p>
    <w:p>
      <w:pPr>
        <w:pStyle w:val="ListBullet"/>
      </w:pPr>
      <w:r>
        <w:t>Provides quantitative data for comparison</w:t>
      </w:r>
    </w:p>
    <w:p>
      <w:pPr>
        <w:pStyle w:val="Heading2"/>
      </w:pPr>
      <w:r>
        <w:t>5.7 The DECIDE Framework</w:t>
      </w:r>
    </w:p>
    <w:p>
      <w:r>
        <w:t>DECIDE is a framework for planning and conducting evaluation:</w:t>
      </w:r>
    </w:p>
    <w:p>
      <w:pPr>
        <w:ind w:left="432"/>
      </w:pPr>
      <w:r>
        <w:rPr>
          <w:rFonts w:ascii="Consolas" w:hAnsi="Consolas"/>
          <w:sz w:val="18"/>
        </w:rPr>
        <w:t>┌─────────────────────────────────────────────────────────────────┐</w:t>
        <w:br/>
        <w:t>│                       DECIDE FRAMEWORK                          │</w:t>
        <w:br/>
        <w:t>├─────────────────────────────────────────────────────────────────┤</w:t>
        <w:br/>
        <w:t>│                                                                 │</w:t>
        <w:br/>
        <w:t>│   D ────► DETERMINE the goals the evaluation addresses          │</w:t>
        <w:br/>
        <w:t>│           What are you trying to find out?                      │</w:t>
        <w:br/>
        <w:t>│           Who are the target users?                             │</w:t>
        <w:br/>
        <w:t>│           Why is this evaluation being done?                    │</w:t>
        <w:br/>
        <w:t>│                                                                 │</w:t>
        <w:br/>
        <w:t>│   E ────► EXPLORE specific questions to be answered             │</w:t>
        <w:br/>
        <w:t>│           Break main goals into sub-questions                   │</w:t>
        <w:br/>
        <w:t>│           Make questions specific and measurable                │</w:t>
        <w:br/>
        <w:t>│                                                                 │</w:t>
        <w:br/>
        <w:t>│   C ────► CHOOSE evaluation paradigm and techniques             │</w:t>
        <w:br/>
        <w:t>│           Which approach fits your goals?                       │</w:t>
        <w:br/>
        <w:t>│           Quick &amp; dirty? Usability testing? Field study?        │</w:t>
        <w:br/>
        <w:t>│                                                                 │</w:t>
        <w:br/>
        <w:t>│   I ────► IDENTIFY practical issues                             │</w:t>
        <w:br/>
        <w:t>│           Users: Who, how many, how to recruit?                 │</w:t>
        <w:br/>
        <w:t>│           Budget: What resources are available?                 │</w:t>
        <w:br/>
        <w:t>│           Schedule: When must evaluation be complete?           │</w:t>
        <w:br/>
        <w:t>│           Evaluators: Who will conduct it?                      │</w:t>
        <w:br/>
        <w:t>│           Equipment: What tools and facilities are needed?      │</w:t>
        <w:br/>
        <w:t>│                                                                 │</w:t>
        <w:br/>
        <w:t>│   D ────► DECIDE how to deal with ethical issues                │</w:t>
        <w:br/>
        <w:t>│           Informed consent: Do participants understand?         │</w:t>
        <w:br/>
        <w:t>│           Privacy: How will data be protected?                  │</w:t>
        <w:br/>
        <w:t>│           Confidentiality: Who will see the results?            │</w:t>
        <w:br/>
        <w:t>│                                                                 │</w:t>
        <w:br/>
        <w:t>│   E ────► EVALUATE, interpret, and present data                 │</w:t>
        <w:br/>
        <w:t>│           Consider reliability: Are results consistent?         │</w:t>
        <w:br/>
        <w:t>│           Consider validity: Are you measuring what matters?    │</w:t>
        <w:br/>
        <w:t>│           Consider biases: What might skew results?             │</w:t>
        <w:br/>
        <w:t>│           Consider ecological validity: Does lab = real world?  │</w:t>
        <w:br/>
        <w:t>│                                                                 │</w:t>
        <w:br/>
        <w:t>└─────────────────────────────────────────────────────────────────┘</w:t>
      </w:r>
    </w:p>
    <w:p>
      <w:pPr>
        <w:pStyle w:val="Heading2"/>
      </w:pPr>
      <w:r>
        <w:t>5.8 Heuristic Evaluation</w:t>
      </w:r>
    </w:p>
    <w:p>
      <w:r>
        <w:t>Heuristic evaluation is a type of predictive evaluation where experts evaluate a user interface against a set of usability principles (heuristics).</w:t>
      </w:r>
    </w:p>
    <w:p>
      <w:r>
        <w:rPr>
          <w:b/>
          <w:sz w:val="24"/>
        </w:rPr>
        <w:t>Common Usability Heuristics (Nielsen's 10 Heuristics):</w:t>
      </w:r>
    </w:p>
    <w:p>
      <w:r>
        <w:t xml:space="preserve">1. </w:t>
      </w:r>
      <w:r>
        <w:rPr>
          <w:b/>
        </w:rPr>
        <w:t>Visibility of system status</w:t>
      </w:r>
      <w:r>
        <w:t>: The system should always keep users informed about what is going on through appropriate feedback within reasonable time.</w:t>
      </w:r>
    </w:p>
    <w:p>
      <w:r>
        <w:t xml:space="preserve">2. </w:t>
      </w:r>
      <w:r>
        <w:rPr>
          <w:b/>
        </w:rPr>
        <w:t>Match between system and real world</w:t>
      </w:r>
      <w:r>
        <w:t>: The system should speak the users' language, with words, phrases, and concepts familiar to the user rather than system-oriented terms.</w:t>
      </w:r>
    </w:p>
    <w:p>
      <w:r>
        <w:t xml:space="preserve">3. </w:t>
      </w:r>
      <w:r>
        <w:rPr>
          <w:b/>
        </w:rPr>
        <w:t>User control and freedom</w:t>
      </w:r>
      <w:r>
        <w:t>: Users often choose system functions by mistake and need a clearly marked "emergency exit" to leave the unwanted state.</w:t>
      </w:r>
    </w:p>
    <w:p>
      <w:r>
        <w:t xml:space="preserve">4. </w:t>
      </w:r>
      <w:r>
        <w:rPr>
          <w:b/>
        </w:rPr>
        <w:t>Consistency and standards</w:t>
      </w:r>
      <w:r>
        <w:t>: Users should not have to wonder whether different words, situations, or actions mean the same thing.</w:t>
      </w:r>
    </w:p>
    <w:p>
      <w:r>
        <w:t xml:space="preserve">5. </w:t>
      </w:r>
      <w:r>
        <w:rPr>
          <w:b/>
        </w:rPr>
        <w:t>Error prevention</w:t>
      </w:r>
      <w:r>
        <w:t>: Even better than good error messages is a careful design that prevents problems from occurring in the first place.</w:t>
      </w:r>
    </w:p>
    <w:p>
      <w:r>
        <w:t xml:space="preserve">6. </w:t>
      </w:r>
      <w:r>
        <w:rPr>
          <w:b/>
        </w:rPr>
        <w:t>Recognition rather than recall</w:t>
      </w:r>
      <w:r>
        <w:t>: Minimize the user's memory load by making objects, actions, and options visible.</w:t>
      </w:r>
    </w:p>
    <w:p>
      <w:r>
        <w:t xml:space="preserve">7. </w:t>
      </w:r>
      <w:r>
        <w:rPr>
          <w:b/>
        </w:rPr>
        <w:t>Flexibility and efficiency of use</w:t>
      </w:r>
      <w:r>
        <w:t>: Accelerators—unseen by the novice user—may speed up interaction for expert users.</w:t>
      </w:r>
    </w:p>
    <w:p>
      <w:r>
        <w:t xml:space="preserve">8. </w:t>
      </w:r>
      <w:r>
        <w:rPr>
          <w:b/>
        </w:rPr>
        <w:t>Aesthetic and minimalist design</w:t>
      </w:r>
      <w:r>
        <w:t>: Dialogues should not contain information that is irrelevant or rarely needed.</w:t>
      </w:r>
    </w:p>
    <w:p>
      <w:r>
        <w:t xml:space="preserve">9. </w:t>
      </w:r>
      <w:r>
        <w:rPr>
          <w:b/>
        </w:rPr>
        <w:t>Help users recognize, diagnose, and recover from errors</w:t>
      </w:r>
      <w:r>
        <w:t>: Error messages should be expressed in plain language, precisely indicate the problem, and constructively suggest a solution.</w:t>
      </w:r>
    </w:p>
    <w:p>
      <w:r>
        <w:t xml:space="preserve">10. </w:t>
      </w:r>
      <w:r>
        <w:rPr>
          <w:b/>
        </w:rPr>
        <w:t>Help and documentation</w:t>
      </w:r>
      <w:r>
        <w:t>: Even though it's better if the system can be used without documentation, it may be necessary to provide help and documentation.</w:t>
      </w:r>
    </w:p>
    <w:p>
      <w:pPr>
        <w:pBdr>
          <w:bottom w:val="single" w:sz="6" w:space="1" w:color="000000"/>
        </w:pBdr>
      </w:pPr>
    </w:p>
    <w:p>
      <w:pPr>
        <w:pStyle w:val="Title"/>
        <w:jc w:val="center"/>
      </w:pPr>
      <w:r>
        <w:t>PART B: CLO1 TOPICS (20 MARKS)</w:t>
      </w:r>
    </w:p>
    <w:p>
      <w:pPr>
        <w:pBdr>
          <w:bottom w:val="single" w:sz="6" w:space="1" w:color="000000"/>
        </w:pBdr>
      </w:pPr>
    </w:p>
    <w:p>
      <w:pPr>
        <w:pStyle w:val="Heading1"/>
      </w:pPr>
      <w:r>
        <w:t>6. ETHNOGRAPHIC TECHNIQUES FOR HCI EVALUATION</w:t>
      </w:r>
    </w:p>
    <w:p>
      <w:pPr>
        <w:pStyle w:val="Heading2"/>
      </w:pPr>
      <w:r>
        <w:t>6.1 Understanding Observation</w:t>
      </w:r>
    </w:p>
    <w:p>
      <w:r>
        <w:t>Observation involves watching and listening to users. Even casual observation of users interacting with software can tell you an enormous amount about:</w:t>
      </w:r>
    </w:p>
    <w:p>
      <w:pPr>
        <w:pStyle w:val="ListBullet"/>
      </w:pPr>
      <w:r>
        <w:t>What they do (actual behaviors, not just what they say they do)</w:t>
      </w:r>
    </w:p>
    <w:p>
      <w:pPr>
        <w:pStyle w:val="ListBullet"/>
      </w:pPr>
      <w:r>
        <w:t>The context in which they do it (environment, tools, social factors)</w:t>
      </w:r>
    </w:p>
    <w:p>
      <w:pPr>
        <w:pStyle w:val="ListBullet"/>
      </w:pPr>
      <w:r>
        <w:t>How well technology supports them (where it helps, where it fails)</w:t>
      </w:r>
    </w:p>
    <w:p>
      <w:pPr>
        <w:pStyle w:val="ListBullet"/>
      </w:pPr>
      <w:r>
        <w:t>What other support is needed (training, documentation, better design)</w:t>
      </w:r>
    </w:p>
    <w:p>
      <w:pPr>
        <w:pStyle w:val="Heading2"/>
      </w:pPr>
      <w:r>
        <w:t>6.2 Observation Settings</w:t>
      </w:r>
    </w:p>
    <w:p>
      <w:r>
        <w:rPr>
          <w:b/>
          <w:sz w:val="24"/>
        </w:rPr>
        <w:t>Controlled Laboratory Conditions (Usability Testing):</w:t>
      </w:r>
    </w:p>
    <w:p>
      <w:pPr>
        <w:pStyle w:val="ListBullet"/>
      </w:pPr>
      <w:r>
        <w:t>Structured environment designed for observation</w:t>
      </w:r>
    </w:p>
    <w:p>
      <w:pPr>
        <w:pStyle w:val="ListBullet"/>
      </w:pPr>
      <w:r>
        <w:t>Video cameras, one-way mirrors, logging software</w:t>
      </w:r>
    </w:p>
    <w:p>
      <w:pPr>
        <w:pStyle w:val="ListBullet"/>
      </w:pPr>
      <w:r>
        <w:t>Tasks are predefined</w:t>
      </w:r>
    </w:p>
    <w:p>
      <w:pPr>
        <w:pStyle w:val="ListBullet"/>
      </w:pPr>
      <w:r>
        <w:t>Variables are controlled</w:t>
      </w:r>
    </w:p>
    <w:p>
      <w:pPr>
        <w:pStyle w:val="ListBullet"/>
      </w:pPr>
      <w:r>
        <w:t>Results are quantifiable</w:t>
      </w:r>
    </w:p>
    <w:p>
      <w:r>
        <w:rPr>
          <w:b/>
          <w:sz w:val="24"/>
        </w:rPr>
        <w:t>Natural Environments (Field Studies):</w:t>
      </w:r>
    </w:p>
    <w:p>
      <w:pPr>
        <w:pStyle w:val="ListBullet"/>
      </w:pPr>
      <w:r>
        <w:t>Observation happens where users actually work or live</w:t>
      </w:r>
    </w:p>
    <w:p>
      <w:pPr>
        <w:pStyle w:val="ListBullet"/>
      </w:pPr>
      <w:r>
        <w:t>Real tasks, real contexts, real interruptions</w:t>
      </w:r>
    </w:p>
    <w:p>
      <w:pPr>
        <w:pStyle w:val="ListBullet"/>
      </w:pPr>
      <w:r>
        <w:t>More ecological validity (reflects real-world use)</w:t>
      </w:r>
    </w:p>
    <w:p>
      <w:pPr>
        <w:pStyle w:val="ListBullet"/>
      </w:pPr>
      <w:r>
        <w:t>Harder to control variables</w:t>
      </w:r>
    </w:p>
    <w:p>
      <w:pPr>
        <w:pStyle w:val="ListBullet"/>
      </w:pPr>
      <w:r>
        <w:t>Richer, more nuanced insights</w:t>
      </w:r>
    </w:p>
    <w:p>
      <w:pPr>
        <w:pStyle w:val="Heading2"/>
      </w:pPr>
      <w:r>
        <w:t>6.3 The Outsider-Insider Spectrum</w:t>
      </w:r>
    </w:p>
    <w:p>
      <w:r>
        <w:t>The degree of immersion that evaluators adopt varies across a broad outsider-insider spectrum. Where a particular study falls along this spectrum depends on its goals and on practical and ethical constraints.</w:t>
      </w:r>
    </w:p>
    <w:p>
      <w:pPr>
        <w:ind w:left="432"/>
      </w:pPr>
      <w:r>
        <w:rPr>
          <w:rFonts w:ascii="Consolas" w:hAnsi="Consolas"/>
          <w:sz w:val="18"/>
        </w:rPr>
        <w:t>OUTSIDER ◄────────────────────────────────────────────► INSIDER</w:t>
        <w:br/>
        <w:br/>
        <w:t xml:space="preserve">  Pure               Participant          Complete</w:t>
        <w:br/>
        <w:t xml:space="preserve">  Observer           Observer             Participant</w:t>
        <w:br/>
        <w:t xml:space="preserve">     │                   │                    │</w:t>
        <w:br/>
        <w:t xml:space="preserve">     ▼                   ▼                    ▼</w:t>
        <w:br/>
        <w:t>┌──────────┐        ┌──────────┐        ┌──────────┐</w:t>
        <w:br/>
        <w:t>│ Watches  │        │ Observes │        │ Fully    │</w:t>
        <w:br/>
        <w:t>│ from     │        │ while    │        │ embedded │</w:t>
        <w:br/>
        <w:t>│ outside  │        │ joining  │        │ in group │</w:t>
        <w:br/>
        <w:t>│          │        │ activity │        │          │</w:t>
        <w:br/>
        <w:t>│ No       │        │ Moderate │        │ Deep     │</w:t>
        <w:br/>
        <w:t>│ context  │        │ context  │        │ context  │</w:t>
        <w:br/>
        <w:t>│ knowledge│        │ knowledge│        │ knowledge│</w:t>
        <w:br/>
        <w:t>└──────────┘        └──────────┘        └──────────┘</w:t>
      </w:r>
    </w:p>
    <w:p>
      <w:r>
        <w:rPr>
          <w:b/>
          <w:sz w:val="24"/>
        </w:rPr>
        <w:t>Colin Robson's Four Levels of Participation:</w:t>
      </w:r>
    </w:p>
    <w:p>
      <w:r>
        <w:t xml:space="preserve">1. </w:t>
      </w:r>
      <w:r>
        <w:rPr>
          <w:b/>
        </w:rPr>
        <w:t>Complete participants</w:t>
      </w:r>
      <w:r>
        <w:t>: Full insiders who are part of the group being studied. They have deep knowledge but may lose objectivity.</w:t>
      </w:r>
    </w:p>
    <w:p>
      <w:r>
        <w:t xml:space="preserve">2. </w:t>
      </w:r>
      <w:r>
        <w:rPr>
          <w:b/>
        </w:rPr>
        <w:t>More marginal participants</w:t>
      </w:r>
      <w:r>
        <w:t>: Involved with the group but maintain some distance. Can participate while still observing.</w:t>
      </w:r>
    </w:p>
    <w:p>
      <w:r>
        <w:t xml:space="preserve">3. </w:t>
      </w:r>
      <w:r>
        <w:rPr>
          <w:b/>
        </w:rPr>
        <w:t>Observers who also participate</w:t>
      </w:r>
      <w:r>
        <w:t>: Primarily observers who occasionally join activities to better understand them.</w:t>
      </w:r>
    </w:p>
    <w:p>
      <w:r>
        <w:t xml:space="preserve">4. </w:t>
      </w:r>
      <w:r>
        <w:rPr>
          <w:b/>
        </w:rPr>
        <w:t>People who observe from outside and do not participate</w:t>
      </w:r>
      <w:r>
        <w:t>: Pure observers with complete objectivity but limited contextual understanding.</w:t>
      </w:r>
    </w:p>
    <w:p>
      <w:pPr>
        <w:pStyle w:val="Heading2"/>
      </w:pPr>
      <w:r>
        <w:t>6.4 Types of Observation</w:t>
      </w:r>
    </w:p>
    <w:p>
      <w:r>
        <w:rPr>
          <w:b/>
          <w:sz w:val="24"/>
        </w:rPr>
        <w:t>Quick and Dirty Observation</w:t>
      </w:r>
    </w:p>
    <w:p>
      <w:pPr>
        <w:pStyle w:val="ListBullet"/>
      </w:pPr>
      <w:r>
        <w:t>Can occur anywhere, anytime with minimal planning</w:t>
      </w:r>
    </w:p>
    <w:p>
      <w:pPr>
        <w:pStyle w:val="ListBullet"/>
      </w:pPr>
      <w:r>
        <w:t>Evaluators go into a school, home, or office to watch and talk to users casually</w:t>
      </w:r>
    </w:p>
    <w:p>
      <w:pPr>
        <w:pStyle w:val="ListBullet"/>
      </w:pPr>
      <w:r>
        <w:t>Get immediate feedback about a prototype or product</w:t>
      </w:r>
    </w:p>
    <w:p>
      <w:pPr>
        <w:pStyle w:val="ListBullet"/>
      </w:pPr>
      <w:r>
        <w:t>Evaluators can also join a group for a short time (slightly more insider role)</w:t>
      </w:r>
    </w:p>
    <w:p>
      <w:pPr>
        <w:pStyle w:val="ListBullet"/>
      </w:pPr>
      <w:r>
        <w:t>Ways of finding out what's happening quickly and with little formality</w:t>
      </w:r>
    </w:p>
    <w:p>
      <w:r>
        <w:rPr>
          <w:b/>
          <w:sz w:val="24"/>
        </w:rPr>
        <w:t>Observation in Usability Testing</w:t>
      </w:r>
    </w:p>
    <w:p>
      <w:pPr>
        <w:pStyle w:val="ListBullet"/>
      </w:pPr>
      <w:r>
        <w:t>Video and interaction logs capture everything the user does</w:t>
      </w:r>
    </w:p>
    <w:p>
      <w:pPr>
        <w:pStyle w:val="ListBullet"/>
      </w:pPr>
      <w:r>
        <w:t>Keystrokes, mouse clicks, and conversations are recorded</w:t>
      </w:r>
    </w:p>
    <w:p>
      <w:pPr>
        <w:pStyle w:val="ListBullet"/>
      </w:pPr>
      <w:r>
        <w:t>Observers watch through one-way mirrors or remote TV screens</w:t>
      </w:r>
    </w:p>
    <w:p>
      <w:pPr>
        <w:pStyle w:val="ListBullet"/>
      </w:pPr>
      <w:r>
        <w:t>Data is used to analyze what users do and how much time they spend</w:t>
      </w:r>
    </w:p>
    <w:p>
      <w:pPr>
        <w:pStyle w:val="ListBullet"/>
      </w:pPr>
      <w:r>
        <w:t xml:space="preserve">Provides insights into </w:t>
      </w:r>
      <w:r>
        <w:rPr>
          <w:b/>
        </w:rPr>
        <w:t>affective reactions</w:t>
      </w:r>
      <w:r>
        <w:t xml:space="preserve"> (sighs, frowns, scowls indicate frustration)</w:t>
      </w:r>
    </w:p>
    <w:p>
      <w:pPr>
        <w:pStyle w:val="ListBullet"/>
      </w:pPr>
      <w:r>
        <w:t>Highly structured with predefined tasks and metrics</w:t>
      </w:r>
    </w:p>
    <w:p>
      <w:r>
        <w:rPr>
          <w:b/>
          <w:sz w:val="24"/>
        </w:rPr>
        <w:t>Observation in Field Studies</w:t>
      </w:r>
    </w:p>
    <w:p>
      <w:pPr>
        <w:pStyle w:val="ListBullet"/>
      </w:pPr>
      <w:r>
        <w:t>Observers may be anywhere along the outsider-insider spectrum</w:t>
      </w:r>
    </w:p>
    <w:p>
      <w:pPr>
        <w:pStyle w:val="ListBullet"/>
      </w:pPr>
      <w:r>
        <w:t>Philosophy and practices influence how data is collected, analyzed, and reported</w:t>
      </w:r>
    </w:p>
    <w:p>
      <w:pPr>
        <w:pStyle w:val="ListBullet"/>
      </w:pPr>
      <w:r>
        <w:t>More naturalistic and less controlled than lab studies</w:t>
      </w:r>
    </w:p>
    <w:p>
      <w:pPr>
        <w:pStyle w:val="ListBullet"/>
      </w:pPr>
      <w:r>
        <w:t>Can reveal unexpected insights that structured testing would miss</w:t>
      </w:r>
    </w:p>
    <w:p>
      <w:r>
        <w:rPr>
          <w:b/>
          <w:sz w:val="24"/>
        </w:rPr>
        <w:t>Participant Observation</w:t>
      </w:r>
    </w:p>
    <w:p>
      <w:pPr>
        <w:pStyle w:val="ListBullet"/>
      </w:pPr>
      <w:r>
        <w:t>Evaluators participate with users to learn what they do, how they do it, and why</w:t>
      </w:r>
    </w:p>
    <w:p>
      <w:pPr>
        <w:pStyle w:val="ListBullet"/>
      </w:pPr>
      <w:r>
        <w:t>Must share experiences and learn social conventions:</w:t>
      </w:r>
    </w:p>
    <w:p>
      <w:r>
        <w:t>- Beliefs held by the group</w:t>
      </w:r>
    </w:p>
    <w:p>
      <w:r>
        <w:t>- Protocols and procedures they follow</w:t>
      </w:r>
    </w:p>
    <w:p>
      <w:r>
        <w:t>- Dress codes and appearance norms</w:t>
      </w:r>
    </w:p>
    <w:p>
      <w:r>
        <w:t>- Communication styles</w:t>
      </w:r>
    </w:p>
    <w:p>
      <w:r>
        <w:t>- Language and terminology</w:t>
      </w:r>
    </w:p>
    <w:p>
      <w:r>
        <w:t>- Non-verbal cues</w:t>
      </w:r>
    </w:p>
    <w:p>
      <w:pPr>
        <w:pStyle w:val="ListBullet"/>
      </w:pPr>
      <w:r>
        <w:t>As Fetterman (1998) described: "Participation in the lives of the people under study with maintenance of a professional distance"</w:t>
      </w:r>
    </w:p>
    <w:p>
      <w:r>
        <w:rPr>
          <w:b/>
          <w:sz w:val="24"/>
        </w:rPr>
        <w:t>Ethnography</w:t>
      </w:r>
    </w:p>
    <w:p>
      <w:pPr>
        <w:pStyle w:val="ListBullet"/>
      </w:pPr>
      <w:r>
        <w:t>Some view ethnography as synonymous with participant observation</w:t>
      </w:r>
    </w:p>
    <w:p>
      <w:pPr>
        <w:pStyle w:val="ListBullet"/>
      </w:pPr>
      <w:r>
        <w:t>Others view participant observation as just one technique used in ethnography</w:t>
      </w:r>
    </w:p>
    <w:p>
      <w:pPr>
        <w:pStyle w:val="ListBullet"/>
      </w:pPr>
      <w:r>
        <w:t>True ethnographic studies typically take weeks, months, or even years</w:t>
      </w:r>
    </w:p>
    <w:p>
      <w:pPr>
        <w:pStyle w:val="ListBullet"/>
      </w:pPr>
      <w:r>
        <w:t>In interaction design, shorter ethnographic-style studies are more common due to time and budget constraints</w:t>
      </w:r>
    </w:p>
    <w:p>
      <w:pPr>
        <w:pStyle w:val="ListBullet"/>
      </w:pPr>
      <w:r>
        <w:t>Provides deep, contextual understanding of user behavior</w:t>
      </w:r>
    </w:p>
    <w:p>
      <w:pPr>
        <w:pStyle w:val="Heading2"/>
      </w:pPr>
      <w:r>
        <w:t>6.5 Case Study Comparison: Field vs. Lab</w:t>
      </w:r>
    </w:p>
    <w:p>
      <w:r>
        <w:rPr>
          <w:b/>
          <w:sz w:val="24"/>
        </w:rPr>
        <w:t>Scenario 1: Field Study (WAP Phone Evaluation)</w:t>
      </w:r>
    </w:p>
    <w:p>
      <w:r>
        <w:t>A usability consultant joins a group testing WAP phones during a visit to Washington, DC:</w:t>
      </w:r>
    </w:p>
    <w:p>
      <w:pPr>
        <w:pStyle w:val="ListBullet"/>
      </w:pPr>
      <w:r>
        <w:t>The group needed to find a restaurant (real need)</w:t>
      </w:r>
    </w:p>
    <w:p>
      <w:pPr>
        <w:pStyle w:val="ListBullet"/>
      </w:pPr>
      <w:r>
        <w:t>They used the WAP phone to find restaurants within five miles (real task)</w:t>
      </w:r>
    </w:p>
    <w:p>
      <w:pPr>
        <w:pStyle w:val="ListBullet"/>
      </w:pPr>
      <w:r>
        <w:t>They found telephone numbers, called to ask about menus, made a booking (real outcome)</w:t>
      </w:r>
    </w:p>
    <w:p>
      <w:pPr>
        <w:pStyle w:val="ListBullet"/>
      </w:pPr>
      <w:r>
        <w:t>The consultant observed button size problems and screen size issues</w:t>
      </w:r>
    </w:p>
    <w:p>
      <w:pPr>
        <w:pStyle w:val="ListBullet"/>
      </w:pPr>
      <w:r>
        <w:t>Discussion confirmed initial impressions</w:t>
      </w:r>
    </w:p>
    <w:p>
      <w:r/>
      <w:r>
        <w:rPr>
          <w:i/>
        </w:rPr>
        <w:t>Advantages:</w:t>
      </w:r>
      <w:r/>
    </w:p>
    <w:p>
      <w:pPr>
        <w:pStyle w:val="ListBullet"/>
      </w:pPr>
      <w:r>
        <w:t>See the real situation with real problems</w:t>
      </w:r>
    </w:p>
    <w:p>
      <w:pPr>
        <w:pStyle w:val="ListBullet"/>
      </w:pPr>
      <w:r>
        <w:t>Experience the delight or frustration users actually feel</w:t>
      </w:r>
    </w:p>
    <w:p>
      <w:pPr>
        <w:pStyle w:val="ListBullet"/>
      </w:pPr>
      <w:r>
        <w:t>Context reveals things lab testing would miss</w:t>
      </w:r>
    </w:p>
    <w:p>
      <w:r/>
      <w:r>
        <w:rPr>
          <w:i/>
        </w:rPr>
        <w:t>Disadvantages:</w:t>
      </w:r>
      <w:r/>
    </w:p>
    <w:p>
      <w:pPr>
        <w:pStyle w:val="ListBullet"/>
      </w:pPr>
      <w:r>
        <w:t>Observer may not be fully objective</w:t>
      </w:r>
    </w:p>
    <w:p>
      <w:pPr>
        <w:pStyle w:val="ListBullet"/>
      </w:pPr>
      <w:r>
        <w:t>Data is qualitative and hard to compare</w:t>
      </w:r>
    </w:p>
    <w:p>
      <w:pPr>
        <w:pStyle w:val="ListBullet"/>
      </w:pPr>
      <w:r>
        <w:t>Results depend on specific circumstances</w:t>
      </w:r>
    </w:p>
    <w:p>
      <w:r>
        <w:rPr>
          <w:b/>
          <w:sz w:val="24"/>
        </w:rPr>
        <w:t>Scenario 2: Lab Study (WAP Phone Evaluation)</w:t>
      </w:r>
    </w:p>
    <w:p>
      <w:r>
        <w:t>Predetermined task in a usability laboratory:</w:t>
      </w:r>
    </w:p>
    <w:p>
      <w:pPr>
        <w:pStyle w:val="ListBullet"/>
      </w:pPr>
      <w:r>
        <w:t>Task: Find the telephone number of a specific restaurant</w:t>
      </w:r>
    </w:p>
    <w:p>
      <w:pPr>
        <w:pStyle w:val="ListBullet"/>
      </w:pPr>
      <w:r>
        <w:t>Controlled conditions, measured outcomes</w:t>
      </w:r>
    </w:p>
    <w:p>
      <w:pPr>
        <w:pStyle w:val="ListBullet"/>
      </w:pPr>
      <w:r>
        <w:t>Same task for all participants</w:t>
      </w:r>
    </w:p>
    <w:p>
      <w:r/>
      <w:r>
        <w:rPr>
          <w:i/>
        </w:rPr>
        <w:t>Advantages:</w:t>
      </w:r>
      <w:r/>
    </w:p>
    <w:p>
      <w:pPr>
        <w:pStyle w:val="ListBullet"/>
      </w:pPr>
      <w:r>
        <w:t>Can compare users directly</w:t>
      </w:r>
    </w:p>
    <w:p>
      <w:pPr>
        <w:pStyle w:val="ListBullet"/>
      </w:pPr>
      <w:r>
        <w:t>Can calculate averages and statistics</w:t>
      </w:r>
    </w:p>
    <w:p>
      <w:pPr>
        <w:pStyle w:val="ListBullet"/>
      </w:pPr>
      <w:r>
        <w:t>More objective measurements</w:t>
      </w:r>
    </w:p>
    <w:p>
      <w:r/>
      <w:r>
        <w:rPr>
          <w:i/>
        </w:rPr>
        <w:t>Disadvantages:</w:t>
      </w:r>
      <w:r/>
    </w:p>
    <w:p>
      <w:pPr>
        <w:pStyle w:val="ListBullet"/>
      </w:pPr>
      <w:r>
        <w:t>Artificial situation doesn't reflect real use</w:t>
      </w:r>
    </w:p>
    <w:p>
      <w:pPr>
        <w:pStyle w:val="ListBullet"/>
      </w:pPr>
      <w:r>
        <w:t>Misses contextual factors</w:t>
      </w:r>
    </w:p>
    <w:p>
      <w:pPr>
        <w:pStyle w:val="ListBullet"/>
      </w:pPr>
      <w:r>
        <w:t>Tells nothing about real-world motivations</w:t>
      </w:r>
    </w:p>
    <w:p>
      <w:r/>
      <w:r>
        <w:rPr>
          <w:b/>
        </w:rPr>
        <w:t>Key Insight:</w:t>
      </w:r>
      <w:r>
        <w:t xml:space="preserve"> Both approaches have merits. Which is better depends entirely on the study's goals. Often, the best approach combines both—lab testing for quantitative metrics, field studies for contextual understanding.</w:t>
      </w:r>
    </w:p>
    <w:p>
      <w:pPr>
        <w:pBdr>
          <w:bottom w:val="single" w:sz="6" w:space="1" w:color="000000"/>
        </w:pBdr>
      </w:pPr>
    </w:p>
    <w:p>
      <w:pPr>
        <w:pStyle w:val="Heading1"/>
      </w:pPr>
      <w:r>
        <w:t>7. AN APPLIED PSYCHOLOGY OF THE USER</w:t>
      </w:r>
    </w:p>
    <w:p>
      <w:pPr>
        <w:pStyle w:val="Heading2"/>
      </w:pPr>
      <w:r>
        <w:t>7.1 The User Behavior Formula</w:t>
      </w:r>
    </w:p>
    <w:p>
      <w:r>
        <w:t>Applied psychology ensures reliable user-computer interaction. The psychology of an individual user centers on cognitive abilities like learning, performing, and reasoning.</w:t>
      </w:r>
    </w:p>
    <w:p>
      <w:r>
        <w:rPr>
          <w:b/>
          <w:sz w:val="24"/>
        </w:rPr>
        <w:t>The Core Formula:</w:t>
      </w:r>
    </w:p>
    <w:p>
      <w:pPr>
        <w:ind w:left="432"/>
      </w:pPr>
      <w:r>
        <w:rPr>
          <w:rFonts w:ascii="Consolas" w:hAnsi="Consolas"/>
          <w:sz w:val="18"/>
        </w:rPr>
        <w:t>┌──────────────────────────────────────────────────────────────────┐</w:t>
        <w:br/>
        <w:t>│                                                                  │</w:t>
        <w:br/>
        <w:t>│   USER BEHAVIOR = Users' Goals + Task Structure                  │</w:t>
        <w:br/>
        <w:t>│                  + Users' Knowledge + Users' Processing Limits   │</w:t>
        <w:br/>
        <w:t>│                                                                  │</w:t>
        <w:br/>
        <w:t>└──────────────────────────────────────────────────────────────────┘</w:t>
      </w:r>
    </w:p>
    <w:p>
      <w:r>
        <w:t>Understanding each component:</w:t>
      </w:r>
    </w:p>
    <w:p>
      <w:pPr>
        <w:pStyle w:val="ListBullet"/>
      </w:pPr>
      <w:r/>
      <w:r>
        <w:rPr>
          <w:b/>
        </w:rPr>
        <w:t>Users' Goals</w:t>
      </w:r>
      <w:r>
        <w:t>: What objectives users want to accomplish. Goals drive behavior—users don't interact with systems for fun but to achieve something.</w:t>
      </w:r>
    </w:p>
    <w:p>
      <w:pPr>
        <w:pStyle w:val="ListBullet"/>
      </w:pPr>
      <w:r/>
      <w:r>
        <w:rPr>
          <w:b/>
        </w:rPr>
        <w:t>Task Structure</w:t>
      </w:r>
      <w:r>
        <w:t>: The steps users would "like" or "not like" to perform. The user interface is one of the most important parts of task structure because it determines what steps are necessary.</w:t>
      </w:r>
    </w:p>
    <w:p>
      <w:pPr>
        <w:pStyle w:val="ListBullet"/>
      </w:pPr>
      <w:r/>
      <w:r>
        <w:rPr>
          <w:b/>
        </w:rPr>
        <w:t>Users' Knowledge</w:t>
      </w:r>
      <w:r>
        <w:t>: What users know about the existing task structure. This includes both procedural knowledge (how to do things) and conceptual knowledge (understanding why).</w:t>
      </w:r>
    </w:p>
    <w:p>
      <w:pPr>
        <w:pStyle w:val="ListBullet"/>
      </w:pPr>
      <w:r/>
      <w:r>
        <w:rPr>
          <w:b/>
        </w:rPr>
        <w:t>Users' Processing Limits</w:t>
      </w:r>
      <w:r>
        <w:t>: Mental processing constraints, specifically:</w:t>
      </w:r>
    </w:p>
    <w:p>
      <w:r>
        <w:t xml:space="preserve">- </w:t>
      </w:r>
      <w:r>
        <w:rPr>
          <w:b/>
        </w:rPr>
        <w:t>Restricted short-term memory</w:t>
      </w:r>
      <w:r>
        <w:t>: Humans can only hold about 7±2 items in working memory at once</w:t>
      </w:r>
    </w:p>
    <w:p>
      <w:r>
        <w:t xml:space="preserve">- </w:t>
      </w:r>
      <w:r>
        <w:rPr>
          <w:b/>
        </w:rPr>
        <w:t>Propensity to make errors irregularly</w:t>
      </w:r>
      <w:r>
        <w:t>: Humans make mistakes unpredictably, even on tasks they've done correctly before</w:t>
      </w:r>
    </w:p>
    <w:p>
      <w:pPr>
        <w:pStyle w:val="Heading2"/>
      </w:pPr>
      <w:r>
        <w:t>7.2 Controlling User Behavior (Improvement Strategies)</w:t>
      </w:r>
    </w:p>
    <w:p>
      <w:r>
        <w:t>Since we understand the components of user behavior, we can improve systems by addressing each:</w:t>
      </w:r>
    </w:p>
    <w:p>
      <w:r>
        <w:rPr>
          <w:b/>
          <w:sz w:val="24"/>
        </w:rPr>
        <w:t>Strategy 1: Improve Task Structure</w:t>
      </w:r>
    </w:p>
    <w:p>
      <w:pPr>
        <w:pStyle w:val="ListBullet"/>
      </w:pPr>
      <w:r>
        <w:t>Make improvements in the user interface</w:t>
      </w:r>
    </w:p>
    <w:p>
      <w:pPr>
        <w:pStyle w:val="ListBullet"/>
      </w:pPr>
      <w:r>
        <w:t>Reduce the number of steps required</w:t>
      </w:r>
    </w:p>
    <w:p>
      <w:pPr>
        <w:pStyle w:val="ListBullet"/>
      </w:pPr>
      <w:r>
        <w:t>Make each step clearer and easier</w:t>
      </w:r>
    </w:p>
    <w:p>
      <w:pPr>
        <w:pStyle w:val="ListBullet"/>
      </w:pPr>
      <w:r>
        <w:t>Provide better feedback at each stage</w:t>
      </w:r>
    </w:p>
    <w:p>
      <w:r>
        <w:rPr>
          <w:b/>
          <w:sz w:val="24"/>
        </w:rPr>
        <w:t>Strategy 2: Increase Users' Knowledge</w:t>
      </w:r>
    </w:p>
    <w:p>
      <w:pPr>
        <w:pStyle w:val="ListBullet"/>
      </w:pPr>
      <w:r>
        <w:t>Teach users more efficient methods</w:t>
      </w:r>
    </w:p>
    <w:p>
      <w:pPr>
        <w:pStyle w:val="ListBullet"/>
      </w:pPr>
      <w:r>
        <w:t>Provide good documentation and tutorials</w:t>
      </w:r>
    </w:p>
    <w:p>
      <w:pPr>
        <w:pStyle w:val="ListBullet"/>
      </w:pPr>
      <w:r>
        <w:t>Design interfaces that teach as users use them</w:t>
      </w:r>
    </w:p>
    <w:p>
      <w:pPr>
        <w:pStyle w:val="ListBullet"/>
      </w:pPr>
      <w:r>
        <w:t>Make the conceptual model clear</w:t>
      </w:r>
    </w:p>
    <w:p>
      <w:r>
        <w:rPr>
          <w:b/>
          <w:sz w:val="24"/>
        </w:rPr>
        <w:t>Strategy 3: Control Error Propensity</w:t>
      </w:r>
    </w:p>
    <w:p>
      <w:pPr>
        <w:pStyle w:val="ListBullet"/>
      </w:pPr>
      <w:r>
        <w:t>Implement efficient error recovery (undo, confirmation dialogs)</w:t>
      </w:r>
    </w:p>
    <w:p>
      <w:pPr>
        <w:pStyle w:val="ListBullet"/>
      </w:pPr>
      <w:r>
        <w:t>Prevent errors before they happen (constraints, defaults)</w:t>
      </w:r>
    </w:p>
    <w:p>
      <w:pPr>
        <w:pStyle w:val="ListBullet"/>
      </w:pPr>
      <w:r>
        <w:t>Make errors reversible where possible</w:t>
      </w:r>
    </w:p>
    <w:p>
      <w:pPr>
        <w:pStyle w:val="ListBullet"/>
      </w:pPr>
      <w:r>
        <w:t>Provide clear error messages when errors occur</w:t>
      </w:r>
    </w:p>
    <w:p>
      <w:r>
        <w:rPr>
          <w:b/>
          <w:sz w:val="24"/>
        </w:rPr>
        <w:t>Strategy 4: Organize User Goals</w:t>
      </w:r>
    </w:p>
    <w:p>
      <w:pPr>
        <w:pStyle w:val="ListBullet"/>
      </w:pPr>
      <w:r>
        <w:t>Automate tasks that could be performed interactively</w:t>
      </w:r>
    </w:p>
    <w:p>
      <w:pPr>
        <w:pStyle w:val="ListBullet"/>
      </w:pPr>
      <w:r>
        <w:t>Break complex goals into manageable sub-goals</w:t>
      </w:r>
    </w:p>
    <w:p>
      <w:pPr>
        <w:pStyle w:val="ListBullet"/>
      </w:pPr>
      <w:r>
        <w:t>Align system capabilities with user goals</w:t>
      </w:r>
    </w:p>
    <w:p>
      <w:r>
        <w:rPr>
          <w:b/>
          <w:sz w:val="24"/>
        </w:rPr>
        <w:t>Key Insight for Processing Limits:</w:t>
      </w:r>
    </w:p>
    <w:p>
      <w:r>
        <w:t>Break larger tasks into smaller ones. This provides:</w:t>
      </w:r>
    </w:p>
    <w:p>
      <w:pPr>
        <w:pStyle w:val="ListBullet"/>
      </w:pPr>
      <w:r/>
      <w:r>
        <w:rPr>
          <w:b/>
        </w:rPr>
        <w:t>Less memory load</w:t>
      </w:r>
      <w:r>
        <w:t>: Users only need to remember the current step</w:t>
      </w:r>
    </w:p>
    <w:p>
      <w:pPr>
        <w:pStyle w:val="ListBullet"/>
      </w:pPr>
      <w:r/>
      <w:r>
        <w:rPr>
          <w:b/>
        </w:rPr>
        <w:t>Bounded scope of errors</w:t>
      </w:r>
      <w:r>
        <w:t>: Mistakes affect only the current subtask, not the entire process</w:t>
      </w:r>
    </w:p>
    <w:p>
      <w:pPr>
        <w:pStyle w:val="Heading2"/>
      </w:pPr>
      <w:r>
        <w:t>7.3 Dimensions of User Behavior</w:t>
      </w:r>
    </w:p>
    <w:p>
      <w:r>
        <w:t>User behavior can be measured along multiple dimensions:</w:t>
      </w:r>
    </w:p>
    <w:p>
      <w:pPr>
        <w:ind w:left="432"/>
      </w:pPr>
      <w:r>
        <w:rPr>
          <w:rFonts w:ascii="Consolas" w:hAnsi="Consolas"/>
          <w:sz w:val="18"/>
        </w:rPr>
        <w:t>┌─────────────────────────────────────────────────────────────────┐</w:t>
        <w:br/>
        <w:t>│               DIMENSIONS OF USER BEHAVIOR                       │</w:t>
        <w:br/>
        <w:t>├──────────────────┬──────────────────────────────────────────────┤</w:t>
        <w:br/>
        <w:t>│                  │                                              │</w:t>
        <w:br/>
        <w:t>│  FUNCTIONALITY   │  The series of tasks that can be performed  │</w:t>
        <w:br/>
        <w:t>│                  │  What capabilities does the system offer?   │</w:t>
        <w:br/>
        <w:t>│                  │                                              │</w:t>
        <w:br/>
        <w:t>│  LEARNING        │  Time taken to learn given tasks            │</w:t>
        <w:br/>
        <w:t>│                  │  How long before users become proficient?   │</w:t>
        <w:br/>
        <w:t>│                  │                                              │</w:t>
        <w:br/>
        <w:t>│  TIME            │  Time taken to perform given tasks          │</w:t>
        <w:br/>
        <w:t>│                  │  How efficient is task completion?          │</w:t>
        <w:br/>
        <w:t>│                  │                                              │</w:t>
        <w:br/>
        <w:t>│  ERRORS          │  Number and severity of errors              │</w:t>
        <w:br/>
        <w:t>│                  │  How often do mistakes happen? How bad?     │</w:t>
        <w:br/>
        <w:t>│                  │                                              │</w:t>
        <w:br/>
        <w:t>│  QUALITY         │  Excellence of output                       │</w:t>
        <w:br/>
        <w:t>│                  │  How good are the results users achieve?    │</w:t>
        <w:br/>
        <w:t>│                  │                                              │</w:t>
        <w:br/>
        <w:t>│  ROBUSTNESS      │  Comfort in performing new/unexpected tasks │</w:t>
        <w:br/>
        <w:t>│                  │  Can users handle novel situations?         │</w:t>
        <w:br/>
        <w:t>│                  │                                              │</w:t>
        <w:br/>
        <w:t>│  ACCEPTABILITY   │  Overall subjective feeling about system    │</w:t>
        <w:br/>
        <w:t>│                  │  Do users like using it?                    │</w:t>
        <w:br/>
        <w:t>│                  │                                              │</w:t>
        <w:br/>
        <w:t>└──────────────────┴──────────────────────────────────────────────┘</w:t>
      </w:r>
    </w:p>
    <w:p>
      <w:r>
        <w:rPr>
          <w:b/>
          <w:sz w:val="24"/>
        </w:rPr>
        <w:t>Trade-offs Between Dimensions:</w:t>
      </w:r>
    </w:p>
    <w:p>
      <w:r>
        <w:t>These dimensions often involve trade-offs. For example:</w:t>
      </w:r>
    </w:p>
    <w:p>
      <w:pPr>
        <w:pStyle w:val="ListBullet"/>
      </w:pPr>
      <w:r/>
      <w:r>
        <w:rPr>
          <w:b/>
        </w:rPr>
        <w:t>Speed vs. Learning</w:t>
      </w:r>
      <w:r>
        <w:t>: A faster interface for experts might be harder to learn for novices</w:t>
      </w:r>
    </w:p>
    <w:p>
      <w:pPr>
        <w:pStyle w:val="ListBullet"/>
      </w:pPr>
      <w:r/>
      <w:r>
        <w:rPr>
          <w:b/>
        </w:rPr>
        <w:t>Functionality vs. Simplicity</w:t>
      </w:r>
      <w:r>
        <w:t>: More features mean more complexity</w:t>
      </w:r>
    </w:p>
    <w:p>
      <w:pPr>
        <w:pStyle w:val="ListBullet"/>
      </w:pPr>
      <w:r/>
      <w:r>
        <w:rPr>
          <w:b/>
        </w:rPr>
        <w:t>Quality vs. Time</w:t>
      </w:r>
      <w:r>
        <w:t>: Better output might require more time</w:t>
      </w:r>
    </w:p>
    <w:p>
      <w:r>
        <w:t>Designers must decide which dimensions to prioritize based on their users' needs.</w:t>
      </w:r>
    </w:p>
    <w:p>
      <w:pPr>
        <w:pStyle w:val="Heading2"/>
      </w:pPr>
      <w:r>
        <w:t>7.4 User Classification by Experience</w:t>
      </w:r>
    </w:p>
    <w:p>
      <w:r>
        <w:rPr>
          <w:b/>
          <w:sz w:val="24"/>
        </w:rPr>
        <w:t>Novice Users:</w:t>
      </w:r>
    </w:p>
    <w:p>
      <w:pPr>
        <w:pStyle w:val="ListBullet"/>
      </w:pPr>
      <w:r>
        <w:t>In the initial stage of learning</w:t>
      </w:r>
    </w:p>
    <w:p>
      <w:pPr>
        <w:pStyle w:val="ListBullet"/>
      </w:pPr>
      <w:r>
        <w:t>Everything is a new problem to solve</w:t>
      </w:r>
    </w:p>
    <w:p>
      <w:pPr>
        <w:pStyle w:val="ListBullet"/>
      </w:pPr>
      <w:r>
        <w:t>Primary concern: Learning how to perform tasks</w:t>
      </w:r>
    </w:p>
    <w:p>
      <w:pPr>
        <w:pStyle w:val="ListBullet"/>
      </w:pPr>
      <w:r>
        <w:t>Least concerned with time/efficiency</w:t>
      </w:r>
    </w:p>
    <w:p>
      <w:pPr>
        <w:pStyle w:val="ListBullet"/>
      </w:pPr>
      <w:r>
        <w:t>Need clear guidance, tutorials, and forgiving error handling</w:t>
      </w:r>
    </w:p>
    <w:p>
      <w:pPr>
        <w:pStyle w:val="ListBullet"/>
      </w:pPr>
      <w:r>
        <w:t>Benefit from: step-by-step instructions, limited options, helpful defaults</w:t>
      </w:r>
    </w:p>
    <w:p>
      <w:r>
        <w:rPr>
          <w:b/>
          <w:sz w:val="24"/>
        </w:rPr>
        <w:t>Expert Users:</w:t>
      </w:r>
    </w:p>
    <w:p>
      <w:pPr>
        <w:pStyle w:val="ListBullet"/>
      </w:pPr>
      <w:r>
        <w:t>Have mastered a portion of the system</w:t>
      </w:r>
    </w:p>
    <w:p>
      <w:pPr>
        <w:pStyle w:val="ListBullet"/>
      </w:pPr>
      <w:r>
        <w:t>Perform tasks with routine cognitive skill (almost automatically)</w:t>
      </w:r>
    </w:p>
    <w:p>
      <w:pPr>
        <w:pStyle w:val="ListBullet"/>
      </w:pPr>
      <w:r>
        <w:t>Primary concern: Speed and accuracy</w:t>
      </w:r>
    </w:p>
    <w:p>
      <w:pPr>
        <w:pStyle w:val="ListBullet"/>
      </w:pPr>
      <w:r>
        <w:t>Are immune to minor variations in interface structure</w:t>
      </w:r>
    </w:p>
    <w:p>
      <w:pPr>
        <w:pStyle w:val="ListBullet"/>
      </w:pPr>
      <w:r>
        <w:t>Want: shortcuts, customization, minimal interference</w:t>
      </w:r>
    </w:p>
    <w:p>
      <w:pPr>
        <w:pStyle w:val="ListBullet"/>
      </w:pPr>
      <w:r>
        <w:t>Frustrated by: unnecessary confirmations, forced wizards, hidden advanced features</w:t>
      </w:r>
    </w:p>
    <w:p>
      <w:pPr>
        <w:pStyle w:val="Heading2"/>
      </w:pPr>
      <w:r>
        <w:t>7.5 The User Interface: Two Views</w:t>
      </w:r>
    </w:p>
    <w:p>
      <w:r>
        <w:rPr>
          <w:b/>
          <w:sz w:val="24"/>
        </w:rPr>
        <w:t>The Designer's View:</w:t>
      </w:r>
    </w:p>
    <w:p>
      <w:pPr>
        <w:pStyle w:val="ListBullet"/>
      </w:pPr>
      <w:r>
        <w:t>Terminal comprising hardware and software</w:t>
      </w:r>
    </w:p>
    <w:p>
      <w:pPr>
        <w:pStyle w:val="ListBullet"/>
      </w:pPr>
      <w:r>
        <w:t>Collects, interprets, and displays data</w:t>
      </w:r>
    </w:p>
    <w:p>
      <w:pPr>
        <w:pStyle w:val="ListBullet"/>
      </w:pPr>
      <w:r>
        <w:t>Technical focus on inputs and outputs</w:t>
      </w:r>
    </w:p>
    <w:p>
      <w:r>
        <w:rPr>
          <w:b/>
          <w:sz w:val="24"/>
        </w:rPr>
        <w:t>The Psychological View:</w:t>
      </w:r>
    </w:p>
    <w:p>
      <w:pPr>
        <w:spacing w:before="120" w:after="120"/>
        <w:ind w:left="720"/>
      </w:pPr>
      <w:r>
        <w:rPr>
          <w:i/>
          <w:color w:val="505050"/>
        </w:rPr>
        <w:t>"The user interface is any part of the computer system that the user comes in contact with—either physically, perceptually, or conceptually."</w:t>
      </w:r>
    </w:p>
    <w:p>
      <w:r>
        <w:t>This psychological view has important implications:</w:t>
      </w:r>
    </w:p>
    <w:p>
      <w:pPr>
        <w:pStyle w:val="ListBullet"/>
      </w:pPr>
      <w:r>
        <w:t xml:space="preserve">Users create a </w:t>
      </w:r>
      <w:r>
        <w:rPr>
          <w:b/>
        </w:rPr>
        <w:t>conceptual view</w:t>
      </w:r>
      <w:r>
        <w:t xml:space="preserve"> of the system from its entire behavior, not just the screen</w:t>
      </w:r>
    </w:p>
    <w:p>
      <w:pPr>
        <w:pStyle w:val="ListBullet"/>
      </w:pPr>
      <w:r>
        <w:t xml:space="preserve">The user interface includes </w:t>
      </w:r>
      <w:r>
        <w:rPr>
          <w:b/>
        </w:rPr>
        <w:t>training and documentation</w:t>
      </w:r>
      <w:r>
        <w:t>, not just the software itself</w:t>
      </w:r>
    </w:p>
    <w:p>
      <w:pPr>
        <w:pStyle w:val="ListBullet"/>
      </w:pPr>
      <w:r>
        <w:t xml:space="preserve">Interface design must be considered </w:t>
      </w:r>
      <w:r>
        <w:rPr>
          <w:b/>
        </w:rPr>
        <w:t>early in the design process</w:t>
      </w:r>
      <w:r>
        <w:t>—it cannot be effectively added as an afterthought</w:t>
      </w:r>
    </w:p>
    <w:p>
      <w:pPr>
        <w:pStyle w:val="Heading2"/>
      </w:pPr>
      <w:r>
        <w:t>7.6 Conceptual Models</w:t>
      </w:r>
    </w:p>
    <w:p>
      <w:r>
        <w:t>A conceptual model is information that classifies the overall working of a system and its use. It must derive from the overall behavior of the system, and users must be aware of the conceptual model being followed.</w:t>
      </w:r>
    </w:p>
    <w:p>
      <w:r>
        <w:rPr>
          <w:b/>
          <w:sz w:val="24"/>
        </w:rPr>
        <w:t>Why Conceptual Models Matter:</w:t>
      </w:r>
    </w:p>
    <w:p>
      <w:pPr>
        <w:pStyle w:val="ListBullet"/>
      </w:pPr>
      <w:r>
        <w:t>Users form mental models of how systems work</w:t>
      </w:r>
    </w:p>
    <w:p>
      <w:pPr>
        <w:pStyle w:val="ListBullet"/>
      </w:pPr>
      <w:r>
        <w:t>If the actual system matches their mental model, the system feels intuitive</w:t>
      </w:r>
    </w:p>
    <w:p>
      <w:pPr>
        <w:pStyle w:val="ListBullet"/>
      </w:pPr>
      <w:r>
        <w:t>If there's a mismatch, users become confused and make errors</w:t>
      </w:r>
    </w:p>
    <w:p>
      <w:pPr>
        <w:pStyle w:val="ListBullet"/>
      </w:pPr>
      <w:r>
        <w:t>Good design makes the conceptual model clear and consistent</w:t>
      </w:r>
    </w:p>
    <w:p>
      <w:pPr>
        <w:pBdr>
          <w:bottom w:val="single" w:sz="6" w:space="1" w:color="000000"/>
        </w:pBdr>
      </w:pPr>
    </w:p>
    <w:p>
      <w:pPr>
        <w:pStyle w:val="Heading1"/>
      </w:pPr>
      <w:r>
        <w:t>8. USER ACCEPTANCE OF INFORMATION TECHNOLOGY (TAM)</w:t>
      </w:r>
    </w:p>
    <w:p>
      <w:pPr>
        <w:pStyle w:val="Heading2"/>
      </w:pPr>
      <w:r>
        <w:t>8.1 The Technology Acceptance Model</w:t>
      </w:r>
    </w:p>
    <w:p>
      <w:r>
        <w:t>The Technology Acceptance Model (TAM) specifies user behavior and provides an overall view of design choices that impact user acceptance. It helps predict and evaluate user acceptance of information systems.</w:t>
      </w:r>
    </w:p>
    <w:p>
      <w:r>
        <w:rPr>
          <w:b/>
          <w:sz w:val="24"/>
        </w:rPr>
        <w:t>The Critical Finding:</w:t>
      </w:r>
    </w:p>
    <w:p>
      <w:pPr>
        <w:spacing w:before="120" w:after="120"/>
        <w:ind w:left="720"/>
      </w:pPr>
      <w:r>
        <w:rPr>
          <w:i/>
          <w:color w:val="505050"/>
        </w:rPr>
        <w:t>"Perceived usefulness" was 50% MORE influential than "ease of use" in determining system usage.</w:t>
      </w:r>
    </w:p>
    <w:p>
      <w:r>
        <w:t>This means that people will tolerate a difficult interface if the system helps them accomplish their goals. However, an easy-to-use system that doesn't help them do their job will be rejected.</w:t>
      </w:r>
    </w:p>
    <w:p>
      <w:pPr>
        <w:pStyle w:val="Heading2"/>
      </w:pPr>
      <w:r>
        <w:t>8.2 Key Definitions</w:t>
      </w:r>
    </w:p>
    <w:p>
      <w:r>
        <w:rPr>
          <w:b/>
          <w:sz w:val="24"/>
        </w:rPr>
        <w:t>Perceived Usefulness:</w:t>
      </w:r>
    </w:p>
    <w:p>
      <w:pPr>
        <w:spacing w:before="120" w:after="120"/>
        <w:ind w:left="720"/>
      </w:pPr>
      <w:r>
        <w:rPr>
          <w:i/>
          <w:color w:val="505050"/>
        </w:rPr>
        <w:t>"The degree to which an individual believes that using a particular system would enhance his or her job performance."</w:t>
      </w:r>
    </w:p>
    <w:p>
      <w:r>
        <w:t>This is about results. Does the system help users accomplish what they need to accomplish? Does it make them more effective?</w:t>
      </w:r>
    </w:p>
    <w:p>
      <w:r>
        <w:rPr>
          <w:b/>
          <w:sz w:val="24"/>
        </w:rPr>
        <w:t>Perceived Ease of Use:</w:t>
      </w:r>
    </w:p>
    <w:p>
      <w:pPr>
        <w:spacing w:before="120" w:after="120"/>
        <w:ind w:left="720"/>
      </w:pPr>
      <w:r>
        <w:rPr>
          <w:i/>
          <w:color w:val="505050"/>
        </w:rPr>
        <w:t>"The degree to which an individual believes that using a particular system would be free of physical and mental effort."</w:t>
      </w:r>
    </w:p>
    <w:p>
      <w:r>
        <w:t>This is about the experience. How much effort does it take to use the system? Is it intuitive or frustrating?</w:t>
      </w:r>
    </w:p>
    <w:p>
      <w:pPr>
        <w:pStyle w:val="Heading2"/>
      </w:pPr>
      <w:r>
        <w:t>8.3 The TAM Relationships</w:t>
      </w:r>
    </w:p>
    <w:p>
      <w:pPr>
        <w:ind w:left="432"/>
      </w:pPr>
      <w:r>
        <w:rPr>
          <w:rFonts w:ascii="Consolas" w:hAnsi="Consolas"/>
          <w:sz w:val="18"/>
        </w:rPr>
        <w:t>┌─────────────────────────────────────────────────────────────────┐</w:t>
        <w:br/>
        <w:t>│                  TECHNOLOGY ACCEPTANCE MODEL                    │</w:t>
        <w:br/>
        <w:t>│                                                                 │</w:t>
        <w:br/>
        <w:t>│                                                                 │</w:t>
        <w:br/>
        <w:t>│   ┌──────────────────┐                                         │</w:t>
        <w:br/>
        <w:t>│   │  System Design   │                                         │</w:t>
        <w:br/>
        <w:t>│   │    Features      │                                         │</w:t>
        <w:br/>
        <w:t>│   └────────┬─────────┘                                         │</w:t>
        <w:br/>
        <w:t>│            │                                                    │</w:t>
        <w:br/>
        <w:t>│            │ (indirect impact)                                  │</w:t>
        <w:br/>
        <w:t>│            ▼                                                    │</w:t>
        <w:br/>
        <w:t>│   ┌──────────────────┐      ┌──────────────────┐               │</w:t>
        <w:br/>
        <w:t>│   │    Perceived     │◄─────│    Perceived     │               │</w:t>
        <w:br/>
        <w:t>│   │   Usefulness     │      │   Ease of Use    │               │</w:t>
        <w:br/>
        <w:t>│   └────────┬─────────┘      └────────┬─────────┘               │</w:t>
        <w:br/>
        <w:t>│            │                         │                          │</w:t>
        <w:br/>
        <w:t>│            │    (both contribute)    │                          │</w:t>
        <w:br/>
        <w:t>│            ▼                         ▼                          │</w:t>
        <w:br/>
        <w:t>│          ┌─────────────────────────────┐                       │</w:t>
        <w:br/>
        <w:t>│          │   Attitude Toward Using     │                       │</w:t>
        <w:br/>
        <w:t>│          │   the Information System    │                       │</w:t>
        <w:br/>
        <w:t>│          └──────────────┬──────────────┘                       │</w:t>
        <w:br/>
        <w:t>│                         │                                       │</w:t>
        <w:br/>
        <w:t>│                         ▼                                       │</w:t>
        <w:br/>
        <w:t>│          ┌─────────────────────────────┐                       │</w:t>
        <w:br/>
        <w:t>│          │   Actual Usage Behavior     │                       │</w:t>
        <w:br/>
        <w:t>│          └─────────────────────────────┘                       │</w:t>
        <w:br/>
        <w:t>│                                                                 │</w:t>
        <w:br/>
        <w:t>└─────────────────────────────────────────────────────────────────┘</w:t>
      </w:r>
    </w:p>
    <w:p>
      <w:r>
        <w:rPr>
          <w:b/>
          <w:sz w:val="24"/>
        </w:rPr>
        <w:t>Key Relationships:</w:t>
      </w:r>
    </w:p>
    <w:p>
      <w:r>
        <w:t xml:space="preserve">1. </w:t>
      </w:r>
      <w:r>
        <w:rPr>
          <w:b/>
        </w:rPr>
        <w:t>Perceived ease of use directly impacts perceived usefulness</w:t>
      </w:r>
      <w:r>
        <w:t xml:space="preserve"> (but not vice versa)</w:t>
      </w:r>
    </w:p>
    <w:p>
      <w:r>
        <w:t>- When something is easier to use, people find it MORE useful</w:t>
      </w:r>
    </w:p>
    <w:p>
      <w:r>
        <w:t>- An easier interface means less effort spent on the tool, more on the task</w:t>
      </w:r>
    </w:p>
    <w:p>
      <w:r>
        <w:t xml:space="preserve">2. </w:t>
      </w:r>
      <w:r>
        <w:rPr>
          <w:b/>
        </w:rPr>
        <w:t>System design features indirectly impact attitude and usage</w:t>
      </w:r>
      <w:r/>
    </w:p>
    <w:p>
      <w:r>
        <w:t>- Design features don't directly make people use a system</w:t>
      </w:r>
    </w:p>
    <w:p>
      <w:r>
        <w:t>- They work through perceived usefulness and ease of use</w:t>
      </w:r>
    </w:p>
    <w:p>
      <w:r>
        <w:t xml:space="preserve">3. </w:t>
      </w:r>
      <w:r>
        <w:rPr>
          <w:b/>
        </w:rPr>
        <w:t>Both perceptions contribute to attitude</w:t>
      </w:r>
      <w:r/>
    </w:p>
    <w:p>
      <w:r>
        <w:t>- Attitude toward using the system combines usefulness and ease of use</w:t>
      </w:r>
    </w:p>
    <w:p>
      <w:r>
        <w:t>- Attitude then drives actual usage behavior</w:t>
      </w:r>
    </w:p>
    <w:p>
      <w:pPr>
        <w:pStyle w:val="Heading2"/>
      </w:pPr>
      <w:r>
        <w:t>8.4 Design Implications</w:t>
      </w:r>
    </w:p>
    <w:p>
      <w:r>
        <w:rPr>
          <w:b/>
          <w:sz w:val="24"/>
        </w:rPr>
        <w:t>To Make a System More Useful:</w:t>
      </w:r>
    </w:p>
    <w:p>
      <w:r>
        <w:t xml:space="preserve">1. </w:t>
      </w:r>
      <w:r>
        <w:rPr>
          <w:b/>
        </w:rPr>
        <w:t>Add new functional features</w:t>
      </w:r>
      <w:r>
        <w:t>: Give users capabilities they need</w:t>
      </w:r>
    </w:p>
    <w:p>
      <w:r>
        <w:t>- Understand what users are trying to accomplish</w:t>
      </w:r>
    </w:p>
    <w:p>
      <w:r>
        <w:t>- Provide tools that help them do it better</w:t>
      </w:r>
    </w:p>
    <w:p>
      <w:r>
        <w:t xml:space="preserve">2. </w:t>
      </w:r>
      <w:r>
        <w:rPr>
          <w:b/>
        </w:rPr>
        <w:t>OR make existing functions easier to use</w:t>
      </w:r>
      <w:r>
        <w:t>: Reduce effort required</w:t>
      </w:r>
    </w:p>
    <w:p>
      <w:r>
        <w:t>- Simplify workflows</w:t>
      </w:r>
    </w:p>
    <w:p>
      <w:r>
        <w:t>- Reduce steps</w:t>
      </w:r>
    </w:p>
    <w:p>
      <w:r>
        <w:t>- Improve feedback</w:t>
      </w:r>
    </w:p>
    <w:p>
      <w:r>
        <w:rPr>
          <w:b/>
          <w:sz w:val="24"/>
        </w:rPr>
        <w:t>The Critical Insight:</w:t>
      </w:r>
    </w:p>
    <w:p>
      <w:pPr>
        <w:spacing w:before="120" w:after="120"/>
        <w:ind w:left="720"/>
      </w:pPr>
      <w:r>
        <w:rPr>
          <w:i/>
          <w:color w:val="505050"/>
        </w:rPr>
        <w:t>"Users could use a difficult interface to accomplish their tasks, but an easier-to-use interface that does not help them perform their job could NOT be accepted."</w:t>
      </w:r>
    </w:p>
    <w:p>
      <w:r>
        <w:t>This means:</w:t>
      </w:r>
    </w:p>
    <w:p>
      <w:pPr>
        <w:pStyle w:val="ListBullet"/>
      </w:pPr>
      <w:r>
        <w:t>Usefulness trumps usability when push comes to shove</w:t>
      </w:r>
    </w:p>
    <w:p>
      <w:pPr>
        <w:pStyle w:val="ListBullet"/>
      </w:pPr>
      <w:r>
        <w:t>But usability contributes to perceived usefulness</w:t>
      </w:r>
    </w:p>
    <w:p>
      <w:pPr>
        <w:pStyle w:val="ListBullet"/>
      </w:pPr>
      <w:r>
        <w:t>The best systems are BOTH useful AND easy to use</w:t>
      </w:r>
    </w:p>
    <w:p>
      <w:pPr>
        <w:pStyle w:val="Heading2"/>
      </w:pPr>
      <w:r>
        <w:t>8.5 The Key Factor in User Acceptance</w:t>
      </w:r>
    </w:p>
    <w:p>
      <w:r>
        <w:t xml:space="preserve">The most significant barrier to user acceptance is </w:t>
      </w:r>
      <w:r>
        <w:rPr>
          <w:b/>
        </w:rPr>
        <w:t>lack of user friendliness</w:t>
      </w:r>
      <w:r>
        <w:t>. This can be overcome by:</w:t>
      </w:r>
    </w:p>
    <w:p>
      <w:pPr>
        <w:pStyle w:val="ListBullet"/>
      </w:pPr>
      <w:r>
        <w:t>Adding user interfaces that increase usability</w:t>
      </w:r>
    </w:p>
    <w:p>
      <w:pPr>
        <w:pStyle w:val="ListBullet"/>
      </w:pPr>
      <w:r>
        <w:t>Designing with users' mental models in mind</w:t>
      </w:r>
    </w:p>
    <w:p>
      <w:pPr>
        <w:pStyle w:val="ListBullet"/>
      </w:pPr>
      <w:r>
        <w:t>Testing with real users throughout development</w:t>
      </w:r>
    </w:p>
    <w:p>
      <w:pPr>
        <w:pStyle w:val="ListBullet"/>
      </w:pPr>
      <w:r>
        <w:t>Iterating based on feedback</w:t>
      </w:r>
    </w:p>
    <w:p>
      <w:pPr>
        <w:pBdr>
          <w:bottom w:val="single" w:sz="6" w:space="1" w:color="000000"/>
        </w:pBdr>
      </w:pPr>
    </w:p>
    <w:p>
      <w:pPr>
        <w:pStyle w:val="Heading1"/>
      </w:pPr>
      <w:r>
        <w:t>9. UNIVERSAL USABILITY</w:t>
      </w:r>
    </w:p>
    <w:p>
      <w:pPr>
        <w:pStyle w:val="Heading2"/>
      </w:pPr>
      <w:r>
        <w:t>9.1 What Is Universal Usability?</w:t>
      </w:r>
    </w:p>
    <w:p>
      <w:r>
        <w:t xml:space="preserve">Universal usability means achieving a state where </w:t>
      </w:r>
      <w:r>
        <w:rPr>
          <w:b/>
        </w:rPr>
        <w:t>90% of household people are using computers at least once a week</w:t>
      </w:r>
      <w:r>
        <w:t>. This ambitious goal requires addressing the needs of diverse users with different abilities, knowledge, and circumstances.</w:t>
      </w:r>
    </w:p>
    <w:p>
      <w:pPr>
        <w:pStyle w:val="Heading2"/>
      </w:pPr>
      <w:r>
        <w:t>9.2 The Current Problem</w:t>
      </w:r>
    </w:p>
    <w:p>
      <w:r>
        <w:rPr>
          <w:b/>
          <w:sz w:val="24"/>
        </w:rPr>
        <w:t>Key Statistics:</w:t>
      </w:r>
    </w:p>
    <w:p>
      <w:pPr>
        <w:pStyle w:val="ListBullet"/>
      </w:pPr>
      <w:r>
        <w:t xml:space="preserve">On average, </w:t>
      </w:r>
      <w:r>
        <w:rPr>
          <w:b/>
        </w:rPr>
        <w:t>5.1 hours per week</w:t>
      </w:r>
      <w:r>
        <w:t xml:space="preserve"> is wasted in front of computers due to usability problems</w:t>
      </w:r>
    </w:p>
    <w:p>
      <w:pPr>
        <w:pStyle w:val="ListBullet"/>
      </w:pPr>
      <w:r>
        <w:t>More time is wasted trying to use computers than to use highways</w:t>
      </w:r>
    </w:p>
    <w:p>
      <w:pPr>
        <w:pStyle w:val="ListBullet"/>
      </w:pPr>
      <w:r>
        <w:t>This raises user frustration and anxiety</w:t>
      </w:r>
    </w:p>
    <w:p>
      <w:pPr>
        <w:pStyle w:val="ListBullet"/>
      </w:pPr>
      <w:r>
        <w:t>A large number of potential users remain non-users because systems are too difficult</w:t>
      </w:r>
    </w:p>
    <w:p>
      <w:r>
        <w:rPr>
          <w:b/>
          <w:sz w:val="24"/>
        </w:rPr>
        <w:t>The Challenge:</w:t>
      </w:r>
    </w:p>
    <w:p>
      <w:pPr>
        <w:pStyle w:val="ListBullet"/>
      </w:pPr>
      <w:r>
        <w:t>Lowering the cost of computers can raise the number of users</w:t>
      </w:r>
    </w:p>
    <w:p>
      <w:pPr>
        <w:pStyle w:val="ListBullet"/>
      </w:pPr>
      <w:r>
        <w:t>But there's also a critical need to improve interface and information designs</w:t>
      </w:r>
    </w:p>
    <w:p>
      <w:pPr>
        <w:pStyle w:val="ListBullet"/>
      </w:pPr>
      <w:r>
        <w:t>Both infrastructure (access) and usability (design) must improve together</w:t>
      </w:r>
    </w:p>
    <w:p>
      <w:pPr>
        <w:pStyle w:val="Heading2"/>
      </w:pPr>
      <w:r>
        <w:t>9.3 The Three Universal Usability Challenges</w:t>
      </w:r>
    </w:p>
    <w:p>
      <w:pPr>
        <w:ind w:left="432"/>
      </w:pPr>
      <w:r>
        <w:rPr>
          <w:rFonts w:ascii="Consolas" w:hAnsi="Consolas"/>
          <w:sz w:val="18"/>
        </w:rPr>
        <w:t>┌─────────────────────────────────────────────────────────────────┐</w:t>
        <w:br/>
        <w:t>│              THREE UNIVERSAL USABILITY CHALLENGES               │</w:t>
        <w:br/>
        <w:t>├─────────────────────────────────────────────────────────────────┤</w:t>
        <w:br/>
        <w:t>│                                                                 │</w:t>
        <w:br/>
        <w:t>│  ┌─────────────────────────────────────────────────────────┐   │</w:t>
        <w:br/>
        <w:t>│  │  1. TECHNOLOGY VARIETY                                   │   │</w:t>
        <w:br/>
        <w:t>│  │                                                          │   │</w:t>
        <w:br/>
        <w:t>│  │  Managing the broad range of hardware and software:      │   │</w:t>
        <w:br/>
        <w:t>│  │  • Different screen sizes (phone to desktop)             │   │</w:t>
        <w:br/>
        <w:t>│  │  • Different input methods (touch, mouse, keyboard)      │   │</w:t>
        <w:br/>
        <w:t>│  │  • Different connection speeds (dial-up to fiber)        │   │</w:t>
        <w:br/>
        <w:t>│  │  • Different platforms (Windows, Mac, Linux, mobile)     │   │</w:t>
        <w:br/>
        <w:t>│  │  • Different browsers and versions                       │   │</w:t>
        <w:br/>
        <w:t>│  │  • Assistive technologies                                │   │</w:t>
        <w:br/>
        <w:t>│  └─────────────────────────────────────────────────────────┘   │</w:t>
        <w:br/>
        <w:t>│                                                                 │</w:t>
        <w:br/>
        <w:t>│  ┌─────────────────────────────────────────────────────────┐   │</w:t>
        <w:br/>
        <w:t>│  │  2. USER DIVERSITY                                       │   │</w:t>
        <w:br/>
        <w:t>│  │                                                          │   │</w:t>
        <w:br/>
        <w:t>│  │  Accommodating users with different:                     │   │</w:t>
        <w:br/>
        <w:t>│  │  • Skill sets and experience levels                      │   │</w:t>
        <w:br/>
        <w:t>│  │  • Knowledge backgrounds                                 │   │</w:t>
        <w:br/>
        <w:t>│  │  • Ages (children to elderly)                            │   │</w:t>
        <w:br/>
        <w:t>│  │  • Genders and cultural backgrounds                      │   │</w:t>
        <w:br/>
        <w:t>│  │  • Disabilities (visual, motor, cognitive, hearing)      │   │</w:t>
        <w:br/>
        <w:t>│  │  • Temporary disabling conditions (broken arm, sunlight) │   │</w:t>
        <w:br/>
        <w:t>│  │  • Literacy levels                                       │   │</w:t>
        <w:br/>
        <w:t>│  │  • Languages                                             │   │</w:t>
        <w:br/>
        <w:t>│  │  • Income levels (affecting equipment quality)           │   │</w:t>
        <w:br/>
        <w:t>│  └─────────────────────────────────────────────────────────┘   │</w:t>
        <w:br/>
        <w:t>│                                                                 │</w:t>
        <w:br/>
        <w:t>│  ┌─────────────────────────────────────────────────────────┐   │</w:t>
        <w:br/>
        <w:t>│  │  3. GAPS IN USER KNOWLEDGE                               │   │</w:t>
        <w:br/>
        <w:t>│  │                                                          │   │</w:t>
        <w:br/>
        <w:t>│  │  Bridging what users know and what they need to know:    │   │</w:t>
        <w:br/>
        <w:t>│  │  • Most users never knew how to get started              │   │</w:t>
        <w:br/>
        <w:t>│  │  • Confusion about what to choose and how to proceed     │   │</w:t>
        <w:br/>
        <w:t>│  │  • Different learning speeds and styles                  │   │</w:t>
        <w:br/>
        <w:t>│  │  • Some need minutes, others need hours of orientation   │   │</w:t>
        <w:br/>
        <w:t>│  │  • Prior knowledge varies dramatically                   │   │</w:t>
        <w:br/>
        <w:t>│  └─────────────────────────────────────────────────────────┘   │</w:t>
        <w:br/>
        <w:t>│                                                                 │</w:t>
        <w:br/>
        <w:t>└─────────────────────────────────────────────────────────────────┘</w:t>
      </w:r>
    </w:p>
    <w:p>
      <w:pPr>
        <w:pStyle w:val="Heading2"/>
      </w:pPr>
      <w:r>
        <w:t>9.4 Application Example: E-Government Services</w:t>
      </w:r>
    </w:p>
    <w:p>
      <w:r>
        <w:t>Governments are trying to serve large numbers of citizens through digital services (like electronic tax filing). This presents unique challenges:</w:t>
      </w:r>
    </w:p>
    <w:p>
      <w:pPr>
        <w:pStyle w:val="ListBullet"/>
      </w:pPr>
      <w:r>
        <w:t>Citizens have vastly different backgrounds and skill sets</w:t>
      </w:r>
    </w:p>
    <w:p>
      <w:pPr>
        <w:pStyle w:val="ListBullet"/>
      </w:pPr>
      <w:r>
        <w:t>Cannot exclude any citizen based on technical ability</w:t>
      </w:r>
    </w:p>
    <w:p>
      <w:pPr>
        <w:pStyle w:val="ListBullet"/>
      </w:pPr>
      <w:r>
        <w:t xml:space="preserve">Must understand problems of both </w:t>
      </w:r>
      <w:r>
        <w:rPr>
          <w:b/>
        </w:rPr>
        <w:t>users</w:t>
      </w:r>
      <w:r>
        <w:t xml:space="preserve"> (those who try and struggle) and </w:t>
      </w:r>
      <w:r>
        <w:rPr>
          <w:b/>
        </w:rPr>
        <w:t>non-users</w:t>
      </w:r>
      <w:r>
        <w:t xml:space="preserve"> (those who don't try at all)</w:t>
      </w:r>
    </w:p>
    <w:p>
      <w:pPr>
        <w:pStyle w:val="ListBullet"/>
      </w:pPr>
      <w:r>
        <w:t>High stakes—citizens depend on these services</w:t>
      </w:r>
    </w:p>
    <w:p>
      <w:pPr>
        <w:pStyle w:val="Heading2"/>
      </w:pPr>
      <w:r>
        <w:t>9.5 Counter-Argument to Universal Usability Criticism</w:t>
      </w:r>
    </w:p>
    <w:p>
      <w:r>
        <w:rPr>
          <w:b/>
          <w:sz w:val="24"/>
        </w:rPr>
        <w:t>The Criticism:</w:t>
      </w:r>
    </w:p>
    <w:p>
      <w:r>
        <w:t>"Catering to low-end technology, disabled citizens, and non-skilled users results in systems that are least beneficial for most users."</w:t>
      </w:r>
    </w:p>
    <w:p>
      <w:r>
        <w:rPr>
          <w:b/>
          <w:sz w:val="24"/>
        </w:rPr>
        <w:t>The Response:</w:t>
      </w:r>
    </w:p>
    <w:p>
      <w:r>
        <w:t>When you design for a broader spectrum of users, you create a wider range of design solutions. This leads to innovations that benefit ALL types of users, not just the edge cases.</w:t>
      </w:r>
    </w:p>
    <w:p>
      <w:r>
        <w:t>Examples:</w:t>
      </w:r>
    </w:p>
    <w:p>
      <w:pPr>
        <w:pStyle w:val="ListBullet"/>
      </w:pPr>
      <w:r>
        <w:t>Curb cuts (sidewalk ramps) help wheelchairs, but also strollers, carts, and bicycles</w:t>
      </w:r>
    </w:p>
    <w:p>
      <w:pPr>
        <w:pStyle w:val="ListBullet"/>
      </w:pPr>
      <w:r>
        <w:t>Closed captions help deaf users, but also people in noisy environments or learning the language</w:t>
      </w:r>
    </w:p>
    <w:p>
      <w:pPr>
        <w:pStyle w:val="ListBullet"/>
      </w:pPr>
      <w:r>
        <w:t>Voice control helps blind users, but also drivers and people with full hands</w:t>
      </w:r>
    </w:p>
    <w:p>
      <w:pPr>
        <w:pStyle w:val="Heading2"/>
      </w:pPr>
      <w:r>
        <w:t>9.6 Strategies for Universal Usability</w:t>
      </w:r>
    </w:p>
    <w:p>
      <w:r>
        <w:rPr>
          <w:b/>
          <w:sz w:val="24"/>
        </w:rPr>
        <w:t>1. Layered Approaches</w:t>
      </w:r>
    </w:p>
    <w:p>
      <w:r>
        <w:t>Create multiple versions for different user segments:</w:t>
      </w:r>
    </w:p>
    <w:p>
      <w:pPr>
        <w:pStyle w:val="ListBullet"/>
      </w:pPr>
      <w:r>
        <w:t>Universities segment websites for: prospective students, current students, alumni, faculty</w:t>
      </w:r>
    </w:p>
    <w:p>
      <w:pPr>
        <w:pStyle w:val="ListBullet"/>
      </w:pPr>
      <w:r>
        <w:t>Banks segment for: personal banking, business banking, wealth management</w:t>
      </w:r>
    </w:p>
    <w:p>
      <w:pPr>
        <w:pStyle w:val="ListBullet"/>
      </w:pPr>
      <w:r>
        <w:t>Software provides: beginner mode, advanced mode</w:t>
      </w:r>
    </w:p>
    <w:p>
      <w:r>
        <w:t>Segmentation tools help users self-identify and reach appropriate content.</w:t>
      </w:r>
    </w:p>
    <w:p>
      <w:r>
        <w:rPr>
          <w:b/>
          <w:sz w:val="24"/>
        </w:rPr>
        <w:t>2. Accessibility Features by User Type</w:t>
      </w:r>
    </w:p>
    <w:p>
      <w:r>
        <w:t xml:space="preserve">For users with </w:t>
      </w:r>
      <w:r>
        <w:rPr>
          <w:b/>
        </w:rPr>
        <w:t>poor reading skills</w:t>
      </w:r>
      <w:r>
        <w:t>:</w:t>
      </w:r>
    </w:p>
    <w:p>
      <w:pPr>
        <w:pStyle w:val="ListBullet"/>
      </w:pPr>
      <w:r>
        <w:t>Provide simpler text versions</w:t>
      </w:r>
    </w:p>
    <w:p>
      <w:pPr>
        <w:pStyle w:val="ListBullet"/>
      </w:pPr>
      <w:r>
        <w:t>Offer multiple language options</w:t>
      </w:r>
    </w:p>
    <w:p>
      <w:pPr>
        <w:pStyle w:val="ListBullet"/>
      </w:pPr>
      <w:r>
        <w:t>Use clear, plain language</w:t>
      </w:r>
    </w:p>
    <w:p>
      <w:pPr>
        <w:pStyle w:val="ListBullet"/>
      </w:pPr>
      <w:r>
        <w:t>Include visual aids and icons</w:t>
      </w:r>
    </w:p>
    <w:p>
      <w:r>
        <w:t xml:space="preserve">For </w:t>
      </w:r>
      <w:r>
        <w:rPr>
          <w:b/>
        </w:rPr>
        <w:t>partially sighted or elderly</w:t>
      </w:r>
      <w:r>
        <w:t xml:space="preserve"> users:</w:t>
      </w:r>
    </w:p>
    <w:p>
      <w:pPr>
        <w:pStyle w:val="ListBullet"/>
      </w:pPr>
      <w:r>
        <w:t>Allow increasing font size</w:t>
      </w:r>
    </w:p>
    <w:p>
      <w:pPr>
        <w:pStyle w:val="ListBullet"/>
      </w:pPr>
      <w:r>
        <w:t>Provide high contrast options</w:t>
      </w:r>
    </w:p>
    <w:p>
      <w:pPr>
        <w:pStyle w:val="ListBullet"/>
      </w:pPr>
      <w:r>
        <w:t>Note: These options are rarely available in control panels, help messages, and dialog boxes—a design gap</w:t>
      </w:r>
    </w:p>
    <w:p>
      <w:r>
        <w:t xml:space="preserve">For </w:t>
      </w:r>
      <w:r>
        <w:rPr>
          <w:b/>
        </w:rPr>
        <w:t>blind users</w:t>
      </w:r>
      <w:r>
        <w:t>:</w:t>
      </w:r>
    </w:p>
    <w:p>
      <w:pPr>
        <w:pStyle w:val="ListBullet"/>
      </w:pPr>
      <w:r>
        <w:t>Create customized interfaces with voice support (screen readers)</w:t>
      </w:r>
    </w:p>
    <w:p>
      <w:pPr>
        <w:pStyle w:val="ListBullet"/>
      </w:pPr>
      <w:r>
        <w:t>Ensure proper semantic HTML structure</w:t>
      </w:r>
    </w:p>
    <w:p>
      <w:pPr>
        <w:pStyle w:val="ListBullet"/>
      </w:pPr>
      <w:r>
        <w:t>Provide text alternatives for images</w:t>
      </w:r>
    </w:p>
    <w:p>
      <w:pPr>
        <w:pStyle w:val="ListBullet"/>
      </w:pPr>
      <w:r>
        <w:t>Support keyboard-only navigation</w:t>
      </w:r>
    </w:p>
    <w:p>
      <w:r>
        <w:t xml:space="preserve">For </w:t>
      </w:r>
      <w:r>
        <w:rPr>
          <w:b/>
        </w:rPr>
        <w:t>expert users</w:t>
      </w:r>
      <w:r>
        <w:t>:</w:t>
      </w:r>
    </w:p>
    <w:p>
      <w:pPr>
        <w:pStyle w:val="ListBullet"/>
      </w:pPr>
      <w:r>
        <w:t>Offer customization options</w:t>
      </w:r>
    </w:p>
    <w:p>
      <w:pPr>
        <w:pStyle w:val="ListBullet"/>
      </w:pPr>
      <w:r>
        <w:t>Provide macros for repeated operations</w:t>
      </w:r>
    </w:p>
    <w:p>
      <w:pPr>
        <w:pStyle w:val="ListBullet"/>
      </w:pPr>
      <w:r>
        <w:t>Support special-purpose devices and shortcuts</w:t>
      </w:r>
    </w:p>
    <w:p>
      <w:pPr>
        <w:pStyle w:val="ListBullet"/>
      </w:pPr>
      <w:r>
        <w:t>Allow interface personalization</w:t>
      </w:r>
    </w:p>
    <w:p>
      <w:r>
        <w:rPr>
          <w:b/>
          <w:sz w:val="24"/>
        </w:rPr>
        <w:t>3. Bridging Knowledge Gaps by User Level</w:t>
      </w:r>
    </w:p>
    <w:p>
      <w:pPr>
        <w:ind w:left="432"/>
      </w:pPr>
      <w:r>
        <w:rPr>
          <w:rFonts w:ascii="Consolas" w:hAnsi="Consolas"/>
          <w:sz w:val="18"/>
        </w:rPr>
        <w:t>┌─────────────────────────────────────────────────────────────────┐</w:t>
        <w:br/>
        <w:t>│              KNOWLEDGE GAP SOLUTIONS BY USER LEVEL              │</w:t>
        <w:br/>
        <w:t>├──────────────────┬──────────────────────────────────────────────┤</w:t>
        <w:br/>
        <w:t>│                  │                                              │</w:t>
        <w:br/>
        <w:t>│  NOVICE USERS    │  • Simple, step-by-step instructions        │</w:t>
        <w:br/>
        <w:t>│                  │  • System overviews that explain concepts    │</w:t>
        <w:br/>
        <w:t>│                  │  • Error prevention (constraints, warnings)  │</w:t>
        <w:br/>
        <w:t>│                  │  • Effective tutorials with practice         │</w:t>
        <w:br/>
        <w:t>│                  │  • Forgiving interfaces (easy undo)          │</w:t>
        <w:br/>
        <w:t>│                  │                                              │</w:t>
        <w:br/>
        <w:t>│  INTERMITTENT    │  • Constructive, context-sensitive help     │</w:t>
        <w:br/>
        <w:t>│  USERS           │  • Reminders of how things work             │</w:t>
        <w:br/>
        <w:t>│                  │  • Consistent interfaces (less to remember)  │</w:t>
        <w:br/>
        <w:t>│                  │  • Clear navigation (easy to find features)  │</w:t>
        <w:br/>
        <w:t>│                  │                                              │</w:t>
        <w:br/>
        <w:t>│  EXPERT USERS    │  • Compact, dense presentations             │</w:t>
        <w:br/>
        <w:t>│                  │  • Keyboard shortcuts and accelerators       │</w:t>
        <w:br/>
        <w:t>│                  │  • Customizable interfaces                   │</w:t>
        <w:br/>
        <w:t>│                  │  • Minimal interruptions                     │</w:t>
        <w:br/>
        <w:t>│                  │                                              │</w:t>
        <w:br/>
        <w:t>│  ALL USERS       │  • Online help via email                    │</w:t>
        <w:br/>
        <w:t>│                  │  • Telephone support                         │</w:t>
        <w:br/>
        <w:t>│                  │  • Video conferencing assistance             │</w:t>
        <w:br/>
        <w:t>│                  │  • Shared screen support                     │</w:t>
        <w:br/>
        <w:t>│                  │  • Community forums                          │</w:t>
        <w:br/>
        <w:t>│                  │                                              │</w:t>
        <w:br/>
        <w:t>└──────────────────┴──────────────────────────────────────────────┘</w:t>
      </w:r>
    </w:p>
    <w:p>
      <w:pPr>
        <w:pBdr>
          <w:bottom w:val="single" w:sz="6" w:space="1" w:color="000000"/>
        </w:pBdr>
      </w:pPr>
    </w:p>
    <w:p>
      <w:pPr>
        <w:pStyle w:val="Title"/>
        <w:jc w:val="center"/>
      </w:pPr>
      <w:r>
        <w:t>PART C: WORKED EXAMPLES FOR ASSIGNMENT 3</w:t>
      </w:r>
    </w:p>
    <w:p>
      <w:pPr>
        <w:pBdr>
          <w:bottom w:val="single" w:sz="6" w:space="1" w:color="000000"/>
        </w:pBdr>
      </w:pPr>
    </w:p>
    <w:p>
      <w:pPr>
        <w:pStyle w:val="Heading1"/>
      </w:pPr>
      <w:r>
        <w:t>Assignment Scenario: Digital Telephone Directory</w:t>
      </w:r>
    </w:p>
    <w:p>
      <w:r>
        <w:t>You need to design and evaluate a UI for a digital telephone index (directory) with four user stories:</w:t>
      </w:r>
    </w:p>
    <w:p>
      <w:r>
        <w:t xml:space="preserve">1. As a user, I want to </w:t>
      </w:r>
      <w:r>
        <w:rPr>
          <w:b/>
        </w:rPr>
        <w:t>View Contacts</w:t>
      </w:r>
      <w:r/>
    </w:p>
    <w:p>
      <w:r>
        <w:t xml:space="preserve">2. As a user, I want to </w:t>
      </w:r>
      <w:r>
        <w:rPr>
          <w:b/>
        </w:rPr>
        <w:t>Add new Contact</w:t>
      </w:r>
      <w:r/>
    </w:p>
    <w:p>
      <w:r>
        <w:t xml:space="preserve">3. As a user, I want to </w:t>
      </w:r>
      <w:r>
        <w:rPr>
          <w:b/>
        </w:rPr>
        <w:t>Edit a Contact</w:t>
      </w:r>
      <w:r/>
    </w:p>
    <w:p>
      <w:r>
        <w:t xml:space="preserve">4. As a user, I want to </w:t>
      </w:r>
      <w:r>
        <w:rPr>
          <w:b/>
        </w:rPr>
        <w:t>Delete a Contact</w:t>
      </w:r>
      <w:r/>
    </w:p>
    <w:p>
      <w:pPr>
        <w:pBdr>
          <w:bottom w:val="single" w:sz="6" w:space="1" w:color="000000"/>
        </w:pBdr>
      </w:pPr>
    </w:p>
    <w:p>
      <w:pPr>
        <w:pStyle w:val="Heading1"/>
      </w:pPr>
      <w:r>
        <w:t>PART A: Task Analysis (with Decomposition Diagrams and Dialogue Analysis)</w:t>
      </w:r>
    </w:p>
    <w:p>
      <w:pPr>
        <w:pStyle w:val="Heading2"/>
      </w:pPr>
      <w:r>
        <w:t>User Story 1: View Contacts</w:t>
      </w:r>
    </w:p>
    <w:p>
      <w:r>
        <w:rPr>
          <w:b/>
          <w:sz w:val="24"/>
        </w:rPr>
        <w:t>Task List and Subtasks:</w:t>
      </w:r>
    </w:p>
    <w:p>
      <w:pPr>
        <w:ind w:left="432"/>
      </w:pPr>
      <w:r>
        <w:rPr>
          <w:rFonts w:ascii="Consolas" w:hAnsi="Consolas"/>
          <w:sz w:val="18"/>
        </w:rPr>
        <w:t>1. View Contacts</w:t>
        <w:br/>
        <w:t xml:space="preserve">   │</w:t>
        <w:br/>
        <w:t xml:space="preserve">   ├── 1.1 Open Directory</w:t>
        <w:br/>
        <w:t xml:space="preserve">   │     ├── 1.1.1 Open the App</w:t>
        <w:br/>
        <w:t xml:space="preserve">   │     └── 1.1.2 Wait for the list to load</w:t>
        <w:br/>
        <w:t xml:space="preserve">   │</w:t>
        <w:br/>
        <w:t xml:space="preserve">   └── 1.2 Locate Contact (Browse/Search)</w:t>
        <w:br/>
        <w:t xml:space="preserve">         ├── 1.2.1 Locate the Search field</w:t>
        <w:br/>
        <w:t xml:space="preserve">         ├── 1.2.2 Type contact name</w:t>
        <w:br/>
        <w:t xml:space="preserve">         ├── 1.2.3 Scroll through results</w:t>
        <w:br/>
        <w:t xml:space="preserve">         └── 1.2.4 Identify correct entry</w:t>
      </w:r>
    </w:p>
    <w:p>
      <w:r>
        <w:rPr>
          <w:b/>
          <w:sz w:val="24"/>
        </w:rPr>
        <w:t>Decomposition Diagram:</w:t>
      </w:r>
    </w:p>
    <w:p>
      <w:pPr>
        <w:ind w:left="432"/>
      </w:pPr>
      <w:r>
        <w:rPr>
          <w:rFonts w:ascii="Consolas" w:hAnsi="Consolas"/>
          <w:sz w:val="18"/>
        </w:rPr>
        <w:t xml:space="preserve">                    ┌─────────────────────┐</w:t>
        <w:br/>
        <w:t xml:space="preserve">                    │   1. View Contacts  │</w:t>
        <w:br/>
        <w:t xml:space="preserve">                    └──────────┬──────────┘</w:t>
        <w:br/>
        <w:t xml:space="preserve">                               │</w:t>
        <w:br/>
        <w:t xml:space="preserve">              ┌────────────────┴────────────────┐</w:t>
        <w:br/>
        <w:t xml:space="preserve">              │                                 │</w:t>
        <w:br/>
        <w:t xml:space="preserve">              ▼                                 ▼</w:t>
        <w:br/>
        <w:t xml:space="preserve">     ┌────────────────┐              ┌─────────────────────┐</w:t>
        <w:br/>
        <w:t xml:space="preserve">     │ 1.1 Open       │              │ 1.2 Locate Contact  │</w:t>
        <w:br/>
        <w:t xml:space="preserve">     │    Directory   │              │    (Browse/Search)  │</w:t>
        <w:br/>
        <w:t xml:space="preserve">     └───────┬────────┘              └──────────┬──────────┘</w:t>
        <w:br/>
        <w:t xml:space="preserve">             │                                  │</w:t>
        <w:br/>
        <w:t xml:space="preserve">      ┌──────┴──────┐           ┌───────┬───────┼───────┬───────┐</w:t>
        <w:br/>
        <w:t xml:space="preserve">      │             │           │       │       │       │       │</w:t>
        <w:br/>
        <w:t xml:space="preserve">      ▼             ▼           ▼       ▼       ▼       ▼       ▼</w:t>
        <w:br/>
        <w:t>┌──────────┐ ┌──────────┐ ┌────────┐┌────────┐┌────────┐┌────────┐</w:t>
        <w:br/>
        <w:t>│1.1.1 Open│ │1.1.2 Wait│ │1.2.1   ││1.2.2   ││1.2.3   ││1.2.4   │</w:t>
        <w:br/>
        <w:t>│  the App │ │for list  │ │Locate  ││Type    ││Scroll  ││Identify│</w:t>
        <w:br/>
        <w:t>│          │ │ to load  │ │search  ││contact ││through ││correct │</w:t>
        <w:br/>
        <w:t>│          │ │          │ │field   ││name    ││results ││entry   │</w:t>
        <w:br/>
        <w:t>└──────────┘ └──────────┘ └────────┘└────────┘└────────┘└────────┘</w:t>
      </w:r>
    </w:p>
    <w:p>
      <w:r>
        <w:rPr>
          <w:b/>
          <w:sz w:val="24"/>
        </w:rPr>
        <w:t>Dialogue Analysis for View Contacts:</w:t>
      </w:r>
    </w:p>
    <w:p>
      <w:pPr>
        <w:ind w:left="432"/>
      </w:pPr>
      <w:r>
        <w:rPr>
          <w:rFonts w:ascii="Consolas" w:hAnsi="Consolas"/>
          <w:sz w:val="18"/>
        </w:rPr>
        <w:t>┌────────────────────────┬────────────────────────────┐</w:t>
        <w:br/>
        <w:t>│         Label          │        UI Control          │</w:t>
        <w:br/>
        <w:t>├────────────────────────┼────────────────────────────┤</w:t>
        <w:br/>
        <w:t>│ Search Contact         │ Text Input Field           │</w:t>
        <w:br/>
        <w:t>│ Contact List           │ Scrollable List/Links      │</w:t>
        <w:br/>
        <w:t>│ Contact Name           │ Text Label                 │</w:t>
        <w:br/>
        <w:t>│ Contact Image/Avatar   │ Thumbnail/Image Link       │</w:t>
        <w:br/>
        <w:t>│ Alphabet Sidebar       │ Navigation Links (A-Z)     │</w:t>
        <w:br/>
        <w:t>└────────────────────────┴────────────────────────────┘</w:t>
      </w:r>
    </w:p>
    <w:p>
      <w:pPr>
        <w:pBdr>
          <w:bottom w:val="single" w:sz="6" w:space="1" w:color="000000"/>
        </w:pBdr>
      </w:pPr>
    </w:p>
    <w:p>
      <w:pPr>
        <w:pStyle w:val="Heading2"/>
      </w:pPr>
      <w:r>
        <w:t>User Story 2: Add New Contact</w:t>
      </w:r>
    </w:p>
    <w:p>
      <w:r>
        <w:rPr>
          <w:b/>
          <w:sz w:val="24"/>
        </w:rPr>
        <w:t>Task List and Subtasks:</w:t>
      </w:r>
    </w:p>
    <w:p>
      <w:pPr>
        <w:ind w:left="432"/>
      </w:pPr>
      <w:r>
        <w:rPr>
          <w:rFonts w:ascii="Consolas" w:hAnsi="Consolas"/>
          <w:sz w:val="18"/>
        </w:rPr>
        <w:t>2. Add New Contact</w:t>
        <w:br/>
        <w:t xml:space="preserve">   │</w:t>
        <w:br/>
        <w:t xml:space="preserve">   ├── 2.1 Initiate "Add"</w:t>
        <w:br/>
        <w:t xml:space="preserve">   │     ├── 1. Locate the '+' or 'Add' button</w:t>
        <w:br/>
        <w:t xml:space="preserve">   │     └── 2. Click the '+' button</w:t>
        <w:br/>
        <w:t xml:space="preserve">   │</w:t>
        <w:br/>
        <w:t xml:space="preserve">   ├── 2.2 Input Contact Data</w:t>
        <w:br/>
        <w:t xml:space="preserve">   │     ├── 3. Select 'Name' field</w:t>
        <w:br/>
        <w:t xml:space="preserve">   │     ├── 4. Type name</w:t>
        <w:br/>
        <w:t xml:space="preserve">   │     ├── 5. Select 'Phone' field</w:t>
        <w:br/>
        <w:t xml:space="preserve">   │     ├── 6. Type phone number</w:t>
        <w:br/>
        <w:t xml:space="preserve">   │     └── 7. Select category (Home/Work)</w:t>
        <w:br/>
        <w:t xml:space="preserve">   │</w:t>
        <w:br/>
        <w:t xml:space="preserve">   └── 2.3 Save Contact</w:t>
        <w:br/>
        <w:t xml:space="preserve">         ├── 8. Locate 'Save' button</w:t>
        <w:br/>
        <w:t xml:space="preserve">         └── 9. Click 'Save'</w:t>
      </w:r>
    </w:p>
    <w:p>
      <w:r>
        <w:rPr>
          <w:b/>
          <w:sz w:val="24"/>
        </w:rPr>
        <w:t>Decomposition Diagram:</w:t>
      </w:r>
    </w:p>
    <w:p>
      <w:pPr>
        <w:ind w:left="432"/>
      </w:pPr>
      <w:r>
        <w:rPr>
          <w:rFonts w:ascii="Consolas" w:hAnsi="Consolas"/>
          <w:sz w:val="18"/>
        </w:rPr>
        <w:t xml:space="preserve">                    ┌─────────────────────────┐</w:t>
        <w:br/>
        <w:t xml:space="preserve">                    │  2. Add New Contact     │</w:t>
        <w:br/>
        <w:t xml:space="preserve">                    └────────────┬────────────┘</w:t>
        <w:br/>
        <w:t xml:space="preserve">                                 │</w:t>
        <w:br/>
        <w:t xml:space="preserve">           ┌─────────────────────┼─────────────────────┐</w:t>
        <w:br/>
        <w:t xml:space="preserve">           │                     │                     │</w:t>
        <w:br/>
        <w:t xml:space="preserve">           ▼                     ▼                     ▼</w:t>
        <w:br/>
        <w:t xml:space="preserve">   ┌───────────────┐    ┌───────────────┐    ┌───────────────┐</w:t>
        <w:br/>
        <w:t xml:space="preserve">   │ 2.1 Initiate  │    │ 2.2 Input     │    │ 2.3 Save      │</w:t>
        <w:br/>
        <w:t xml:space="preserve">   │     "Add"     │    │ Contact Data  │    │    Contact    │</w:t>
        <w:br/>
        <w:t xml:space="preserve">   └───────┬───────┘    └───────┬───────┘    └───────┬───────┘</w:t>
        <w:br/>
        <w:t xml:space="preserve">           │                    │                    │</w:t>
        <w:br/>
        <w:t xml:space="preserve">     ┌─────┴─────┐      ┌───────┼───────┐      ┌─────┴─────┐</w:t>
        <w:br/>
        <w:t xml:space="preserve">     │           │      │       │       │      │           │</w:t>
        <w:br/>
        <w:t xml:space="preserve">     ▼           ▼      ▼       ▼       ▼      ▼           ▼</w:t>
        <w:br/>
        <w:t>┌────────┐ ┌────────┐ ┌────┐ ┌────┐ ┌────┐ ┌────────┐ ┌────────┐</w:t>
        <w:br/>
        <w:t>│Locate  │ │Click   │ │Name│ │Phone││Cate│ │Locate  │ │ Click  │</w:t>
        <w:br/>
        <w:t>│'+' btn │ │'+' btn │ │    │ │    ││gory│ │'Save'  │ │ 'Save' │</w:t>
        <w:br/>
        <w:t>└────────┘ └────────┘ └────┘ └────┘ └────┘ └────────┘ └────────┘</w:t>
      </w:r>
    </w:p>
    <w:p>
      <w:r>
        <w:rPr>
          <w:b/>
          <w:sz w:val="24"/>
        </w:rPr>
        <w:t>Dialogue Analysis for Add New Contact:</w:t>
      </w:r>
    </w:p>
    <w:p>
      <w:pPr>
        <w:ind w:left="432"/>
      </w:pPr>
      <w:r>
        <w:rPr>
          <w:rFonts w:ascii="Consolas" w:hAnsi="Consolas"/>
          <w:sz w:val="18"/>
        </w:rPr>
        <w:t>┌────────────────────────┬────────────────────────────┐</w:t>
        <w:br/>
        <w:t>│         Label          │        UI Control          │</w:t>
        <w:br/>
        <w:t>├────────────────────────┼────────────────────────────┤</w:t>
        <w:br/>
        <w:t>│ Add Contact (+)        │ Floating Action Button     │</w:t>
        <w:br/>
        <w:t>│ Full Name              │ Text Box                   │</w:t>
        <w:br/>
        <w:t>│ Phone Number           │ Numeric Text Box           │</w:t>
        <w:br/>
        <w:t>│ Contact Category       │ Radio Buttons (Home/Work)  │</w:t>
        <w:br/>
        <w:t>│ Save                   │ Button                     │</w:t>
        <w:br/>
        <w:t>│ Cancel                 │ Button/Link                │</w:t>
        <w:br/>
        <w:t>└────────────────────────┴────────────────────────────┘</w:t>
      </w:r>
    </w:p>
    <w:p>
      <w:pPr>
        <w:pBdr>
          <w:bottom w:val="single" w:sz="6" w:space="1" w:color="000000"/>
        </w:pBdr>
      </w:pPr>
    </w:p>
    <w:p>
      <w:pPr>
        <w:pStyle w:val="Heading2"/>
      </w:pPr>
      <w:r>
        <w:t>User Story 3: Edit a Contact</w:t>
      </w:r>
    </w:p>
    <w:p>
      <w:r>
        <w:rPr>
          <w:b/>
          <w:sz w:val="24"/>
        </w:rPr>
        <w:t>Task List and Subtasks:</w:t>
      </w:r>
    </w:p>
    <w:p>
      <w:pPr>
        <w:ind w:left="432"/>
      </w:pPr>
      <w:r>
        <w:rPr>
          <w:rFonts w:ascii="Consolas" w:hAnsi="Consolas"/>
          <w:sz w:val="18"/>
        </w:rPr>
        <w:t>3. Edit a Contact</w:t>
        <w:br/>
        <w:t xml:space="preserve">   │</w:t>
        <w:br/>
        <w:t xml:space="preserve">   ├── 3.1 Navigate to Contact</w:t>
        <w:br/>
        <w:t xml:space="preserve">   │     ├── 1. Locate specific contact</w:t>
        <w:br/>
        <w:t xml:space="preserve">   │     └── 2. Click the contact</w:t>
        <w:br/>
        <w:t xml:space="preserve">   │</w:t>
        <w:br/>
        <w:t xml:space="preserve">   └── 3.2 Modify Information</w:t>
        <w:br/>
        <w:t xml:space="preserve">         ├── 3. Locate 'Edit' icon/button</w:t>
        <w:br/>
        <w:t xml:space="preserve">         ├── 4. Click 'Edit'</w:t>
        <w:br/>
        <w:t xml:space="preserve">         ├── 5. Select field to change</w:t>
        <w:br/>
        <w:t xml:space="preserve">         ├── 6. Update text</w:t>
        <w:br/>
        <w:t xml:space="preserve">         └── 7. Click 'Update/Save'</w:t>
      </w:r>
    </w:p>
    <w:p>
      <w:r>
        <w:rPr>
          <w:b/>
          <w:sz w:val="24"/>
        </w:rPr>
        <w:t>Decomposition Diagram:</w:t>
      </w:r>
    </w:p>
    <w:p>
      <w:pPr>
        <w:ind w:left="432"/>
      </w:pPr>
      <w:r>
        <w:rPr>
          <w:rFonts w:ascii="Consolas" w:hAnsi="Consolas"/>
          <w:sz w:val="18"/>
        </w:rPr>
        <w:t xml:space="preserve">                    ┌─────────────────────────┐</w:t>
        <w:br/>
        <w:t xml:space="preserve">                    │   3. Edit a Contact     │</w:t>
        <w:br/>
        <w:t xml:space="preserve">                    └────────────┬────────────┘</w:t>
        <w:br/>
        <w:t xml:space="preserve">                                 │</w:t>
        <w:br/>
        <w:t xml:space="preserve">                ┌────────────────┴────────────────┐</w:t>
        <w:br/>
        <w:t xml:space="preserve">                │                                 │</w:t>
        <w:br/>
        <w:t xml:space="preserve">                ▼                                 ▼</w:t>
        <w:br/>
        <w:t xml:space="preserve">      ┌──────────────────┐             ┌──────────────────┐</w:t>
        <w:br/>
        <w:t xml:space="preserve">      │ 3.1 Navigate to  │             │ 3.2 Modify       │</w:t>
        <w:br/>
        <w:t xml:space="preserve">      │     Contact      │             │   Information    │</w:t>
        <w:br/>
        <w:t xml:space="preserve">      └────────┬─────────┘             └────────┬─────────┘</w:t>
        <w:br/>
        <w:t xml:space="preserve">               │                                │</w:t>
        <w:br/>
        <w:t xml:space="preserve">         ┌─────┴─────┐            ┌──────┬──────┼──────┬──────┐</w:t>
        <w:br/>
        <w:t xml:space="preserve">         │           │            │      │      │      │      │</w:t>
        <w:br/>
        <w:t xml:space="preserve">         ▼           ▼            ▼      ▼      ▼      ▼      ▼</w:t>
        <w:br/>
        <w:t xml:space="preserve">   ┌──────────┐ ┌──────────┐ ┌──────┐┌──────┐┌──────┐┌──────┐┌──────┐</w:t>
        <w:br/>
        <w:t xml:space="preserve">   │ Locate   │ │  Click   │ │Locate││Click ││Select││Update││Click │</w:t>
        <w:br/>
        <w:t xml:space="preserve">   │ contact  │ │ contact  │ │'Edit'││'Edit'││field ││ text ││'Save'│</w:t>
        <w:br/>
        <w:t xml:space="preserve">   └──────────┘ └──────────┘ └──────┘└──────┘└──────┘└──────┘└──────┘</w:t>
      </w:r>
    </w:p>
    <w:p>
      <w:r>
        <w:rPr>
          <w:b/>
          <w:sz w:val="24"/>
        </w:rPr>
        <w:t>Dialogue Analysis for Edit a Contact:</w:t>
      </w:r>
    </w:p>
    <w:p>
      <w:pPr>
        <w:ind w:left="432"/>
      </w:pPr>
      <w:r>
        <w:rPr>
          <w:rFonts w:ascii="Consolas" w:hAnsi="Consolas"/>
          <w:sz w:val="18"/>
        </w:rPr>
        <w:t>┌────────────────────────┬────────────────────────────┐</w:t>
        <w:br/>
        <w:t>│         Label          │        UI Control          │</w:t>
        <w:br/>
        <w:t>├────────────────────────┼────────────────────────────┤</w:t>
        <w:br/>
        <w:t>│ Edit                   │ Icon Button (Pencil)       │</w:t>
        <w:br/>
        <w:t>│ Update Name            │ Text Box (Editable)        │</w:t>
        <w:br/>
        <w:t>│ Update Phone           │ Text Box (Editable)        │</w:t>
        <w:br/>
        <w:t>│ Save Changes           │ Button                     │</w:t>
        <w:br/>
        <w:t>│ Discard Changes        │ Link                       │</w:t>
        <w:br/>
        <w:t>└────────────────────────┴────────────────────────────┘</w:t>
      </w:r>
    </w:p>
    <w:p>
      <w:pPr>
        <w:pBdr>
          <w:bottom w:val="single" w:sz="6" w:space="1" w:color="000000"/>
        </w:pBdr>
      </w:pPr>
    </w:p>
    <w:p>
      <w:pPr>
        <w:pStyle w:val="Heading2"/>
      </w:pPr>
      <w:r>
        <w:t>User Story 4: Delete a Contact</w:t>
      </w:r>
    </w:p>
    <w:p>
      <w:r>
        <w:rPr>
          <w:b/>
          <w:sz w:val="24"/>
        </w:rPr>
        <w:t>Task List and Subtasks:</w:t>
      </w:r>
    </w:p>
    <w:p>
      <w:pPr>
        <w:ind w:left="432"/>
      </w:pPr>
      <w:r>
        <w:rPr>
          <w:rFonts w:ascii="Consolas" w:hAnsi="Consolas"/>
          <w:sz w:val="18"/>
        </w:rPr>
        <w:t>4. Delete a Contact</w:t>
        <w:br/>
        <w:t xml:space="preserve">   │</w:t>
        <w:br/>
        <w:t xml:space="preserve">   ├── 4.1 Select Target</w:t>
        <w:br/>
        <w:t xml:space="preserve">   │     ├── 1. Locate specific contact in list</w:t>
        <w:br/>
        <w:t xml:space="preserve">   │     └── 2. Click on the contact</w:t>
        <w:br/>
        <w:t xml:space="preserve">   │</w:t>
        <w:br/>
        <w:t xml:space="preserve">   └── 4.2 Confirm Removal</w:t>
        <w:br/>
        <w:t xml:space="preserve">         ├── 3. Locate 'Delete' button</w:t>
        <w:br/>
        <w:t xml:space="preserve">         ├── 4. Click 'Delete'</w:t>
        <w:br/>
        <w:t xml:space="preserve">         ├── 5. Locate 'Confirm' in popup</w:t>
        <w:br/>
        <w:t xml:space="preserve">         └── 6. Click 'Confirm'</w:t>
      </w:r>
    </w:p>
    <w:p>
      <w:r>
        <w:rPr>
          <w:b/>
          <w:sz w:val="24"/>
        </w:rPr>
        <w:t>Decomposition Diagram:</w:t>
      </w:r>
    </w:p>
    <w:p>
      <w:pPr>
        <w:ind w:left="432"/>
      </w:pPr>
      <w:r>
        <w:rPr>
          <w:rFonts w:ascii="Consolas" w:hAnsi="Consolas"/>
          <w:sz w:val="18"/>
        </w:rPr>
        <w:t xml:space="preserve">                    ┌─────────────────────────┐</w:t>
        <w:br/>
        <w:t xml:space="preserve">                    │  4. Delete a Contact    │</w:t>
        <w:br/>
        <w:t xml:space="preserve">                    └────────────┬────────────┘</w:t>
        <w:br/>
        <w:t xml:space="preserve">                                 │</w:t>
        <w:br/>
        <w:t xml:space="preserve">                ┌────────────────┴────────────────┐</w:t>
        <w:br/>
        <w:t xml:space="preserve">                │                                 │</w:t>
        <w:br/>
        <w:t xml:space="preserve">                ▼                                 ▼</w:t>
        <w:br/>
        <w:t xml:space="preserve">      ┌──────────────────┐             ┌──────────────────┐</w:t>
        <w:br/>
        <w:t xml:space="preserve">      │ 4.1 Select       │             │ 4.2 Confirm      │</w:t>
        <w:br/>
        <w:t xml:space="preserve">      │     Target       │             │     Removal      │</w:t>
        <w:br/>
        <w:t xml:space="preserve">      └────────┬─────────┘             └────────┬─────────┘</w:t>
        <w:br/>
        <w:t xml:space="preserve">               │                                │</w:t>
        <w:br/>
        <w:t xml:space="preserve">         ┌─────┴─────┐               ┌──────────┼──────────┐</w:t>
        <w:br/>
        <w:t xml:space="preserve">         │           │               │          │          │</w:t>
        <w:br/>
        <w:t xml:space="preserve">         ▼           ▼               ▼          ▼          ▼</w:t>
        <w:br/>
        <w:t xml:space="preserve">   ┌──────────┐ ┌──────────┐   ┌──────────┐┌──────────┐┌──────────┐</w:t>
        <w:br/>
        <w:t xml:space="preserve">   │ Locate   │ │  Click   │   │  Locate  ││  Click   ││  Click   │</w:t>
        <w:br/>
        <w:t xml:space="preserve">   │ contact  │ │ contact  │   │ 'Delete' ││ 'Delete' ││'Confirm' │</w:t>
        <w:br/>
        <w:t xml:space="preserve">   │ in list  │ │          │   │  button  ││          ││          │</w:t>
        <w:br/>
        <w:t xml:space="preserve">   └──────────┘ └──────────┘   └──────────┘└──────────┘└──────────┘</w:t>
      </w:r>
    </w:p>
    <w:p>
      <w:r>
        <w:rPr>
          <w:b/>
          <w:sz w:val="24"/>
        </w:rPr>
        <w:t>Dialogue Analysis for Delete a Contact:</w:t>
      </w:r>
    </w:p>
    <w:p>
      <w:pPr>
        <w:ind w:left="432"/>
      </w:pPr>
      <w:r>
        <w:rPr>
          <w:rFonts w:ascii="Consolas" w:hAnsi="Consolas"/>
          <w:sz w:val="18"/>
        </w:rPr>
        <w:t>┌────────────────────────┬────────────────────────────┐</w:t>
        <w:br/>
        <w:t>│         Label          │        UI Control          │</w:t>
        <w:br/>
        <w:t>├────────────────────────┼────────────────────────────┤</w:t>
        <w:br/>
        <w:t>│ Delete                 │ Button (Trash Icon/Red)    │</w:t>
        <w:br/>
        <w:t>│ Confirmation Message   │ Dialog Box/Modal           │</w:t>
        <w:br/>
        <w:t>│ "Are you sure?"        │ Text Label                 │</w:t>
        <w:br/>
        <w:t>│ Confirm Deletion       │ Button (Highlighted/Red)   │</w:t>
        <w:br/>
        <w:t>│ Back/Cancel            │ Button                     │</w:t>
        <w:br/>
        <w:t>└────────────────────────┴────────────────────────────┘</w:t>
      </w:r>
    </w:p>
    <w:p>
      <w:pPr>
        <w:pBdr>
          <w:bottom w:val="single" w:sz="6" w:space="1" w:color="000000"/>
        </w:pBdr>
      </w:pPr>
    </w:p>
    <w:p>
      <w:pPr>
        <w:pStyle w:val="Heading1"/>
      </w:pPr>
      <w:r>
        <w:t>PART B: Wireframe Structure and Workflow</w:t>
      </w:r>
    </w:p>
    <w:p>
      <w:pPr>
        <w:pStyle w:val="Heading2"/>
      </w:pPr>
      <w:r>
        <w:t>Page Structure (5 Main Screens)</w:t>
      </w:r>
    </w:p>
    <w:p>
      <w:pPr>
        <w:ind w:left="432"/>
      </w:pPr>
      <w:r>
        <w:rPr>
          <w:rFonts w:ascii="Consolas" w:hAnsi="Consolas"/>
          <w:sz w:val="18"/>
        </w:rPr>
        <w:t>┌─────────────────────────────────────────────────────────────────┐</w:t>
        <w:br/>
        <w:t>│                     DIGITAL DIRECTORY                           │</w:t>
        <w:br/>
        <w:t>│                      PAGE STRUCTURE                              │</w:t>
        <w:br/>
        <w:t>├─────────────────────────────────────────────────────────────────┤</w:t>
        <w:br/>
        <w:br/>
        <w:t>PAGE 1: Contact List/Directory (View Contacts)</w:t>
        <w:br/>
        <w:t>┌────────────────────────┐</w:t>
        <w:br/>
        <w:t>│   Digital Directory    │</w:t>
        <w:br/>
        <w:t>├────────────────────────┤</w:t>
        <w:br/>
        <w:t>│ [Search Contact    🔍] │</w:t>
        <w:br/>
        <w:t>├────────────────────────┤</w:t>
        <w:br/>
        <w:t>│ A ○ Ali Khan           │</w:t>
        <w:br/>
        <w:t>│   ○ Ammar              │</w:t>
        <w:br/>
        <w:t>│ B ○ Bilal              │</w:t>
        <w:br/>
        <w:t>│ N ○ Nabeel             │</w:t>
        <w:br/>
        <w:t>│   ○ Noman              │</w:t>
        <w:br/>
        <w:t>├────────────────────────┤</w:t>
        <w:br/>
        <w:t>│    + Add New Contact   │</w:t>
        <w:br/>
        <w:t>└────────────────────────┘</w:t>
        <w:br/>
        <w:br/>
        <w:t>PAGE 2: Add New Contact Screen</w:t>
        <w:br/>
        <w:t>┌────────────────────────┐</w:t>
        <w:br/>
        <w:t>│   Add New Contact      │</w:t>
        <w:br/>
        <w:t>├────────────────────────┤</w:t>
        <w:br/>
        <w:t>│ Name:                  │</w:t>
        <w:br/>
        <w:t>│ [                    ] │</w:t>
        <w:br/>
        <w:t>│                        │</w:t>
        <w:br/>
        <w:t>│ Phone Number:          │</w:t>
        <w:br/>
        <w:t>│ [                    ] │</w:t>
        <w:br/>
        <w:t>│                        │</w:t>
        <w:br/>
        <w:t>│ Category: ○ Home ○ Work│</w:t>
        <w:br/>
        <w:t>│                        │</w:t>
        <w:br/>
        <w:t>│ [Save]      [Cancel]   │</w:t>
        <w:br/>
        <w:t>└────────────────────────┘</w:t>
        <w:br/>
        <w:br/>
        <w:t>PAGE 3: Contact Detail Screen</w:t>
        <w:br/>
        <w:t>┌────────────────────────┐</w:t>
        <w:br/>
        <w:t>│   Contact Details      │</w:t>
        <w:br/>
        <w:t>├────────────────────────┤</w:t>
        <w:br/>
        <w:t>│                        │</w:t>
        <w:br/>
        <w:t>│ Name: Ali Khan         │</w:t>
        <w:br/>
        <w:t>│ Phone: 0301-3301586    │</w:t>
        <w:br/>
        <w:t>│ Type: Work             │</w:t>
        <w:br/>
        <w:t>│                        │</w:t>
        <w:br/>
        <w:t>│ [Edit]      [Delete]   │</w:t>
        <w:br/>
        <w:t>└────────────────────────┘</w:t>
        <w:br/>
        <w:br/>
        <w:t>PAGE 4: Edit Contact Screen</w:t>
        <w:br/>
        <w:t>┌────────────────────────┐</w:t>
        <w:br/>
        <w:t>│   Edit Contact         │</w:t>
        <w:br/>
        <w:t>├────────────────────────┤</w:t>
        <w:br/>
        <w:t>│ Name:                  │</w:t>
        <w:br/>
        <w:t>│ [Ali        Khan     ] │</w:t>
        <w:br/>
        <w:t>│                        │</w:t>
        <w:br/>
        <w:t>│ Phone Number:          │</w:t>
        <w:br/>
        <w:t>│ [03013301586         ] │</w:t>
        <w:br/>
        <w:t>│                        │</w:t>
        <w:br/>
        <w:t>│ Category: ○ Home ● Work│</w:t>
        <w:br/>
        <w:t>│                        │</w:t>
        <w:br/>
        <w:t>│ [Update]    [Cancel]   │</w:t>
        <w:br/>
        <w:t>└────────────────────────┘</w:t>
        <w:br/>
        <w:br/>
        <w:t>PAGE 5: Delete Confirmation Dialog</w:t>
        <w:br/>
        <w:t>┌────────────────────────┐</w:t>
        <w:br/>
        <w:t>│  Confirm Delete?       │</w:t>
        <w:br/>
        <w:t>├────────────────────────┤</w:t>
        <w:br/>
        <w:t>│                        │</w:t>
        <w:br/>
        <w:t>│  This action cannot    │</w:t>
        <w:br/>
        <w:t>│  be undone.            │</w:t>
        <w:br/>
        <w:t>│                        │</w:t>
        <w:br/>
        <w:t>│ [Cancel]   [Confirm]   │</w:t>
        <w:br/>
        <w:t>│             (red)      │</w:t>
        <w:br/>
        <w:t>└────────────────────────┘</w:t>
      </w:r>
    </w:p>
    <w:p>
      <w:pPr>
        <w:pStyle w:val="Heading2"/>
      </w:pPr>
      <w:r>
        <w:t>Workflow Diagram</w:t>
      </w:r>
    </w:p>
    <w:p>
      <w:pPr>
        <w:ind w:left="432"/>
      </w:pPr>
      <w:r>
        <w:rPr>
          <w:rFonts w:ascii="Consolas" w:hAnsi="Consolas"/>
          <w:sz w:val="18"/>
        </w:rPr>
        <w:t>┌─────────────────────────────────────────────────────────────────┐</w:t>
        <w:br/>
        <w:t>│                        WORKFLOW                                  │</w:t>
        <w:br/>
        <w:t>└─────────────────────────────────────────────────────────────────┘</w:t>
        <w:br/>
        <w:br/>
        <w:t xml:space="preserve">                        ┌─────────────┐</w:t>
        <w:br/>
        <w:t xml:space="preserve">                        │   START     │</w:t>
        <w:br/>
        <w:t xml:space="preserve">                        └──────┬──────┘</w:t>
        <w:br/>
        <w:t xml:space="preserve">                               │</w:t>
        <w:br/>
        <w:t xml:space="preserve">                               ▼</w:t>
        <w:br/>
        <w:t xml:space="preserve">                    ┌──────────────────────┐</w:t>
        <w:br/>
        <w:t xml:space="preserve">                    │  PAGE 1: Contact     │◄────────────────┐</w:t>
        <w:br/>
        <w:t xml:space="preserve">                    │  List/Directory      │                 │</w:t>
        <w:br/>
        <w:t xml:space="preserve">                    └──────────┬───────────┘                 │</w:t>
        <w:br/>
        <w:t xml:space="preserve">                               │                             │</w:t>
        <w:br/>
        <w:t xml:space="preserve">         ┌─────────────────────┼─────────────────────┐       │</w:t>
        <w:br/>
        <w:t xml:space="preserve">         │                     │                     │       │</w:t>
        <w:br/>
        <w:t xml:space="preserve">         ▼                     ▼                     │       │</w:t>
        <w:br/>
        <w:t>┌────────────────┐   ┌────────────────┐             │       │</w:t>
        <w:br/>
        <w:t>│ Click Contact  │   │ Click "+ Add"  │             │       │</w:t>
        <w:br/>
        <w:t>└───────┬────────┘   └───────┬────────┘             │       │</w:t>
        <w:br/>
        <w:t xml:space="preserve">        │                    │                      │       │</w:t>
        <w:br/>
        <w:t xml:space="preserve">        ▼                    ▼                      │       │</w:t>
        <w:br/>
        <w:t>┌────────────────┐   ┌────────────────┐             │       │</w:t>
        <w:br/>
        <w:t>│  PAGE 3:       │   │  PAGE 2:       │             │       │</w:t>
        <w:br/>
        <w:t>│ Contact Detail │   │ Add New Contact│             │       │</w:t>
        <w:br/>
        <w:t>└───────┬────────┘   └───────┬────────┘             │       │</w:t>
        <w:br/>
        <w:t xml:space="preserve">        │                    │                      │       │</w:t>
        <w:br/>
        <w:t xml:space="preserve">   ┌────┴────┐         ┌─────┴─────┐                │       │</w:t>
        <w:br/>
        <w:t xml:space="preserve">   │         │         │           │                │       │</w:t>
        <w:br/>
        <w:t xml:space="preserve">   ▼         ▼         ▼           ▼                │       │</w:t>
        <w:br/>
        <w:t>┌──────┐ ┌──────┐  ┌──────┐   ┌──────┐              │       │</w:t>
        <w:br/>
        <w:t>│ Edit │ │Delete│  │ Save │   │Cancel│──────────────┼───────┘</w:t>
        <w:br/>
        <w:t>└──┬───┘ └──┬───┘  └──┬───┘   └──────┘              │</w:t>
        <w:br/>
        <w:t xml:space="preserve">   │        │         │                             │</w:t>
        <w:br/>
        <w:t xml:space="preserve">   ▼        ▼         │                             │</w:t>
        <w:br/>
        <w:t>┌──────┐ ┌──────────┐ │                             │</w:t>
        <w:br/>
        <w:t>│PAGE 4│ │ PAGE 5:  │ │                             │</w:t>
        <w:br/>
        <w:t>│ Edit │ │ Delete   │ │                             │</w:t>
        <w:br/>
        <w:t>│Screen│ │ Confirm  │ │                             │</w:t>
        <w:br/>
        <w:t>└──┬───┘ └────┬─────┘ │                             │</w:t>
        <w:br/>
        <w:t xml:space="preserve">   │          │       │                             │</w:t>
        <w:br/>
        <w:t xml:space="preserve">   ▼          ▼       │                             │</w:t>
        <w:br/>
        <w:t>┌──────┐  ┌───────┐   │                             │</w:t>
        <w:br/>
        <w:t>│Update│  │Confirm│   │                             │</w:t>
        <w:br/>
        <w:t>└──┬───┘  └───┬───┘   │                             │</w:t>
        <w:br/>
        <w:t xml:space="preserve">   │          │       │                             │</w:t>
        <w:br/>
        <w:t xml:space="preserve">   └──────────┴───────┴─────────────────────────────┘</w:t>
        <w:br/>
        <w:t xml:space="preserve">                (All return to Contact List)</w:t>
      </w:r>
    </w:p>
    <w:p>
      <w:pPr>
        <w:pBdr>
          <w:bottom w:val="single" w:sz="6" w:space="1" w:color="000000"/>
        </w:pBdr>
      </w:pPr>
    </w:p>
    <w:p>
      <w:pPr>
        <w:pStyle w:val="Heading1"/>
      </w:pPr>
      <w:r>
        <w:t>PART C: Usability Evaluation (Heuristic Evaluation)</w:t>
      </w:r>
    </w:p>
    <w:p>
      <w:pPr>
        <w:pStyle w:val="Heading2"/>
      </w:pPr>
      <w:r>
        <w:t>Step i: Select Most Important Usability Principles</w:t>
      </w:r>
    </w:p>
    <w:p>
      <w:r>
        <w:t>For a Digital Telephone Directory, I would select these three core usability principles:</w:t>
      </w:r>
    </w:p>
    <w:p>
      <w:r>
        <w:rPr>
          <w:b/>
          <w:sz w:val="24"/>
        </w:rPr>
        <w:t>Principle 1: Visibility of System Status</w:t>
      </w:r>
    </w:p>
    <w:p>
      <w:pPr>
        <w:pStyle w:val="ListBullet"/>
      </w:pPr>
      <w:r/>
      <w:r>
        <w:rPr>
          <w:b/>
        </w:rPr>
        <w:t>Why important for this app?</w:t>
      </w:r>
      <w:r>
        <w:t xml:space="preserve"> Users need to know that their contact has been saved, updated, or deleted. Without clear feedback, users may accidentally create duplicates or think an action failed when it succeeded.</w:t>
      </w:r>
    </w:p>
    <w:p>
      <w:pPr>
        <w:pStyle w:val="ListBullet"/>
      </w:pPr>
      <w:r>
        <w:t>The directory should always show the current state clearly—is the contact saved? Is the search in progress?</w:t>
      </w:r>
    </w:p>
    <w:p>
      <w:r>
        <w:rPr>
          <w:b/>
          <w:sz w:val="24"/>
        </w:rPr>
        <w:t>Principle 2: Consistency and Standards</w:t>
      </w:r>
    </w:p>
    <w:p>
      <w:pPr>
        <w:pStyle w:val="ListBullet"/>
      </w:pPr>
      <w:r/>
      <w:r>
        <w:rPr>
          <w:b/>
        </w:rPr>
        <w:t>Why important for this app?</w:t>
      </w:r>
      <w:r>
        <w:t xml:space="preserve"> The Add, Edit, and Delete screens should follow consistent patterns. If "Save" is on the left in one screen and on the right in another, users will make mistakes.</w:t>
      </w:r>
    </w:p>
    <w:p>
      <w:pPr>
        <w:pStyle w:val="ListBullet"/>
      </w:pPr>
      <w:r>
        <w:t>Icons and terminology should be consistent throughout (always use "Save" or always use "Update," not both).</w:t>
      </w:r>
    </w:p>
    <w:p>
      <w:r>
        <w:rPr>
          <w:b/>
          <w:sz w:val="24"/>
        </w:rPr>
        <w:t>Principle 3: Error Prevention</w:t>
      </w:r>
    </w:p>
    <w:p>
      <w:pPr>
        <w:pStyle w:val="ListBullet"/>
      </w:pPr>
      <w:r/>
      <w:r>
        <w:rPr>
          <w:b/>
        </w:rPr>
        <w:t>Why important for this app?</w:t>
      </w:r>
      <w:r>
        <w:t xml:space="preserve"> Deleting a contact is a destructive, irreversible action. Users should be protected from accidental deletion through confirmation dialogs.</w:t>
      </w:r>
    </w:p>
    <w:p>
      <w:pPr>
        <w:pStyle w:val="ListBullet"/>
      </w:pPr>
      <w:r>
        <w:t>Phone number fields should prevent invalid input (letters, too few digits).</w:t>
      </w:r>
    </w:p>
    <w:p>
      <w:pPr>
        <w:pBdr>
          <w:bottom w:val="single" w:sz="6" w:space="1" w:color="000000"/>
        </w:pBdr>
      </w:pPr>
    </w:p>
    <w:p>
      <w:pPr>
        <w:pStyle w:val="Heading2"/>
      </w:pPr>
      <w:r>
        <w:t>Step ii: Translate Principles into Questions</w:t>
      </w:r>
    </w:p>
    <w:p>
      <w:r>
        <w:rPr>
          <w:b/>
          <w:sz w:val="24"/>
        </w:rPr>
        <w:t>Questions derived from Principle 1 (Visibility of System Status):</w:t>
      </w:r>
    </w:p>
    <w:p>
      <w:pPr>
        <w:pStyle w:val="ListBullet"/>
      </w:pPr>
      <w:r>
        <w:t>Q1: Does the system provide clear feedback when a contact is successfully saved, updated, or deleted?</w:t>
      </w:r>
    </w:p>
    <w:p>
      <w:pPr>
        <w:pStyle w:val="ListBullet"/>
      </w:pPr>
      <w:r>
        <w:t>Q2: Is there a loading indicator when the contact list is being retrieved or searched?</w:t>
      </w:r>
    </w:p>
    <w:p>
      <w:r>
        <w:rPr>
          <w:b/>
          <w:sz w:val="24"/>
        </w:rPr>
        <w:t>Questions derived from Principle 2 (Consistency and Standards):</w:t>
      </w:r>
    </w:p>
    <w:p>
      <w:pPr>
        <w:pStyle w:val="ListBullet"/>
      </w:pPr>
      <w:r>
        <w:t>Q3: Are the Save/Cancel buttons positioned consistently across Add, Edit, and Delete screens?</w:t>
      </w:r>
    </w:p>
    <w:p>
      <w:pPr>
        <w:pStyle w:val="ListBullet"/>
      </w:pPr>
      <w:r>
        <w:t>Q4: Are icons and labels consistent throughout the application?</w:t>
      </w:r>
    </w:p>
    <w:p>
      <w:r>
        <w:rPr>
          <w:b/>
          <w:sz w:val="24"/>
        </w:rPr>
        <w:t>Questions derived from Principle 3 (Error Prevention):</w:t>
      </w:r>
    </w:p>
    <w:p>
      <w:pPr>
        <w:pStyle w:val="ListBullet"/>
      </w:pPr>
      <w:r>
        <w:t>Q5: Is a confirmation dialog shown before permanently deleting a contact?</w:t>
      </w:r>
    </w:p>
    <w:p>
      <w:pPr>
        <w:pStyle w:val="ListBullet"/>
      </w:pPr>
      <w:r>
        <w:t>Q6: Does the phone number field prevent invalid entries (non-numeric characters)?</w:t>
      </w:r>
    </w:p>
    <w:p>
      <w:pPr>
        <w:pBdr>
          <w:bottom w:val="single" w:sz="6" w:space="1" w:color="000000"/>
        </w:pBdr>
      </w:pPr>
    </w:p>
    <w:p>
      <w:pPr>
        <w:pStyle w:val="Heading2"/>
      </w:pPr>
      <w:r>
        <w:t>Step iii: Answer Questions and Discover Improvements</w:t>
      </w:r>
    </w:p>
    <w:p>
      <w:r>
        <w:rPr>
          <w:b/>
          <w:sz w:val="24"/>
        </w:rPr>
        <w:t>A1 (for Q1): Feedback on Actions</w:t>
      </w:r>
    </w:p>
    <w:p>
      <w:pPr>
        <w:pStyle w:val="ListBullet"/>
      </w:pPr>
      <w:r/>
      <w:r>
        <w:rPr>
          <w:b/>
        </w:rPr>
        <w:t>Current State</w:t>
      </w:r>
      <w:r>
        <w:t>: The wireframes show separate screens for each action but no explicit success messages.</w:t>
      </w:r>
    </w:p>
    <w:p>
      <w:pPr>
        <w:pStyle w:val="ListBullet"/>
      </w:pPr>
      <w:r/>
      <w:r>
        <w:rPr>
          <w:b/>
        </w:rPr>
        <w:t>Improvement</w:t>
      </w:r>
      <w:r>
        <w:t>: Add toast notifications or success messages after save/update/delete operations. For example, show "Contact saved successfully!" briefly after saving.</w:t>
      </w:r>
    </w:p>
    <w:p>
      <w:r>
        <w:rPr>
          <w:b/>
          <w:sz w:val="24"/>
        </w:rPr>
        <w:t>A2 (for Q2): Loading States</w:t>
      </w:r>
    </w:p>
    <w:p>
      <w:pPr>
        <w:pStyle w:val="ListBullet"/>
      </w:pPr>
      <w:r/>
      <w:r>
        <w:rPr>
          <w:b/>
        </w:rPr>
        <w:t>Current State</w:t>
      </w:r>
      <w:r>
        <w:t>: No loading indicators shown in wireframes.</w:t>
      </w:r>
    </w:p>
    <w:p>
      <w:pPr>
        <w:pStyle w:val="ListBullet"/>
      </w:pPr>
      <w:r/>
      <w:r>
        <w:rPr>
          <w:b/>
        </w:rPr>
        <w:t>Improvement</w:t>
      </w:r>
      <w:r>
        <w:t>: Add a spinner or skeleton loading state when the contact list is loading or when search results are being fetched.</w:t>
      </w:r>
    </w:p>
    <w:p>
      <w:r>
        <w:rPr>
          <w:b/>
          <w:sz w:val="24"/>
        </w:rPr>
        <w:t>A3 (for Q3): Button Consistency</w:t>
      </w:r>
    </w:p>
    <w:p>
      <w:pPr>
        <w:pStyle w:val="ListBullet"/>
      </w:pPr>
      <w:r/>
      <w:r>
        <w:rPr>
          <w:b/>
        </w:rPr>
        <w:t>Current State</w:t>
      </w:r>
      <w:r>
        <w:t>: The Add, Edit, and Delete options are consistently placed on relevant screens, which supports ease of use.</w:t>
      </w:r>
    </w:p>
    <w:p>
      <w:pPr>
        <w:pStyle w:val="ListBullet"/>
      </w:pPr>
      <w:r/>
      <w:r>
        <w:rPr>
          <w:b/>
        </w:rPr>
        <w:t>Improvement</w:t>
      </w:r>
      <w:r>
        <w:t>: Ensure consistent button positioning—for example, always place "Save" on the right and "Cancel" on the left across all forms. Currently Save is on the left in Page 2 but standard convention places primary action (Save) on the right.</w:t>
      </w:r>
    </w:p>
    <w:p>
      <w:r>
        <w:rPr>
          <w:b/>
          <w:sz w:val="24"/>
        </w:rPr>
        <w:t>A4 (for Q4): Icons and Labels</w:t>
      </w:r>
    </w:p>
    <w:p>
      <w:pPr>
        <w:pStyle w:val="ListBullet"/>
      </w:pPr>
      <w:r/>
      <w:r>
        <w:rPr>
          <w:b/>
        </w:rPr>
        <w:t>Current State</w:t>
      </w:r>
      <w:r>
        <w:t>: Screens use text labels ("Save", "Cancel", "Edit", "Delete").</w:t>
      </w:r>
    </w:p>
    <w:p>
      <w:pPr>
        <w:pStyle w:val="ListBullet"/>
      </w:pPr>
      <w:r/>
      <w:r>
        <w:rPr>
          <w:b/>
        </w:rPr>
        <w:t>Improvement</w:t>
      </w:r>
      <w:r>
        <w:t>: Add recognizable icons alongside text labels (pencil for Edit, trash for Delete, checkmark for Save) to improve quick recognition.</w:t>
      </w:r>
    </w:p>
    <w:p>
      <w:r>
        <w:rPr>
          <w:b/>
          <w:sz w:val="24"/>
        </w:rPr>
        <w:t>A5 (for Q5): Delete Confirmation</w:t>
      </w:r>
    </w:p>
    <w:p>
      <w:pPr>
        <w:pStyle w:val="ListBullet"/>
      </w:pPr>
      <w:r/>
      <w:r>
        <w:rPr>
          <w:b/>
        </w:rPr>
        <w:t>Current State</w:t>
      </w:r>
      <w:r>
        <w:t>: A confirmation dialog is shown before deleting a contact, which prevents accidental data loss.</w:t>
      </w:r>
    </w:p>
    <w:p>
      <w:pPr>
        <w:pStyle w:val="ListBullet"/>
      </w:pPr>
      <w:r/>
      <w:r>
        <w:rPr>
          <w:b/>
        </w:rPr>
        <w:t>Improvement</w:t>
      </w:r>
      <w:r>
        <w:t>: Highlight the "Confirm Delete" button in red to clearly indicate it's a destructive action. Consider adding the contact name in the confirmation message: "Delete Ali Khan?"</w:t>
      </w:r>
    </w:p>
    <w:p>
      <w:r>
        <w:rPr>
          <w:b/>
          <w:sz w:val="24"/>
        </w:rPr>
        <w:t>A6 (for Q6): Input Validation</w:t>
      </w:r>
    </w:p>
    <w:p>
      <w:pPr>
        <w:pStyle w:val="ListBullet"/>
      </w:pPr>
      <w:r/>
      <w:r>
        <w:rPr>
          <w:b/>
        </w:rPr>
        <w:t>Current State</w:t>
      </w:r>
      <w:r>
        <w:t>: Phone number field exists but validation behavior not specified.</w:t>
      </w:r>
    </w:p>
    <w:p>
      <w:pPr>
        <w:pStyle w:val="ListBullet"/>
      </w:pPr>
      <w:r/>
      <w:r>
        <w:rPr>
          <w:b/>
        </w:rPr>
        <w:t>Improvement</w:t>
      </w:r>
      <w:r>
        <w:t>: Implement input masks or validation to ensure only valid phone numbers can be entered. Show inline error messages if format is incorrect.</w:t>
      </w:r>
    </w:p>
    <w:p>
      <w:pPr>
        <w:pBdr>
          <w:bottom w:val="single" w:sz="6" w:space="1" w:color="000000"/>
        </w:pBdr>
      </w:pPr>
    </w:p>
    <w:p>
      <w:pPr>
        <w:pStyle w:val="Heading1"/>
      </w:pPr>
      <w:r>
        <w:t>Summary of Improvements Based on Heuristic Evaluation</w:t>
      </w:r>
    </w:p>
    <w:p>
      <w:pPr>
        <w:ind w:left="432"/>
      </w:pPr>
      <w:r>
        <w:rPr>
          <w:rFonts w:ascii="Consolas" w:hAnsi="Consolas"/>
          <w:sz w:val="18"/>
        </w:rPr>
        <w:t>┌────────────────────────────────────────────────────────────────┐</w:t>
        <w:br/>
        <w:t>│              RECOMMENDED IMPROVEMENTS                          │</w:t>
        <w:br/>
        <w:t>├────────────────────────────────────────────────────────────────┤</w:t>
        <w:br/>
        <w:t>│                                                                │</w:t>
        <w:br/>
        <w:t>│  1. ADD SUCCESS NOTIFICATIONS                                  │</w:t>
        <w:br/>
        <w:t>│     Show "Contact saved!" toast after save/update/delete       │</w:t>
        <w:br/>
        <w:t>│                                                                │</w:t>
        <w:br/>
        <w:t>│  2. ADD LOADING STATES                                         │</w:t>
        <w:br/>
        <w:t>│     Show spinner when list loads or search is in progress      │</w:t>
        <w:br/>
        <w:t>│                                                                │</w:t>
        <w:br/>
        <w:t>│  3. STANDARDIZE BUTTON POSITIONS                               │</w:t>
        <w:br/>
        <w:t>│     Primary action (Save) on right, Secondary (Cancel) on left │</w:t>
        <w:br/>
        <w:t>│                                                                │</w:t>
        <w:br/>
        <w:t>│  4. ADD ICONS TO BUTTONS                                       │</w:t>
        <w:br/>
        <w:t>│     Pencil for Edit, Trash for Delete, Checkmark for Save      │</w:t>
        <w:br/>
        <w:t>│                                                                │</w:t>
        <w:br/>
        <w:t>│  5. HIGHLIGHT DESTRUCTIVE ACTIONS                              │</w:t>
        <w:br/>
        <w:t>│     Make "Confirm Delete" button red with warning styling      │</w:t>
        <w:br/>
        <w:t>│                                                                │</w:t>
        <w:br/>
        <w:t>│  6. IMPLEMENT INPUT VALIDATION                                 │</w:t>
        <w:br/>
        <w:t>│     Phone field should only accept valid phone number formats  │</w:t>
        <w:br/>
        <w:t>│     Show inline errors for invalid input                       │</w:t>
        <w:br/>
        <w:t>│                                                                │</w:t>
        <w:br/>
        <w:t>└────────────────────────────────────────────────────────────────┘</w:t>
      </w:r>
    </w:p>
    <w:p>
      <w:pPr>
        <w:pBdr>
          <w:bottom w:val="single" w:sz="6" w:space="1" w:color="000000"/>
        </w:pBdr>
      </w:pPr>
    </w:p>
    <w:p>
      <w:pPr>
        <w:pStyle w:val="Title"/>
        <w:jc w:val="center"/>
      </w:pPr>
      <w:r>
        <w:t>QUICK REFERENCE: KEY CONCEPTS TO REMEMBER</w:t>
      </w:r>
    </w:p>
    <w:p>
      <w:pPr>
        <w:pStyle w:val="Heading1"/>
      </w:pPr>
      <w:r>
        <w:t>Formulas and Numbers to Know</w:t>
      </w:r>
    </w:p>
    <w:p>
      <w:pPr>
        <w:pStyle w:val="ListBullet"/>
      </w:pPr>
      <w:r/>
      <w:r>
        <w:rPr>
          <w:b/>
        </w:rPr>
        <w:t>User Behavior Formula</w:t>
      </w:r>
      <w:r>
        <w:t>: Goals + Task Structure + Knowledge + Processing Limits</w:t>
      </w:r>
    </w:p>
    <w:p>
      <w:pPr>
        <w:pStyle w:val="ListBullet"/>
      </w:pPr>
      <w:r/>
      <w:r>
        <w:rPr>
          <w:b/>
        </w:rPr>
        <w:t>TAM Finding</w:t>
      </w:r>
      <w:r>
        <w:t xml:space="preserve">: Perceived usefulness is </w:t>
      </w:r>
      <w:r>
        <w:rPr>
          <w:b/>
        </w:rPr>
        <w:t>50% more influential</w:t>
      </w:r>
      <w:r>
        <w:t xml:space="preserve"> than ease of use</w:t>
      </w:r>
    </w:p>
    <w:p>
      <w:pPr>
        <w:pStyle w:val="ListBullet"/>
      </w:pPr>
      <w:r/>
      <w:r>
        <w:rPr>
          <w:b/>
        </w:rPr>
        <w:t>Universal Usability Goal</w:t>
      </w:r>
      <w:r>
        <w:t>: 90% of households using computers weekly</w:t>
      </w:r>
    </w:p>
    <w:p>
      <w:pPr>
        <w:pStyle w:val="ListBullet"/>
      </w:pPr>
      <w:r/>
      <w:r>
        <w:rPr>
          <w:b/>
        </w:rPr>
        <w:t>Time Wasted Statistic</w:t>
      </w:r>
      <w:r>
        <w:t>: 5.1 hours per week wasted due to usability problems</w:t>
      </w:r>
    </w:p>
    <w:p>
      <w:pPr>
        <w:pStyle w:val="ListBullet"/>
      </w:pPr>
      <w:r/>
      <w:r>
        <w:rPr>
          <w:b/>
        </w:rPr>
        <w:t>Persona Count</w:t>
      </w:r>
      <w:r>
        <w:t xml:space="preserve">: Keep between </w:t>
      </w:r>
      <w:r>
        <w:rPr>
          <w:b/>
        </w:rPr>
        <w:t>3-6 personas</w:t>
      </w:r>
      <w:r/>
    </w:p>
    <w:p>
      <w:pPr>
        <w:pStyle w:val="ListBullet"/>
      </w:pPr>
      <w:r/>
      <w:r>
        <w:rPr>
          <w:b/>
        </w:rPr>
        <w:t>Matrix Size</w:t>
      </w:r>
      <w:r>
        <w:t xml:space="preserve">: Use </w:t>
      </w:r>
      <w:r>
        <w:rPr>
          <w:b/>
        </w:rPr>
        <w:t>3×3 grid</w:t>
      </w:r>
      <w:r>
        <w:t xml:space="preserve"> for modeling user groups</w:t>
      </w:r>
    </w:p>
    <w:p>
      <w:pPr>
        <w:pStyle w:val="ListBullet"/>
      </w:pPr>
      <w:r/>
      <w:r>
        <w:rPr>
          <w:b/>
        </w:rPr>
        <w:t>Short-term Memory</w:t>
      </w:r>
      <w:r>
        <w:t xml:space="preserve">: Humans can hold </w:t>
      </w:r>
      <w:r>
        <w:rPr>
          <w:b/>
        </w:rPr>
        <w:t>7±2 items</w:t>
      </w:r>
      <w:r/>
    </w:p>
    <w:p>
      <w:pPr>
        <w:pStyle w:val="Heading1"/>
      </w:pPr>
      <w:r>
        <w:t>Key Distinctions</w:t>
      </w:r>
    </w:p>
    <w:p>
      <w:pPr>
        <w:pStyle w:val="ListBullet"/>
      </w:pPr>
      <w:r/>
      <w:r>
        <w:rPr>
          <w:b/>
        </w:rPr>
        <w:t>Formative vs Summative</w:t>
      </w:r>
      <w:r>
        <w:t>: During development vs. After completion</w:t>
      </w:r>
    </w:p>
    <w:p>
      <w:pPr>
        <w:pStyle w:val="ListBullet"/>
      </w:pPr>
      <w:r/>
      <w:r>
        <w:rPr>
          <w:b/>
        </w:rPr>
        <w:t>Low-fi vs High-fi</w:t>
      </w:r>
      <w:r>
        <w:t>: Paper/quick/exploratory vs. Computer/realistic/measurable</w:t>
      </w:r>
    </w:p>
    <w:p>
      <w:pPr>
        <w:pStyle w:val="ListBullet"/>
      </w:pPr>
      <w:r/>
      <w:r>
        <w:rPr>
          <w:b/>
        </w:rPr>
        <w:t>Sketch vs Prototype</w:t>
      </w:r>
      <w:r>
        <w:t>: Questions vs. Answers; Explore vs. Test</w:t>
      </w:r>
    </w:p>
    <w:p>
      <w:pPr>
        <w:pStyle w:val="ListBullet"/>
      </w:pPr>
      <w:r/>
      <w:r>
        <w:rPr>
          <w:b/>
        </w:rPr>
        <w:t>Outsider vs Insider</w:t>
      </w:r>
      <w:r>
        <w:t>: Objective distance vs. Deep contextual understanding</w:t>
      </w:r>
    </w:p>
    <w:p>
      <w:pPr>
        <w:pStyle w:val="ListBullet"/>
      </w:pPr>
      <w:r/>
      <w:r>
        <w:rPr>
          <w:b/>
        </w:rPr>
        <w:t>Novice vs Expert</w:t>
      </w:r>
      <w:r>
        <w:t>: Learning-focused vs. Speed-focused</w:t>
      </w:r>
    </w:p>
    <w:p>
      <w:pPr>
        <w:pStyle w:val="Heading1"/>
      </w:pPr>
      <w:r>
        <w:t>The DECIDE Framework</w:t>
      </w:r>
    </w:p>
    <w:p>
      <w:r/>
      <w:r>
        <w:rPr>
          <w:b/>
        </w:rPr>
        <w:t>D</w:t>
      </w:r>
      <w:r>
        <w:t xml:space="preserve">etermine goals → </w:t>
      </w:r>
      <w:r>
        <w:rPr>
          <w:b/>
        </w:rPr>
        <w:t>E</w:t>
      </w:r>
      <w:r>
        <w:t xml:space="preserve">xplore questions → </w:t>
      </w:r>
      <w:r>
        <w:rPr>
          <w:b/>
        </w:rPr>
        <w:t>C</w:t>
      </w:r>
      <w:r>
        <w:t xml:space="preserve">hoose paradigm → </w:t>
      </w:r>
      <w:r>
        <w:rPr>
          <w:b/>
        </w:rPr>
        <w:t>I</w:t>
      </w:r>
      <w:r>
        <w:t xml:space="preserve">dentify practical issues → </w:t>
      </w:r>
      <w:r>
        <w:rPr>
          <w:b/>
        </w:rPr>
        <w:t>D</w:t>
      </w:r>
      <w:r>
        <w:t xml:space="preserve">ecide ethics → </w:t>
      </w:r>
      <w:r>
        <w:rPr>
          <w:b/>
        </w:rPr>
        <w:t>E</w:t>
      </w:r>
      <w:r>
        <w:t>valuate data</w:t>
      </w:r>
    </w:p>
    <w:p>
      <w:pPr>
        <w:pStyle w:val="Heading1"/>
      </w:pPr>
      <w:r>
        <w:t>Nielsen's Heuristics (Most Commonly Tested)</w:t>
      </w:r>
    </w:p>
    <w:p>
      <w:r>
        <w:t>1. Visibility of system status</w:t>
      </w:r>
    </w:p>
    <w:p>
      <w:r>
        <w:t>2. Match between system and real world</w:t>
      </w:r>
    </w:p>
    <w:p>
      <w:r>
        <w:t>3. User control and freedom</w:t>
      </w:r>
    </w:p>
    <w:p>
      <w:r>
        <w:t>4. Consistency and standards</w:t>
      </w:r>
    </w:p>
    <w:p>
      <w:r>
        <w:t>5. Error prevention</w:t>
      </w:r>
    </w:p>
    <w:p>
      <w:r>
        <w:t>6. Recognition rather than recall</w:t>
      </w:r>
    </w:p>
    <w:p>
      <w:r>
        <w:t>7. Flexibility and efficiency of use</w:t>
      </w:r>
    </w:p>
    <w:p>
      <w:r>
        <w:t>8. Aesthetic and minimalist design</w:t>
      </w:r>
    </w:p>
    <w:p>
      <w:r>
        <w:t>9. Help users recover from errors</w:t>
      </w:r>
    </w:p>
    <w:p>
      <w:r>
        <w:t>10. Help and documentation</w:t>
      </w:r>
    </w:p>
    <w:p>
      <w:pPr>
        <w:pBdr>
          <w:bottom w:val="single" w:sz="6" w:space="1" w:color="000000"/>
        </w:pBdr>
      </w:pPr>
    </w:p>
    <w:p>
      <w:r/>
      <w:r>
        <w:rPr>
          <w:i/>
        </w:rPr>
        <w:t>Good luck with your HCI Final Exam! Remember: Design for the user, test with the user, iterate based on feedback.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