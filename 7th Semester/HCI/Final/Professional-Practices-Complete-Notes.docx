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EB3" w:rsidRPr="00744FC8" w:rsidRDefault="00744FC8" w:rsidP="00744FC8">
      <w:pPr>
        <w:pStyle w:val="Title"/>
        <w:spacing w:after="0"/>
        <w:jc w:val="center"/>
        <w:rPr>
          <w:sz w:val="48"/>
          <w:szCs w:val="48"/>
        </w:rPr>
      </w:pPr>
      <w:r w:rsidRPr="00744FC8">
        <w:rPr>
          <w:sz w:val="28"/>
          <w:szCs w:val="28"/>
        </w:rPr>
        <w:t>WEEK 8: ETHICAL DECISION MAKING</w:t>
      </w:r>
    </w:p>
    <w:p w:rsidR="009C4EB3" w:rsidRDefault="00744FC8" w:rsidP="00744FC8">
      <w:pPr>
        <w:pStyle w:val="Heading2"/>
        <w:spacing w:line="240" w:lineRule="auto"/>
      </w:pPr>
      <w:r>
        <w:t>Case 2: Plagiarism &amp; Credit for Work</w:t>
      </w:r>
    </w:p>
    <w:p w:rsidR="009C4EB3" w:rsidRDefault="00744FC8" w:rsidP="008C32C2">
      <w:pPr>
        <w:spacing w:after="0" w:line="240" w:lineRule="auto"/>
      </w:pPr>
      <w:r>
        <w:rPr>
          <w:b/>
          <w:sz w:val="24"/>
        </w:rPr>
        <w:t>Scenario:</w:t>
      </w:r>
      <w:r w:rsidR="008C32C2">
        <w:t xml:space="preserve"> </w:t>
      </w:r>
      <w:r>
        <w:t>Ahmed is a database programmer. He is developing a software with other 3 team members. These 3 programmers wrote programs for Ahmed and Ahmed incorporated those programs in the software but he did not appreciate their work. Ahmed has a friend Rashid who gave a program, Ahmed added that program in his software but did not tell top management.</w:t>
      </w:r>
    </w:p>
    <w:p w:rsidR="009C4EB3" w:rsidRDefault="00744FC8" w:rsidP="008C32C2">
      <w:pPr>
        <w:spacing w:after="0" w:line="240" w:lineRule="auto"/>
      </w:pPr>
      <w:r>
        <w:rPr>
          <w:b/>
          <w:sz w:val="24"/>
        </w:rPr>
        <w:t>Questions:</w:t>
      </w:r>
      <w:r w:rsidR="008C32C2">
        <w:rPr>
          <w:b/>
          <w:sz w:val="24"/>
        </w:rPr>
        <w:t xml:space="preserve"> </w:t>
      </w:r>
      <w:r>
        <w:t xml:space="preserve">*Which type of code of ethics is </w:t>
      </w:r>
      <w:proofErr w:type="gramStart"/>
      <w:r>
        <w:t>violated?*</w:t>
      </w:r>
      <w:proofErr w:type="gramEnd"/>
      <w:r w:rsidR="008C32C2">
        <w:t xml:space="preserve"> </w:t>
      </w:r>
      <w:r>
        <w:t>*What should Ahmed have done?*</w:t>
      </w:r>
    </w:p>
    <w:p w:rsidR="009C4EB3" w:rsidRDefault="00744FC8" w:rsidP="00744FC8">
      <w:pPr>
        <w:spacing w:after="0" w:line="240" w:lineRule="auto"/>
      </w:pPr>
      <w:r>
        <w:rPr>
          <w:b/>
          <w:sz w:val="24"/>
        </w:rPr>
        <w:t>Analysis:</w:t>
      </w:r>
    </w:p>
    <w:tbl>
      <w:tblPr>
        <w:tblStyle w:val="TableGrid"/>
        <w:tblW w:w="11178" w:type="dxa"/>
        <w:tblLook w:val="04A0" w:firstRow="1" w:lastRow="0" w:firstColumn="1" w:lastColumn="0" w:noHBand="0" w:noVBand="1"/>
      </w:tblPr>
      <w:tblGrid>
        <w:gridCol w:w="2808"/>
        <w:gridCol w:w="8370"/>
      </w:tblGrid>
      <w:tr w:rsidR="009C4EB3" w:rsidTr="00744FC8">
        <w:tc>
          <w:tcPr>
            <w:tcW w:w="2808" w:type="dxa"/>
            <w:shd w:val="clear" w:color="auto" w:fill="D9E2F3"/>
          </w:tcPr>
          <w:p w:rsidR="009C4EB3" w:rsidRDefault="00744FC8" w:rsidP="00744FC8">
            <w:r>
              <w:rPr>
                <w:b/>
              </w:rPr>
              <w:t>Aspect</w:t>
            </w:r>
          </w:p>
        </w:tc>
        <w:tc>
          <w:tcPr>
            <w:tcW w:w="8370" w:type="dxa"/>
            <w:shd w:val="clear" w:color="auto" w:fill="D9E2F3"/>
          </w:tcPr>
          <w:p w:rsidR="009C4EB3" w:rsidRDefault="00744FC8" w:rsidP="00744FC8">
            <w:r>
              <w:rPr>
                <w:b/>
              </w:rPr>
              <w:t>Details</w:t>
            </w:r>
          </w:p>
        </w:tc>
      </w:tr>
      <w:tr w:rsidR="009C4EB3" w:rsidTr="00744FC8">
        <w:tc>
          <w:tcPr>
            <w:tcW w:w="2808" w:type="dxa"/>
          </w:tcPr>
          <w:p w:rsidR="009C4EB3" w:rsidRDefault="00744FC8" w:rsidP="00744FC8">
            <w:r>
              <w:t>**Code of Ethics Violated**</w:t>
            </w:r>
          </w:p>
        </w:tc>
        <w:tc>
          <w:tcPr>
            <w:tcW w:w="8370" w:type="dxa"/>
          </w:tcPr>
          <w:p w:rsidR="009C4EB3" w:rsidRDefault="00744FC8" w:rsidP="00744FC8">
            <w:r>
              <w:t>ACM Code: Honesty, Integrity, and Honor Property Rights</w:t>
            </w:r>
          </w:p>
        </w:tc>
      </w:tr>
      <w:tr w:rsidR="009C4EB3" w:rsidTr="00744FC8">
        <w:tc>
          <w:tcPr>
            <w:tcW w:w="2808" w:type="dxa"/>
          </w:tcPr>
          <w:p w:rsidR="009C4EB3" w:rsidRDefault="00744FC8" w:rsidP="00744FC8">
            <w:r>
              <w:t>**Problems Identified**</w:t>
            </w:r>
          </w:p>
        </w:tc>
        <w:tc>
          <w:tcPr>
            <w:tcW w:w="8370" w:type="dxa"/>
          </w:tcPr>
          <w:p w:rsidR="009C4EB3" w:rsidRDefault="00744FC8" w:rsidP="00744FC8">
            <w:r>
              <w:t>1. Did not credit team members for their work 2. Did not inform management about Rashid's contribution&lt;</w:t>
            </w:r>
            <w:proofErr w:type="spellStart"/>
            <w:r>
              <w:t>br</w:t>
            </w:r>
            <w:proofErr w:type="spellEnd"/>
            <w:r>
              <w:t>&gt;3. Intellectual property violation</w:t>
            </w:r>
          </w:p>
        </w:tc>
      </w:tr>
      <w:tr w:rsidR="009C4EB3" w:rsidTr="00744FC8">
        <w:tc>
          <w:tcPr>
            <w:tcW w:w="2808" w:type="dxa"/>
          </w:tcPr>
          <w:p w:rsidR="009C4EB3" w:rsidRDefault="00744FC8" w:rsidP="00744FC8">
            <w:r>
              <w:t>**Correct Action**</w:t>
            </w:r>
          </w:p>
        </w:tc>
        <w:tc>
          <w:tcPr>
            <w:tcW w:w="8370" w:type="dxa"/>
          </w:tcPr>
          <w:p w:rsidR="009C4EB3" w:rsidRDefault="00744FC8" w:rsidP="00744FC8">
            <w:r>
              <w:t>1. Appreciate and credit all team members publicly 2. Inform management about all external contributions&lt;br&gt;3. Document all code sources properly</w:t>
            </w:r>
          </w:p>
        </w:tc>
      </w:tr>
    </w:tbl>
    <w:p w:rsidR="009C4EB3" w:rsidRDefault="00744FC8" w:rsidP="00744FC8">
      <w:pPr>
        <w:spacing w:after="0" w:line="240" w:lineRule="auto"/>
      </w:pPr>
      <w:r>
        <w:rPr>
          <w:b/>
          <w:sz w:val="24"/>
        </w:rPr>
        <w:t xml:space="preserve">Remember This: </w:t>
      </w:r>
      <w:r>
        <w:t>Always give credit where credit is due. Transparency with management is essential. Intellectual property must be properly attributed</w:t>
      </w:r>
    </w:p>
    <w:p w:rsidR="009C4EB3" w:rsidRDefault="00744FC8" w:rsidP="00744FC8">
      <w:pPr>
        <w:pStyle w:val="Heading2"/>
        <w:spacing w:line="240" w:lineRule="auto"/>
      </w:pPr>
      <w:r>
        <w:t>Case 3: Software Liability &amp; Contract Failures</w:t>
      </w:r>
    </w:p>
    <w:p w:rsidR="009C4EB3" w:rsidRDefault="00744FC8" w:rsidP="00744FC8">
      <w:pPr>
        <w:spacing w:after="0" w:line="240" w:lineRule="auto"/>
      </w:pPr>
      <w:r>
        <w:rPr>
          <w:b/>
          <w:sz w:val="24"/>
        </w:rPr>
        <w:t>Scenario:</w:t>
      </w:r>
    </w:p>
    <w:p w:rsidR="009C4EB3" w:rsidRDefault="00744FC8" w:rsidP="00744FC8">
      <w:pPr>
        <w:spacing w:after="0" w:line="240" w:lineRule="auto"/>
      </w:pPr>
      <w:r>
        <w:t>A software house in Canada developed a software package for tax payments for a number of clients. The software had a number of errors when delivered to the clients e.g. wrong tax formulae. The software house signed agreements with the clients. The clients ran the software and paid taxes to the Canadian Tax Department. The Tax Department sent notices to the clients and penalized them for submitting wrong statements.</w:t>
      </w:r>
    </w:p>
    <w:p w:rsidR="009C4EB3" w:rsidRDefault="00744FC8" w:rsidP="008C32C2">
      <w:pPr>
        <w:spacing w:after="0" w:line="240" w:lineRule="auto"/>
        <w:ind w:left="90"/>
      </w:pPr>
      <w:r>
        <w:rPr>
          <w:b/>
          <w:sz w:val="24"/>
        </w:rPr>
        <w:t>Questions:</w:t>
      </w:r>
      <w:r w:rsidR="008C32C2">
        <w:rPr>
          <w:b/>
          <w:sz w:val="24"/>
        </w:rPr>
        <w:t xml:space="preserve"> </w:t>
      </w:r>
      <w:r>
        <w:t xml:space="preserve">*Q.1 Which type of code of ethics applied </w:t>
      </w:r>
      <w:proofErr w:type="gramStart"/>
      <w:r>
        <w:t>here?*</w:t>
      </w:r>
      <w:proofErr w:type="gramEnd"/>
      <w:r w:rsidR="008C32C2">
        <w:t xml:space="preserve"> </w:t>
      </w:r>
      <w:r>
        <w:t>*Q.2 What were the mistakes of software house?*</w:t>
      </w:r>
    </w:p>
    <w:p w:rsidR="009C4EB3" w:rsidRDefault="00744FC8" w:rsidP="00744FC8">
      <w:pPr>
        <w:spacing w:after="0" w:line="240" w:lineRule="auto"/>
      </w:pPr>
      <w:r>
        <w:rPr>
          <w:b/>
          <w:sz w:val="24"/>
        </w:rPr>
        <w:t>Analysis:</w:t>
      </w:r>
    </w:p>
    <w:tbl>
      <w:tblPr>
        <w:tblStyle w:val="TableGrid"/>
        <w:tblW w:w="11160" w:type="dxa"/>
        <w:tblInd w:w="108" w:type="dxa"/>
        <w:tblLook w:val="04A0" w:firstRow="1" w:lastRow="0" w:firstColumn="1" w:lastColumn="0" w:noHBand="0" w:noVBand="1"/>
      </w:tblPr>
      <w:tblGrid>
        <w:gridCol w:w="2700"/>
        <w:gridCol w:w="8460"/>
      </w:tblGrid>
      <w:tr w:rsidR="009C4EB3" w:rsidTr="008C32C2">
        <w:tc>
          <w:tcPr>
            <w:tcW w:w="2700" w:type="dxa"/>
            <w:shd w:val="clear" w:color="auto" w:fill="D9E2F3"/>
          </w:tcPr>
          <w:p w:rsidR="009C4EB3" w:rsidRDefault="00744FC8" w:rsidP="00744FC8">
            <w:r>
              <w:rPr>
                <w:b/>
              </w:rPr>
              <w:t>Question</w:t>
            </w:r>
          </w:p>
        </w:tc>
        <w:tc>
          <w:tcPr>
            <w:tcW w:w="8460" w:type="dxa"/>
            <w:shd w:val="clear" w:color="auto" w:fill="D9E2F3"/>
          </w:tcPr>
          <w:p w:rsidR="009C4EB3" w:rsidRDefault="00744FC8" w:rsidP="00744FC8">
            <w:r>
              <w:rPr>
                <w:b/>
              </w:rPr>
              <w:t>Answer</w:t>
            </w:r>
          </w:p>
        </w:tc>
      </w:tr>
      <w:tr w:rsidR="009C4EB3" w:rsidTr="008C32C2">
        <w:tc>
          <w:tcPr>
            <w:tcW w:w="2700" w:type="dxa"/>
          </w:tcPr>
          <w:p w:rsidR="009C4EB3" w:rsidRDefault="00744FC8" w:rsidP="00744FC8">
            <w:r>
              <w:t>**Q.1: Code of Ethics**</w:t>
            </w:r>
          </w:p>
        </w:tc>
        <w:tc>
          <w:tcPr>
            <w:tcW w:w="8460" w:type="dxa"/>
          </w:tcPr>
          <w:p w:rsidR="009C4EB3" w:rsidRDefault="00744FC8" w:rsidP="00744FC8">
            <w:r>
              <w:t>ACM Code: Honor contract, agreements, and assigned responsibilities</w:t>
            </w:r>
          </w:p>
        </w:tc>
      </w:tr>
      <w:tr w:rsidR="009C4EB3" w:rsidTr="008C32C2">
        <w:tc>
          <w:tcPr>
            <w:tcW w:w="2700" w:type="dxa"/>
          </w:tcPr>
          <w:p w:rsidR="009C4EB3" w:rsidRDefault="00744FC8" w:rsidP="00744FC8">
            <w:r>
              <w:t>**Q.2: Mistakes Made**</w:t>
            </w:r>
          </w:p>
        </w:tc>
        <w:tc>
          <w:tcPr>
            <w:tcW w:w="8460" w:type="dxa"/>
          </w:tcPr>
          <w:p w:rsidR="009C4EB3" w:rsidRDefault="00744FC8" w:rsidP="00744FC8">
            <w:r>
              <w:t>(i) Did not thoroughly test software before delivery (ii) Had false contracts with clients (iii) Failed professional responsibility</w:t>
            </w:r>
          </w:p>
        </w:tc>
      </w:tr>
    </w:tbl>
    <w:p w:rsidR="009C4EB3" w:rsidRDefault="00744FC8" w:rsidP="00744FC8">
      <w:pPr>
        <w:spacing w:after="0" w:line="240" w:lineRule="auto"/>
      </w:pPr>
      <w:r>
        <w:rPr>
          <w:b/>
          <w:sz w:val="24"/>
        </w:rPr>
        <w:t xml:space="preserve">Consequences: </w:t>
      </w:r>
      <w:r>
        <w:t>Clients faced financial penalties. Loss of trust and reputation. Potential legal action against software house. Financial losses for all parties</w:t>
      </w:r>
    </w:p>
    <w:p w:rsidR="009C4EB3" w:rsidRDefault="00744FC8" w:rsidP="008C32C2">
      <w:pPr>
        <w:spacing w:after="0" w:line="240" w:lineRule="auto"/>
      </w:pPr>
      <w:r>
        <w:rPr>
          <w:b/>
          <w:sz w:val="24"/>
        </w:rPr>
        <w:t>What Should Have Been Done:</w:t>
      </w:r>
    </w:p>
    <w:p w:rsidR="009C4EB3" w:rsidRDefault="00744FC8" w:rsidP="00744FC8">
      <w:pPr>
        <w:spacing w:after="0" w:line="240" w:lineRule="auto"/>
      </w:pPr>
      <w:r>
        <w:t>1. Thorough testing of all tax formulae before delivery</w:t>
      </w:r>
    </w:p>
    <w:p w:rsidR="009C4EB3" w:rsidRDefault="00744FC8" w:rsidP="00744FC8">
      <w:pPr>
        <w:spacing w:after="0" w:line="240" w:lineRule="auto"/>
      </w:pPr>
      <w:r>
        <w:t>2. Quality assurance processes</w:t>
      </w:r>
    </w:p>
    <w:p w:rsidR="009C4EB3" w:rsidRDefault="00744FC8" w:rsidP="00744FC8">
      <w:pPr>
        <w:spacing w:after="0" w:line="240" w:lineRule="auto"/>
      </w:pPr>
      <w:r>
        <w:t>3. User acceptance testing (UAT)</w:t>
      </w:r>
    </w:p>
    <w:p w:rsidR="009C4EB3" w:rsidRDefault="00744FC8" w:rsidP="00744FC8">
      <w:pPr>
        <w:spacing w:after="0" w:line="240" w:lineRule="auto"/>
      </w:pPr>
      <w:r>
        <w:t>4. Clear documentation of software limitations</w:t>
      </w:r>
    </w:p>
    <w:p w:rsidR="009C4EB3" w:rsidRDefault="00744FC8" w:rsidP="00744FC8">
      <w:pPr>
        <w:spacing w:after="0" w:line="240" w:lineRule="auto"/>
      </w:pPr>
      <w:r>
        <w:t>5. Honest communication with clients</w:t>
      </w:r>
    </w:p>
    <w:p w:rsidR="009C4EB3" w:rsidRDefault="00744FC8" w:rsidP="00744FC8">
      <w:pPr>
        <w:spacing w:after="0" w:line="240" w:lineRule="auto"/>
      </w:pPr>
      <w:r>
        <w:rPr>
          <w:b/>
          <w:sz w:val="24"/>
        </w:rPr>
        <w:t xml:space="preserve">Remember This: </w:t>
      </w:r>
      <w:r>
        <w:t>Testing is not optional—it's a professional responsibility. Errors in critical systems (like tax software) have real financial consequences. Contracts must be honored with competent, tested deliverables</w:t>
      </w:r>
    </w:p>
    <w:p w:rsidR="009C4EB3" w:rsidRDefault="00744FC8" w:rsidP="00744FC8">
      <w:pPr>
        <w:pStyle w:val="Heading2"/>
        <w:spacing w:line="240" w:lineRule="auto"/>
      </w:pPr>
      <w:r>
        <w:t>Case 5: Hierarchy Conflicts &amp; Reporting Structure</w:t>
      </w:r>
    </w:p>
    <w:p w:rsidR="009C4EB3" w:rsidRDefault="00744FC8" w:rsidP="00744FC8">
      <w:pPr>
        <w:spacing w:after="0" w:line="240" w:lineRule="auto"/>
      </w:pPr>
      <w:r>
        <w:rPr>
          <w:b/>
          <w:sz w:val="24"/>
        </w:rPr>
        <w:t>Scenario:</w:t>
      </w:r>
    </w:p>
    <w:p w:rsidR="009C4EB3" w:rsidRDefault="00744FC8" w:rsidP="00744FC8">
      <w:pPr>
        <w:spacing w:after="0" w:line="240" w:lineRule="auto"/>
      </w:pPr>
      <w:r>
        <w:t>Suppose you are working as a junior web developer, and your job is to report to your project manager according to organization's organogram. One day chairman/CEO calls you and asks you to keep an eye on your project manager and asks you to keep chairman/CEO updated about all the activities of project manager, who is officially your boss. The CEO even offers you lucrative allowance and other fringe benefits in return against that favor.</w:t>
      </w:r>
    </w:p>
    <w:p w:rsidR="009C4EB3" w:rsidRDefault="00744FC8" w:rsidP="00744FC8">
      <w:pPr>
        <w:spacing w:after="0" w:line="240" w:lineRule="auto"/>
      </w:pPr>
      <w:r>
        <w:rPr>
          <w:b/>
          <w:sz w:val="24"/>
        </w:rPr>
        <w:t>Questions:</w:t>
      </w:r>
    </w:p>
    <w:p w:rsidR="009C4EB3" w:rsidRDefault="00744FC8" w:rsidP="00744FC8">
      <w:pPr>
        <w:pStyle w:val="ListBullet"/>
        <w:spacing w:after="0" w:line="240" w:lineRule="auto"/>
      </w:pPr>
      <w:r>
        <w:t xml:space="preserve">*(i) Which type of code of ethics applied </w:t>
      </w:r>
      <w:proofErr w:type="gramStart"/>
      <w:r>
        <w:t>here?*</w:t>
      </w:r>
      <w:proofErr w:type="gramEnd"/>
    </w:p>
    <w:p w:rsidR="009C4EB3" w:rsidRDefault="00744FC8" w:rsidP="00744FC8">
      <w:pPr>
        <w:pStyle w:val="ListBullet"/>
        <w:spacing w:after="0" w:line="240" w:lineRule="auto"/>
      </w:pPr>
      <w:r>
        <w:t xml:space="preserve">*(ii) How would you respond in such situation in a way that is ethical, moral and </w:t>
      </w:r>
      <w:proofErr w:type="gramStart"/>
      <w:r>
        <w:t>legal?*</w:t>
      </w:r>
      <w:proofErr w:type="gramEnd"/>
    </w:p>
    <w:p w:rsidR="009C4EB3" w:rsidRDefault="00744FC8" w:rsidP="00744FC8">
      <w:pPr>
        <w:spacing w:after="0" w:line="240" w:lineRule="auto"/>
      </w:pPr>
      <w:r>
        <w:rPr>
          <w:b/>
          <w:sz w:val="24"/>
        </w:rPr>
        <w:t>Analysis:</w:t>
      </w:r>
    </w:p>
    <w:tbl>
      <w:tblPr>
        <w:tblStyle w:val="TableGrid"/>
        <w:tblW w:w="11358" w:type="dxa"/>
        <w:tblLook w:val="04A0" w:firstRow="1" w:lastRow="0" w:firstColumn="1" w:lastColumn="0" w:noHBand="0" w:noVBand="1"/>
      </w:tblPr>
      <w:tblGrid>
        <w:gridCol w:w="2898"/>
        <w:gridCol w:w="8460"/>
      </w:tblGrid>
      <w:tr w:rsidR="009C4EB3" w:rsidTr="00744FC8">
        <w:tc>
          <w:tcPr>
            <w:tcW w:w="2898" w:type="dxa"/>
            <w:shd w:val="clear" w:color="auto" w:fill="D9E2F3"/>
          </w:tcPr>
          <w:p w:rsidR="009C4EB3" w:rsidRDefault="00744FC8" w:rsidP="00744FC8">
            <w:r>
              <w:rPr>
                <w:b/>
              </w:rPr>
              <w:t>Aspect</w:t>
            </w:r>
          </w:p>
        </w:tc>
        <w:tc>
          <w:tcPr>
            <w:tcW w:w="8460" w:type="dxa"/>
            <w:shd w:val="clear" w:color="auto" w:fill="D9E2F3"/>
          </w:tcPr>
          <w:p w:rsidR="009C4EB3" w:rsidRDefault="00744FC8" w:rsidP="00744FC8">
            <w:r>
              <w:rPr>
                <w:b/>
              </w:rPr>
              <w:t>Details</w:t>
            </w:r>
          </w:p>
        </w:tc>
      </w:tr>
      <w:tr w:rsidR="009C4EB3" w:rsidTr="00744FC8">
        <w:tc>
          <w:tcPr>
            <w:tcW w:w="2898" w:type="dxa"/>
          </w:tcPr>
          <w:p w:rsidR="009C4EB3" w:rsidRDefault="00744FC8" w:rsidP="00744FC8">
            <w:r>
              <w:t>**Code of Ethics Applied**</w:t>
            </w:r>
          </w:p>
        </w:tc>
        <w:tc>
          <w:tcPr>
            <w:tcW w:w="8460" w:type="dxa"/>
          </w:tcPr>
          <w:p w:rsidR="009C4EB3" w:rsidRDefault="00744FC8" w:rsidP="00744FC8">
            <w:r>
              <w:t>Fairness and Discrimination / Cyber Threat Bullying</w:t>
            </w:r>
          </w:p>
        </w:tc>
      </w:tr>
      <w:tr w:rsidR="009C4EB3" w:rsidTr="00744FC8">
        <w:tc>
          <w:tcPr>
            <w:tcW w:w="2898" w:type="dxa"/>
          </w:tcPr>
          <w:p w:rsidR="009C4EB3" w:rsidRDefault="00744FC8" w:rsidP="00744FC8">
            <w:r>
              <w:t>**Ethical Issues**</w:t>
            </w:r>
          </w:p>
        </w:tc>
        <w:tc>
          <w:tcPr>
            <w:tcW w:w="8460" w:type="dxa"/>
          </w:tcPr>
          <w:p w:rsidR="009C4EB3" w:rsidRDefault="00744FC8" w:rsidP="00744FC8">
            <w:r>
              <w:t>1. Bypassing organizational hierarchy 2. Creating conflict of interest 3. Potential workplace bullying 4. Bribery for surveillance</w:t>
            </w:r>
          </w:p>
        </w:tc>
      </w:tr>
      <w:tr w:rsidR="009C4EB3" w:rsidTr="00744FC8">
        <w:tc>
          <w:tcPr>
            <w:tcW w:w="2898" w:type="dxa"/>
          </w:tcPr>
          <w:p w:rsidR="009C4EB3" w:rsidRDefault="00744FC8" w:rsidP="00744FC8">
            <w:r>
              <w:lastRenderedPageBreak/>
              <w:t>**Appropriate Response**</w:t>
            </w:r>
          </w:p>
        </w:tc>
        <w:tc>
          <w:tcPr>
            <w:tcW w:w="8460" w:type="dxa"/>
          </w:tcPr>
          <w:p w:rsidR="009C4EB3" w:rsidRDefault="00744FC8" w:rsidP="00744FC8">
            <w:r>
              <w:t>1. Politely decline the offer 2. Explain your reporting structure 3. Suggest proper channels for CEO's concerns 4. Maintain loyalty to direct supervisor</w:t>
            </w:r>
          </w:p>
        </w:tc>
      </w:tr>
    </w:tbl>
    <w:p w:rsidR="009C4EB3" w:rsidRDefault="00744FC8" w:rsidP="00744FC8">
      <w:pPr>
        <w:spacing w:after="0" w:line="240" w:lineRule="auto"/>
      </w:pPr>
      <w:r>
        <w:rPr>
          <w:b/>
          <w:sz w:val="24"/>
        </w:rPr>
        <w:t>How to Respond Ethically:</w:t>
      </w:r>
    </w:p>
    <w:p w:rsidR="009C4EB3" w:rsidRDefault="00744FC8" w:rsidP="00744FC8">
      <w:pPr>
        <w:spacing w:after="0" w:line="240" w:lineRule="auto"/>
      </w:pPr>
      <w:r>
        <w:t>"Thank you for considering me, but I believe the proper approach would be:</w:t>
      </w:r>
    </w:p>
    <w:p w:rsidR="009C4EB3" w:rsidRDefault="00744FC8" w:rsidP="00744FC8">
      <w:pPr>
        <w:pStyle w:val="ListBullet"/>
        <w:spacing w:after="0" w:line="240" w:lineRule="auto"/>
      </w:pPr>
      <w:r>
        <w:t>I should continue reporting to my project manager as per organizational structure</w:t>
      </w:r>
    </w:p>
    <w:p w:rsidR="009C4EB3" w:rsidRDefault="00744FC8" w:rsidP="00744FC8">
      <w:pPr>
        <w:pStyle w:val="ListBullet"/>
        <w:spacing w:after="0" w:line="240" w:lineRule="auto"/>
      </w:pPr>
      <w:r>
        <w:t>If there are concerns about the project manager's performance, I recommend using official HR channels</w:t>
      </w:r>
    </w:p>
    <w:p w:rsidR="009C4EB3" w:rsidRDefault="00744FC8" w:rsidP="00744FC8">
      <w:pPr>
        <w:pStyle w:val="ListBullet"/>
        <w:spacing w:after="0" w:line="240" w:lineRule="auto"/>
      </w:pPr>
      <w:r>
        <w:t>I'm committed to being transparent in my work, but spying on my supervisor would violate trust and professional ethics</w:t>
      </w:r>
    </w:p>
    <w:p w:rsidR="009C4EB3" w:rsidRDefault="00744FC8" w:rsidP="00744FC8">
      <w:pPr>
        <w:pStyle w:val="ListBullet"/>
        <w:spacing w:after="0" w:line="240" w:lineRule="auto"/>
      </w:pPr>
      <w:r>
        <w:t>I cannot accept benefits for surveillance activities"</w:t>
      </w:r>
    </w:p>
    <w:p w:rsidR="009C4EB3" w:rsidRDefault="00744FC8" w:rsidP="00744FC8">
      <w:pPr>
        <w:spacing w:after="0" w:line="240" w:lineRule="auto"/>
      </w:pPr>
      <w:r>
        <w:rPr>
          <w:b/>
          <w:sz w:val="24"/>
        </w:rPr>
        <w:t xml:space="preserve">Remember This: </w:t>
      </w:r>
      <w:r>
        <w:t>Follow organizational hierarchy. Don't let monetary benefits compromise your ethics. Trust is foundational to team dynamics. There are proper channels for management concerns</w:t>
      </w:r>
    </w:p>
    <w:p w:rsidR="009C4EB3" w:rsidRDefault="009C4EB3" w:rsidP="00744FC8">
      <w:pPr>
        <w:pBdr>
          <w:bottom w:val="single" w:sz="6" w:space="1" w:color="000000"/>
        </w:pBdr>
        <w:spacing w:after="0" w:line="240" w:lineRule="auto"/>
      </w:pPr>
    </w:p>
    <w:p w:rsidR="009C4EB3" w:rsidRPr="00744FC8" w:rsidRDefault="00744FC8" w:rsidP="00744FC8">
      <w:pPr>
        <w:pStyle w:val="Title"/>
        <w:spacing w:after="0"/>
        <w:jc w:val="center"/>
        <w:rPr>
          <w:sz w:val="32"/>
          <w:szCs w:val="32"/>
        </w:rPr>
      </w:pPr>
      <w:r w:rsidRPr="00744FC8">
        <w:rPr>
          <w:sz w:val="32"/>
          <w:szCs w:val="32"/>
        </w:rPr>
        <w:t>WEEK 9-10: HUMAN RESOURCE MANAGEMENT</w:t>
      </w:r>
    </w:p>
    <w:p w:rsidR="009C4EB3" w:rsidRDefault="00744FC8" w:rsidP="00744FC8">
      <w:pPr>
        <w:pStyle w:val="Heading1"/>
        <w:spacing w:before="0" w:line="240" w:lineRule="auto"/>
      </w:pPr>
      <w:r>
        <w:t>9.1 What is Human Resource Management (HRM)?</w:t>
      </w:r>
    </w:p>
    <w:p w:rsidR="009C4EB3" w:rsidRDefault="00744FC8" w:rsidP="008C32C2">
      <w:pPr>
        <w:spacing w:after="0" w:line="240" w:lineRule="auto"/>
      </w:pPr>
      <w:r>
        <w:rPr>
          <w:b/>
          <w:sz w:val="24"/>
        </w:rPr>
        <w:t>Simple Definition:</w:t>
      </w:r>
      <w:r w:rsidR="008C32C2">
        <w:t xml:space="preserve"> </w:t>
      </w:r>
      <w:r>
        <w:t>Human Resource Management (HRM) is the management of employees of a company in such a way that employees' performance is maximized according to company's strategic objectives.</w:t>
      </w:r>
    </w:p>
    <w:p w:rsidR="009C4EB3" w:rsidRDefault="00744FC8" w:rsidP="00744FC8">
      <w:pPr>
        <w:spacing w:after="0" w:line="240" w:lineRule="auto"/>
      </w:pPr>
      <w:r>
        <w:rPr>
          <w:b/>
        </w:rPr>
        <w:t>Think of it like this:</w:t>
      </w:r>
      <w:r>
        <w:t xml:space="preserve"> If a company is like a sports team, HRM is like the coaching staff that recruits players, trains them, motivates them, and ensures everyone works together to win games (achieve company goals).</w:t>
      </w:r>
    </w:p>
    <w:p w:rsidR="009C4EB3" w:rsidRDefault="00744FC8" w:rsidP="00744FC8">
      <w:pPr>
        <w:spacing w:after="0" w:line="240" w:lineRule="auto"/>
      </w:pPr>
      <w:r>
        <w:rPr>
          <w:b/>
          <w:sz w:val="24"/>
        </w:rPr>
        <w:t>Key Terms:</w:t>
      </w:r>
    </w:p>
    <w:tbl>
      <w:tblPr>
        <w:tblStyle w:val="TableGrid"/>
        <w:tblW w:w="11250" w:type="dxa"/>
        <w:tblInd w:w="108" w:type="dxa"/>
        <w:tblLook w:val="04A0" w:firstRow="1" w:lastRow="0" w:firstColumn="1" w:lastColumn="0" w:noHBand="0" w:noVBand="1"/>
      </w:tblPr>
      <w:tblGrid>
        <w:gridCol w:w="2520"/>
        <w:gridCol w:w="4140"/>
        <w:gridCol w:w="4590"/>
      </w:tblGrid>
      <w:tr w:rsidR="009C4EB3" w:rsidTr="008C32C2">
        <w:tc>
          <w:tcPr>
            <w:tcW w:w="2520" w:type="dxa"/>
            <w:shd w:val="clear" w:color="auto" w:fill="D9E2F3"/>
          </w:tcPr>
          <w:p w:rsidR="009C4EB3" w:rsidRDefault="00744FC8" w:rsidP="00744FC8">
            <w:r>
              <w:rPr>
                <w:b/>
              </w:rPr>
              <w:t>Term</w:t>
            </w:r>
          </w:p>
        </w:tc>
        <w:tc>
          <w:tcPr>
            <w:tcW w:w="4140" w:type="dxa"/>
            <w:shd w:val="clear" w:color="auto" w:fill="D9E2F3"/>
          </w:tcPr>
          <w:p w:rsidR="009C4EB3" w:rsidRDefault="00744FC8" w:rsidP="00744FC8">
            <w:r>
              <w:rPr>
                <w:b/>
              </w:rPr>
              <w:t>Meaning</w:t>
            </w:r>
          </w:p>
        </w:tc>
        <w:tc>
          <w:tcPr>
            <w:tcW w:w="4590" w:type="dxa"/>
            <w:shd w:val="clear" w:color="auto" w:fill="D9E2F3"/>
          </w:tcPr>
          <w:p w:rsidR="009C4EB3" w:rsidRDefault="00744FC8" w:rsidP="00744FC8">
            <w:r>
              <w:rPr>
                <w:b/>
              </w:rPr>
              <w:t>Example</w:t>
            </w:r>
          </w:p>
        </w:tc>
      </w:tr>
      <w:tr w:rsidR="009C4EB3" w:rsidTr="008C32C2">
        <w:tc>
          <w:tcPr>
            <w:tcW w:w="2520" w:type="dxa"/>
          </w:tcPr>
          <w:p w:rsidR="009C4EB3" w:rsidRDefault="00744FC8" w:rsidP="00744FC8">
            <w:r>
              <w:t>**Strategic Objectives**</w:t>
            </w:r>
          </w:p>
        </w:tc>
        <w:tc>
          <w:tcPr>
            <w:tcW w:w="4140" w:type="dxa"/>
          </w:tcPr>
          <w:p w:rsidR="009C4EB3" w:rsidRDefault="00744FC8" w:rsidP="00744FC8">
            <w:r>
              <w:t>Aims and objectives of the company</w:t>
            </w:r>
          </w:p>
        </w:tc>
        <w:tc>
          <w:tcPr>
            <w:tcW w:w="4590" w:type="dxa"/>
          </w:tcPr>
          <w:p w:rsidR="009C4EB3" w:rsidRDefault="00744FC8" w:rsidP="00744FC8">
            <w:r>
              <w:t>Launching new product, entering new market</w:t>
            </w:r>
          </w:p>
        </w:tc>
      </w:tr>
      <w:tr w:rsidR="009C4EB3" w:rsidTr="008C32C2">
        <w:tc>
          <w:tcPr>
            <w:tcW w:w="2520" w:type="dxa"/>
          </w:tcPr>
          <w:p w:rsidR="009C4EB3" w:rsidRDefault="00744FC8" w:rsidP="00744FC8">
            <w:r>
              <w:t>**HRM in Software**</w:t>
            </w:r>
          </w:p>
        </w:tc>
        <w:tc>
          <w:tcPr>
            <w:tcW w:w="4140" w:type="dxa"/>
          </w:tcPr>
          <w:p w:rsidR="009C4EB3" w:rsidRDefault="00744FC8" w:rsidP="00744FC8">
            <w:r>
              <w:t>Managing developers, designers, testers</w:t>
            </w:r>
          </w:p>
        </w:tc>
        <w:tc>
          <w:tcPr>
            <w:tcW w:w="4590" w:type="dxa"/>
          </w:tcPr>
          <w:p w:rsidR="009C4EB3" w:rsidRDefault="00744FC8" w:rsidP="00744FC8">
            <w:r>
              <w:t>Forming Agile teams, skill development</w:t>
            </w:r>
          </w:p>
        </w:tc>
      </w:tr>
      <w:tr w:rsidR="009C4EB3" w:rsidTr="008C32C2">
        <w:tc>
          <w:tcPr>
            <w:tcW w:w="2520" w:type="dxa"/>
          </w:tcPr>
          <w:p w:rsidR="009C4EB3" w:rsidRDefault="00744FC8" w:rsidP="00744FC8">
            <w:r>
              <w:t>**Performance Maximization**</w:t>
            </w:r>
          </w:p>
        </w:tc>
        <w:tc>
          <w:tcPr>
            <w:tcW w:w="4140" w:type="dxa"/>
          </w:tcPr>
          <w:p w:rsidR="009C4EB3" w:rsidRDefault="00744FC8" w:rsidP="00744FC8">
            <w:r>
              <w:t>Getting best results from employees</w:t>
            </w:r>
          </w:p>
        </w:tc>
        <w:tc>
          <w:tcPr>
            <w:tcW w:w="4590" w:type="dxa"/>
          </w:tcPr>
          <w:p w:rsidR="009C4EB3" w:rsidRDefault="00744FC8" w:rsidP="00744FC8">
            <w:r>
              <w:t>Training, motivation, proper tools</w:t>
            </w:r>
          </w:p>
        </w:tc>
      </w:tr>
    </w:tbl>
    <w:p w:rsidR="009C4EB3" w:rsidRDefault="00744FC8" w:rsidP="008C32C2">
      <w:pPr>
        <w:spacing w:after="0" w:line="240" w:lineRule="auto"/>
      </w:pPr>
      <w:r>
        <w:rPr>
          <w:b/>
          <w:sz w:val="24"/>
        </w:rPr>
        <w:t>Why HRM Matters in Software Development:</w:t>
      </w:r>
      <w:r w:rsidR="008C32C2">
        <w:rPr>
          <w:b/>
          <w:sz w:val="24"/>
        </w:rPr>
        <w:t xml:space="preserve"> </w:t>
      </w:r>
      <w:r>
        <w:t>Software projects depend on skilled people</w:t>
      </w:r>
      <w:r w:rsidR="008C32C2">
        <w:t xml:space="preserve">. </w:t>
      </w:r>
      <w:r>
        <w:t>Team collaboration is critical</w:t>
      </w:r>
      <w:r w:rsidR="008C32C2">
        <w:t xml:space="preserve">. </w:t>
      </w:r>
      <w:r>
        <w:t>Continuous learning keeps skills current</w:t>
      </w:r>
      <w:r w:rsidR="008C32C2">
        <w:t xml:space="preserve">. </w:t>
      </w:r>
      <w:r>
        <w:t>Proper management prevents burnout and turnover</w:t>
      </w:r>
    </w:p>
    <w:p w:rsidR="008C32C2" w:rsidRDefault="008C32C2" w:rsidP="008C32C2">
      <w:pPr>
        <w:pStyle w:val="Heading1"/>
        <w:spacing w:before="0" w:line="240" w:lineRule="auto"/>
        <w:rPr>
          <w:rFonts w:ascii="Calibri" w:eastAsiaTheme="minorEastAsia" w:hAnsi="Calibri" w:cstheme="minorBidi"/>
          <w:b w:val="0"/>
          <w:bCs w:val="0"/>
          <w:color w:val="auto"/>
          <w:sz w:val="22"/>
          <w:szCs w:val="22"/>
        </w:rPr>
      </w:pPr>
    </w:p>
    <w:p w:rsidR="009C4EB3" w:rsidRDefault="00744FC8" w:rsidP="008C32C2">
      <w:pPr>
        <w:pStyle w:val="Heading1"/>
        <w:spacing w:before="0" w:line="240" w:lineRule="auto"/>
      </w:pPr>
      <w:r>
        <w:t>9.2 Responsibility of HRM</w:t>
      </w:r>
    </w:p>
    <w:p w:rsidR="009C4EB3" w:rsidRDefault="00744FC8" w:rsidP="008C32C2">
      <w:pPr>
        <w:spacing w:after="0" w:line="240" w:lineRule="auto"/>
      </w:pPr>
      <w:r>
        <w:rPr>
          <w:b/>
          <w:sz w:val="24"/>
        </w:rPr>
        <w:t>Organizational Expectations:</w:t>
      </w:r>
      <w:r w:rsidR="008C32C2">
        <w:t xml:space="preserve"> </w:t>
      </w:r>
      <w:r>
        <w:t>An organization has expectations from employees, hence the employees should be able to manage themselves and their work.</w:t>
      </w:r>
    </w:p>
    <w:p w:rsidR="009C4EB3" w:rsidRDefault="00744FC8" w:rsidP="008C32C2">
      <w:pPr>
        <w:spacing w:after="0" w:line="240" w:lineRule="auto"/>
      </w:pPr>
      <w:r>
        <w:rPr>
          <w:b/>
          <w:sz w:val="24"/>
        </w:rPr>
        <w:t>Management Responsibility:</w:t>
      </w:r>
      <w:r w:rsidR="008C32C2">
        <w:t xml:space="preserve"> </w:t>
      </w:r>
      <w:r>
        <w:t>HRM is the responsibility of management. The management should make sure the maximum utilization of human resources available to the organization.</w:t>
      </w:r>
    </w:p>
    <w:p w:rsidR="009C4EB3" w:rsidRDefault="00744FC8" w:rsidP="00744FC8">
      <w:pPr>
        <w:spacing w:after="0" w:line="240" w:lineRule="auto"/>
      </w:pPr>
      <w:r>
        <w:rPr>
          <w:b/>
          <w:sz w:val="24"/>
        </w:rPr>
        <w:t>What is Management?</w:t>
      </w:r>
    </w:p>
    <w:p w:rsidR="009C4EB3" w:rsidRDefault="00744FC8" w:rsidP="00744FC8">
      <w:pPr>
        <w:spacing w:after="0" w:line="240" w:lineRule="auto"/>
      </w:pPr>
      <w:r>
        <w:rPr>
          <w:b/>
        </w:rPr>
        <w:t>Simple Definition:</w:t>
      </w:r>
      <w:r>
        <w:t xml:space="preserve"> A group of people who take decisions about an organization.</w:t>
      </w:r>
    </w:p>
    <w:p w:rsidR="009C4EB3" w:rsidRDefault="00744FC8" w:rsidP="00744FC8">
      <w:pPr>
        <w:spacing w:after="0" w:line="240" w:lineRule="auto"/>
      </w:pPr>
      <w:r>
        <w:rPr>
          <w:b/>
        </w:rPr>
        <w:t>Think of it like this:</w:t>
      </w:r>
      <w:r>
        <w:t xml:space="preserve"> Management is like the captain and officers on a ship—they decide the direction, speed, and how to handle challenges, while the crew executes the plan.</w:t>
      </w:r>
    </w:p>
    <w:p w:rsidR="008C32C2" w:rsidRDefault="008C32C2" w:rsidP="008C32C2">
      <w:pPr>
        <w:pStyle w:val="Heading1"/>
        <w:spacing w:before="0" w:line="240" w:lineRule="auto"/>
        <w:rPr>
          <w:rFonts w:ascii="Calibri" w:eastAsiaTheme="minorEastAsia" w:hAnsi="Calibri" w:cstheme="minorBidi"/>
          <w:b w:val="0"/>
          <w:bCs w:val="0"/>
          <w:color w:val="auto"/>
          <w:sz w:val="22"/>
          <w:szCs w:val="22"/>
        </w:rPr>
      </w:pPr>
    </w:p>
    <w:p w:rsidR="009C4EB3" w:rsidRDefault="00744FC8" w:rsidP="008C32C2">
      <w:pPr>
        <w:pStyle w:val="Heading1"/>
        <w:spacing w:before="0" w:line="240" w:lineRule="auto"/>
      </w:pPr>
      <w:r>
        <w:t>9.3 Management Levels</w:t>
      </w:r>
    </w:p>
    <w:p w:rsidR="009C4EB3" w:rsidRDefault="00744FC8" w:rsidP="00744FC8">
      <w:pPr>
        <w:spacing w:after="0" w:line="240" w:lineRule="auto"/>
      </w:pPr>
      <w:r>
        <w:t>Management operates at three distinct levels, each with different responsibilities and focus areas.</w:t>
      </w:r>
    </w:p>
    <w:p w:rsidR="009C4EB3" w:rsidRDefault="00744FC8" w:rsidP="00744FC8">
      <w:pPr>
        <w:pStyle w:val="Heading2"/>
        <w:spacing w:line="240" w:lineRule="auto"/>
      </w:pPr>
      <w:r>
        <w:t>Three-Tier Management Structure</w:t>
      </w:r>
    </w:p>
    <w:tbl>
      <w:tblPr>
        <w:tblStyle w:val="TableGrid"/>
        <w:tblW w:w="11268" w:type="dxa"/>
        <w:tblLook w:val="04A0" w:firstRow="1" w:lastRow="0" w:firstColumn="1" w:lastColumn="0" w:noHBand="0" w:noVBand="1"/>
      </w:tblPr>
      <w:tblGrid>
        <w:gridCol w:w="1500"/>
        <w:gridCol w:w="1473"/>
        <w:gridCol w:w="1440"/>
        <w:gridCol w:w="1644"/>
        <w:gridCol w:w="1483"/>
        <w:gridCol w:w="3728"/>
      </w:tblGrid>
      <w:tr w:rsidR="009C4EB3" w:rsidTr="008C32C2">
        <w:tc>
          <w:tcPr>
            <w:tcW w:w="1500" w:type="dxa"/>
            <w:shd w:val="clear" w:color="auto" w:fill="D9E2F3"/>
          </w:tcPr>
          <w:p w:rsidR="009C4EB3" w:rsidRDefault="00744FC8" w:rsidP="00744FC8">
            <w:r>
              <w:rPr>
                <w:b/>
              </w:rPr>
              <w:t>Level</w:t>
            </w:r>
          </w:p>
        </w:tc>
        <w:tc>
          <w:tcPr>
            <w:tcW w:w="1473" w:type="dxa"/>
            <w:shd w:val="clear" w:color="auto" w:fill="D9E2F3"/>
          </w:tcPr>
          <w:p w:rsidR="009C4EB3" w:rsidRDefault="00744FC8" w:rsidP="00744FC8">
            <w:r>
              <w:rPr>
                <w:b/>
              </w:rPr>
              <w:t>Alternative Names</w:t>
            </w:r>
          </w:p>
        </w:tc>
        <w:tc>
          <w:tcPr>
            <w:tcW w:w="1440" w:type="dxa"/>
            <w:shd w:val="clear" w:color="auto" w:fill="D9E2F3"/>
          </w:tcPr>
          <w:p w:rsidR="009C4EB3" w:rsidRDefault="00744FC8" w:rsidP="00744FC8">
            <w:r>
              <w:rPr>
                <w:b/>
              </w:rPr>
              <w:t>Key Roles</w:t>
            </w:r>
          </w:p>
        </w:tc>
        <w:tc>
          <w:tcPr>
            <w:tcW w:w="1644" w:type="dxa"/>
            <w:shd w:val="clear" w:color="auto" w:fill="D9E2F3"/>
          </w:tcPr>
          <w:p w:rsidR="009C4EB3" w:rsidRDefault="00744FC8" w:rsidP="00744FC8">
            <w:r>
              <w:rPr>
                <w:b/>
              </w:rPr>
              <w:t>Responsibilities</w:t>
            </w:r>
          </w:p>
        </w:tc>
        <w:tc>
          <w:tcPr>
            <w:tcW w:w="1483" w:type="dxa"/>
            <w:shd w:val="clear" w:color="auto" w:fill="D9E2F3"/>
          </w:tcPr>
          <w:p w:rsidR="009C4EB3" w:rsidRDefault="00744FC8" w:rsidP="00744FC8">
            <w:r>
              <w:rPr>
                <w:b/>
              </w:rPr>
              <w:t>Time Horizon</w:t>
            </w:r>
          </w:p>
        </w:tc>
        <w:tc>
          <w:tcPr>
            <w:tcW w:w="3728" w:type="dxa"/>
            <w:shd w:val="clear" w:color="auto" w:fill="D9E2F3"/>
          </w:tcPr>
          <w:p w:rsidR="009C4EB3" w:rsidRDefault="00744FC8" w:rsidP="00744FC8">
            <w:r>
              <w:rPr>
                <w:b/>
              </w:rPr>
              <w:t>Examples</w:t>
            </w:r>
          </w:p>
        </w:tc>
      </w:tr>
      <w:tr w:rsidR="009C4EB3" w:rsidTr="008C32C2">
        <w:tc>
          <w:tcPr>
            <w:tcW w:w="1500" w:type="dxa"/>
          </w:tcPr>
          <w:p w:rsidR="009C4EB3" w:rsidRDefault="00744FC8" w:rsidP="00744FC8">
            <w:r>
              <w:t xml:space="preserve">**Strategic (Top </w:t>
            </w:r>
            <w:proofErr w:type="gramStart"/>
            <w:r>
              <w:t>Level)*</w:t>
            </w:r>
            <w:proofErr w:type="gramEnd"/>
            <w:r>
              <w:t>*</w:t>
            </w:r>
          </w:p>
        </w:tc>
        <w:tc>
          <w:tcPr>
            <w:tcW w:w="1473" w:type="dxa"/>
          </w:tcPr>
          <w:p w:rsidR="009C4EB3" w:rsidRDefault="00744FC8" w:rsidP="00744FC8">
            <w:r>
              <w:t>Senior Management, Executive</w:t>
            </w:r>
          </w:p>
        </w:tc>
        <w:tc>
          <w:tcPr>
            <w:tcW w:w="1440" w:type="dxa"/>
          </w:tcPr>
          <w:p w:rsidR="009C4EB3" w:rsidRDefault="00744FC8" w:rsidP="00744FC8">
            <w:r>
              <w:t>Chairman, MD, CEO, Board of Directors (BOD)</w:t>
            </w:r>
          </w:p>
        </w:tc>
        <w:tc>
          <w:tcPr>
            <w:tcW w:w="1644" w:type="dxa"/>
          </w:tcPr>
          <w:p w:rsidR="009C4EB3" w:rsidRDefault="00744FC8" w:rsidP="00744FC8">
            <w:r>
              <w:t>Develop organizational goals and strategic objectives</w:t>
            </w:r>
          </w:p>
        </w:tc>
        <w:tc>
          <w:tcPr>
            <w:tcW w:w="1483" w:type="dxa"/>
          </w:tcPr>
          <w:p w:rsidR="009C4EB3" w:rsidRDefault="00744FC8" w:rsidP="00744FC8">
            <w:r>
              <w:t>Long-term (3-5 years)</w:t>
            </w:r>
          </w:p>
        </w:tc>
        <w:tc>
          <w:tcPr>
            <w:tcW w:w="3728" w:type="dxa"/>
          </w:tcPr>
          <w:p w:rsidR="009C4EB3" w:rsidRDefault="00744FC8" w:rsidP="00744FC8">
            <w:r>
              <w:t>Starting new branch, introducing new product in market</w:t>
            </w:r>
          </w:p>
        </w:tc>
      </w:tr>
      <w:tr w:rsidR="009C4EB3" w:rsidTr="008C32C2">
        <w:tc>
          <w:tcPr>
            <w:tcW w:w="1500" w:type="dxa"/>
          </w:tcPr>
          <w:p w:rsidR="009C4EB3" w:rsidRDefault="00744FC8" w:rsidP="00744FC8">
            <w:r>
              <w:t xml:space="preserve">**Tactical (Middle </w:t>
            </w:r>
            <w:proofErr w:type="gramStart"/>
            <w:r>
              <w:t>Level)*</w:t>
            </w:r>
            <w:proofErr w:type="gramEnd"/>
            <w:r>
              <w:t>*</w:t>
            </w:r>
          </w:p>
        </w:tc>
        <w:tc>
          <w:tcPr>
            <w:tcW w:w="1473" w:type="dxa"/>
          </w:tcPr>
          <w:p w:rsidR="009C4EB3" w:rsidRDefault="00744FC8" w:rsidP="00744FC8">
            <w:r>
              <w:t>Middle Management</w:t>
            </w:r>
          </w:p>
        </w:tc>
        <w:tc>
          <w:tcPr>
            <w:tcW w:w="1440" w:type="dxa"/>
          </w:tcPr>
          <w:p w:rsidR="009C4EB3" w:rsidRDefault="00744FC8" w:rsidP="00744FC8">
            <w:r>
              <w:t>Department Heads, Regional Managers, Division Managers</w:t>
            </w:r>
          </w:p>
        </w:tc>
        <w:tc>
          <w:tcPr>
            <w:tcW w:w="1644" w:type="dxa"/>
          </w:tcPr>
          <w:p w:rsidR="009C4EB3" w:rsidRDefault="00744FC8" w:rsidP="00744FC8">
            <w:r>
              <w:t>Implement strategic plans, coordinate between levels</w:t>
            </w:r>
          </w:p>
        </w:tc>
        <w:tc>
          <w:tcPr>
            <w:tcW w:w="1483" w:type="dxa"/>
          </w:tcPr>
          <w:p w:rsidR="009C4EB3" w:rsidRDefault="00744FC8" w:rsidP="00744FC8">
            <w:r>
              <w:t>Medium-term (1-2 years)</w:t>
            </w:r>
          </w:p>
        </w:tc>
        <w:tc>
          <w:tcPr>
            <w:tcW w:w="3728" w:type="dxa"/>
          </w:tcPr>
          <w:p w:rsidR="009C4EB3" w:rsidRDefault="00744FC8" w:rsidP="00744FC8">
            <w:r>
              <w:t>Department budgets, resource allocation, hiring plans</w:t>
            </w:r>
          </w:p>
        </w:tc>
      </w:tr>
      <w:tr w:rsidR="009C4EB3" w:rsidTr="008C32C2">
        <w:tc>
          <w:tcPr>
            <w:tcW w:w="1500" w:type="dxa"/>
          </w:tcPr>
          <w:p w:rsidR="009C4EB3" w:rsidRDefault="00744FC8" w:rsidP="00744FC8">
            <w:r>
              <w:lastRenderedPageBreak/>
              <w:t>**Operational (Front-</w:t>
            </w:r>
            <w:proofErr w:type="gramStart"/>
            <w:r>
              <w:t>line)*</w:t>
            </w:r>
            <w:proofErr w:type="gramEnd"/>
            <w:r>
              <w:t>*</w:t>
            </w:r>
          </w:p>
        </w:tc>
        <w:tc>
          <w:tcPr>
            <w:tcW w:w="1473" w:type="dxa"/>
          </w:tcPr>
          <w:p w:rsidR="009C4EB3" w:rsidRDefault="00744FC8" w:rsidP="00744FC8">
            <w:r>
              <w:t>Supervisory, First-line</w:t>
            </w:r>
          </w:p>
        </w:tc>
        <w:tc>
          <w:tcPr>
            <w:tcW w:w="1440" w:type="dxa"/>
          </w:tcPr>
          <w:p w:rsidR="009C4EB3" w:rsidRDefault="00744FC8" w:rsidP="00744FC8">
            <w:r>
              <w:t>Team Leads, Supervisors, Project Managers</w:t>
            </w:r>
          </w:p>
        </w:tc>
        <w:tc>
          <w:tcPr>
            <w:tcW w:w="1644" w:type="dxa"/>
          </w:tcPr>
          <w:p w:rsidR="009C4EB3" w:rsidRDefault="00744FC8" w:rsidP="00744FC8">
            <w:r>
              <w:t>Day-to-day operations, direct supervision</w:t>
            </w:r>
          </w:p>
        </w:tc>
        <w:tc>
          <w:tcPr>
            <w:tcW w:w="1483" w:type="dxa"/>
          </w:tcPr>
          <w:p w:rsidR="009C4EB3" w:rsidRDefault="00744FC8" w:rsidP="00744FC8">
            <w:r>
              <w:t>Short-term (daily/weekly)</w:t>
            </w:r>
          </w:p>
        </w:tc>
        <w:tc>
          <w:tcPr>
            <w:tcW w:w="3728" w:type="dxa"/>
          </w:tcPr>
          <w:p w:rsidR="009C4EB3" w:rsidRDefault="00744FC8" w:rsidP="00744FC8">
            <w:r>
              <w:t>Task assignment, quality checks, problem-solving</w:t>
            </w:r>
          </w:p>
        </w:tc>
      </w:tr>
    </w:tbl>
    <w:p w:rsidR="009C4EB3" w:rsidRDefault="009C4EB3" w:rsidP="00744FC8">
      <w:pPr>
        <w:spacing w:after="0" w:line="240" w:lineRule="auto"/>
      </w:pPr>
    </w:p>
    <w:p w:rsidR="009C4EB3" w:rsidRDefault="008C32C2" w:rsidP="008C32C2">
      <w:pPr>
        <w:pStyle w:val="Heading1"/>
        <w:numPr>
          <w:ilvl w:val="1"/>
          <w:numId w:val="10"/>
        </w:numPr>
        <w:spacing w:before="0" w:line="240" w:lineRule="auto"/>
      </w:pPr>
      <w:r>
        <w:t xml:space="preserve"> </w:t>
      </w:r>
      <w:r w:rsidR="00744FC8">
        <w:t>Strategic Management (Top Level) - Detailed</w:t>
      </w:r>
    </w:p>
    <w:p w:rsidR="009C4EB3" w:rsidRDefault="00744FC8" w:rsidP="008C32C2">
      <w:pPr>
        <w:spacing w:after="0" w:line="240" w:lineRule="auto"/>
      </w:pPr>
      <w:r>
        <w:rPr>
          <w:b/>
          <w:sz w:val="24"/>
        </w:rPr>
        <w:t>Includes:</w:t>
      </w:r>
      <w:r w:rsidR="008C32C2">
        <w:rPr>
          <w:b/>
          <w:sz w:val="24"/>
        </w:rPr>
        <w:t xml:space="preserve"> </w:t>
      </w:r>
      <w:r>
        <w:t>Chairman</w:t>
      </w:r>
      <w:r w:rsidR="008C32C2">
        <w:t xml:space="preserve">, </w:t>
      </w:r>
      <w:r>
        <w:t>Managing Director (MD)</w:t>
      </w:r>
      <w:r w:rsidR="008C32C2">
        <w:t xml:space="preserve">, </w:t>
      </w:r>
      <w:r>
        <w:t>Chief Executive Officer (CEO)</w:t>
      </w:r>
      <w:r w:rsidR="008C32C2">
        <w:t xml:space="preserve">, </w:t>
      </w:r>
      <w:r>
        <w:t>Board of Directors (BOD)</w:t>
      </w:r>
    </w:p>
    <w:p w:rsidR="009C4EB3" w:rsidRDefault="00744FC8" w:rsidP="008C32C2">
      <w:pPr>
        <w:spacing w:after="0" w:line="240" w:lineRule="auto"/>
      </w:pPr>
      <w:r>
        <w:rPr>
          <w:b/>
          <w:sz w:val="24"/>
        </w:rPr>
        <w:t>Primary Function:</w:t>
      </w:r>
      <w:r w:rsidR="008C32C2">
        <w:t xml:space="preserve"> </w:t>
      </w:r>
      <w:r>
        <w:t>Develop organizational goals and strategic objectives</w:t>
      </w:r>
    </w:p>
    <w:p w:rsidR="009C4EB3" w:rsidRDefault="00744FC8" w:rsidP="008C32C2">
      <w:pPr>
        <w:spacing w:after="0" w:line="240" w:lineRule="auto"/>
      </w:pPr>
      <w:r>
        <w:rPr>
          <w:b/>
          <w:sz w:val="24"/>
        </w:rPr>
        <w:t>Examples of Strategic Decisions:</w:t>
      </w:r>
      <w:r w:rsidR="008C32C2">
        <w:rPr>
          <w:b/>
          <w:sz w:val="24"/>
        </w:rPr>
        <w:t xml:space="preserve"> </w:t>
      </w:r>
      <w:r>
        <w:t>Starting a new branch of company</w:t>
      </w:r>
      <w:r w:rsidR="008C32C2">
        <w:t xml:space="preserve">. </w:t>
      </w:r>
      <w:r>
        <w:t>Introducing a new product in the market</w:t>
      </w:r>
      <w:r w:rsidR="008C32C2">
        <w:t xml:space="preserve">. </w:t>
      </w:r>
      <w:r>
        <w:t xml:space="preserve">Entering new geographical </w:t>
      </w:r>
      <w:proofErr w:type="spellStart"/>
      <w:proofErr w:type="gramStart"/>
      <w:r>
        <w:t>markets</w:t>
      </w:r>
      <w:r w:rsidR="008C32C2">
        <w:t>.</w:t>
      </w:r>
      <w:r>
        <w:t>Major</w:t>
      </w:r>
      <w:proofErr w:type="spellEnd"/>
      <w:proofErr w:type="gramEnd"/>
      <w:r>
        <w:t xml:space="preserve"> mergers or acquisitions</w:t>
      </w:r>
      <w:r w:rsidR="008C32C2">
        <w:t xml:space="preserve">. </w:t>
      </w:r>
      <w:r>
        <w:t>Long-term technology investments</w:t>
      </w:r>
    </w:p>
    <w:p w:rsidR="009C4EB3" w:rsidRDefault="00744FC8" w:rsidP="00744FC8">
      <w:pPr>
        <w:spacing w:after="0" w:line="240" w:lineRule="auto"/>
      </w:pPr>
      <w:r>
        <w:rPr>
          <w:b/>
          <w:sz w:val="24"/>
        </w:rPr>
        <w:t>In Software Companies:</w:t>
      </w:r>
    </w:p>
    <w:tbl>
      <w:tblPr>
        <w:tblStyle w:val="TableGrid"/>
        <w:tblW w:w="0" w:type="auto"/>
        <w:tblInd w:w="108" w:type="dxa"/>
        <w:tblLook w:val="04A0" w:firstRow="1" w:lastRow="0" w:firstColumn="1" w:lastColumn="0" w:noHBand="0" w:noVBand="1"/>
      </w:tblPr>
      <w:tblGrid>
        <w:gridCol w:w="2772"/>
        <w:gridCol w:w="3888"/>
        <w:gridCol w:w="4410"/>
      </w:tblGrid>
      <w:tr w:rsidR="009C4EB3" w:rsidTr="008C32C2">
        <w:tc>
          <w:tcPr>
            <w:tcW w:w="2772" w:type="dxa"/>
            <w:shd w:val="clear" w:color="auto" w:fill="D9E2F3"/>
          </w:tcPr>
          <w:p w:rsidR="009C4EB3" w:rsidRDefault="00744FC8" w:rsidP="00744FC8">
            <w:r>
              <w:rPr>
                <w:b/>
              </w:rPr>
              <w:t>Strategic Role</w:t>
            </w:r>
          </w:p>
        </w:tc>
        <w:tc>
          <w:tcPr>
            <w:tcW w:w="3888" w:type="dxa"/>
            <w:shd w:val="clear" w:color="auto" w:fill="D9E2F3"/>
          </w:tcPr>
          <w:p w:rsidR="009C4EB3" w:rsidRDefault="00744FC8" w:rsidP="00744FC8">
            <w:r>
              <w:rPr>
                <w:b/>
              </w:rPr>
              <w:t>Responsibility</w:t>
            </w:r>
          </w:p>
        </w:tc>
        <w:tc>
          <w:tcPr>
            <w:tcW w:w="4410" w:type="dxa"/>
            <w:shd w:val="clear" w:color="auto" w:fill="D9E2F3"/>
          </w:tcPr>
          <w:p w:rsidR="009C4EB3" w:rsidRDefault="00744FC8" w:rsidP="00744FC8">
            <w:r>
              <w:rPr>
                <w:b/>
              </w:rPr>
              <w:t>Example Decision</w:t>
            </w:r>
          </w:p>
        </w:tc>
      </w:tr>
      <w:tr w:rsidR="009C4EB3" w:rsidTr="008C32C2">
        <w:tc>
          <w:tcPr>
            <w:tcW w:w="2772" w:type="dxa"/>
          </w:tcPr>
          <w:p w:rsidR="009C4EB3" w:rsidRDefault="00744FC8" w:rsidP="00744FC8">
            <w:r>
              <w:t>**CEO**</w:t>
            </w:r>
          </w:p>
        </w:tc>
        <w:tc>
          <w:tcPr>
            <w:tcW w:w="3888" w:type="dxa"/>
          </w:tcPr>
          <w:p w:rsidR="009C4EB3" w:rsidRDefault="00744FC8" w:rsidP="00744FC8">
            <w:r>
              <w:t>Overall company vision</w:t>
            </w:r>
          </w:p>
        </w:tc>
        <w:tc>
          <w:tcPr>
            <w:tcW w:w="4410" w:type="dxa"/>
          </w:tcPr>
          <w:p w:rsidR="009C4EB3" w:rsidRDefault="00744FC8" w:rsidP="00744FC8">
            <w:r>
              <w:t>"We will pivot to cloud-based solutions"</w:t>
            </w:r>
          </w:p>
        </w:tc>
      </w:tr>
      <w:tr w:rsidR="009C4EB3" w:rsidTr="008C32C2">
        <w:tc>
          <w:tcPr>
            <w:tcW w:w="2772" w:type="dxa"/>
          </w:tcPr>
          <w:p w:rsidR="009C4EB3" w:rsidRDefault="00744FC8" w:rsidP="00744FC8">
            <w:r>
              <w:t>**CTO**</w:t>
            </w:r>
          </w:p>
        </w:tc>
        <w:tc>
          <w:tcPr>
            <w:tcW w:w="3888" w:type="dxa"/>
          </w:tcPr>
          <w:p w:rsidR="009C4EB3" w:rsidRDefault="00744FC8" w:rsidP="00744FC8">
            <w:r>
              <w:t>Technology direction</w:t>
            </w:r>
          </w:p>
        </w:tc>
        <w:tc>
          <w:tcPr>
            <w:tcW w:w="4410" w:type="dxa"/>
          </w:tcPr>
          <w:p w:rsidR="009C4EB3" w:rsidRDefault="00744FC8" w:rsidP="00744FC8">
            <w:r>
              <w:t>"We'll adopt microservices architecture"</w:t>
            </w:r>
          </w:p>
        </w:tc>
      </w:tr>
      <w:tr w:rsidR="009C4EB3" w:rsidTr="008C32C2">
        <w:tc>
          <w:tcPr>
            <w:tcW w:w="2772" w:type="dxa"/>
          </w:tcPr>
          <w:p w:rsidR="009C4EB3" w:rsidRDefault="00744FC8" w:rsidP="00744FC8">
            <w:r>
              <w:t>**Board of Directors**</w:t>
            </w:r>
          </w:p>
        </w:tc>
        <w:tc>
          <w:tcPr>
            <w:tcW w:w="3888" w:type="dxa"/>
          </w:tcPr>
          <w:p w:rsidR="009C4EB3" w:rsidRDefault="00744FC8" w:rsidP="00744FC8">
            <w:r>
              <w:t>Governance and major approvals</w:t>
            </w:r>
          </w:p>
        </w:tc>
        <w:tc>
          <w:tcPr>
            <w:tcW w:w="4410" w:type="dxa"/>
          </w:tcPr>
          <w:p w:rsidR="009C4EB3" w:rsidRDefault="00744FC8" w:rsidP="00744FC8">
            <w:r>
              <w:t>"Approve $10M investment in AI research"</w:t>
            </w:r>
          </w:p>
        </w:tc>
      </w:tr>
    </w:tbl>
    <w:p w:rsidR="009C4EB3" w:rsidRDefault="009C4EB3" w:rsidP="00744FC8">
      <w:pPr>
        <w:spacing w:after="0" w:line="240" w:lineRule="auto"/>
      </w:pPr>
    </w:p>
    <w:p w:rsidR="009C4EB3" w:rsidRDefault="008C32C2" w:rsidP="008C32C2">
      <w:pPr>
        <w:spacing w:after="0" w:line="240" w:lineRule="auto"/>
      </w:pPr>
      <w:r w:rsidRPr="008C32C2">
        <w:rPr>
          <w:b/>
          <w:sz w:val="24"/>
        </w:rPr>
        <w:drawing>
          <wp:anchor distT="0" distB="0" distL="114300" distR="114300" simplePos="0" relativeHeight="251658752" behindDoc="0" locked="0" layoutInCell="1" allowOverlap="1" wp14:anchorId="220CD051">
            <wp:simplePos x="0" y="0"/>
            <wp:positionH relativeFrom="column">
              <wp:posOffset>4162425</wp:posOffset>
            </wp:positionH>
            <wp:positionV relativeFrom="paragraph">
              <wp:posOffset>414020</wp:posOffset>
            </wp:positionV>
            <wp:extent cx="3361690" cy="1550670"/>
            <wp:effectExtent l="0" t="0" r="0" b="0"/>
            <wp:wrapThrough wrapText="bothSides">
              <wp:wrapPolygon edited="0">
                <wp:start x="0" y="0"/>
                <wp:lineTo x="0" y="21229"/>
                <wp:lineTo x="21420" y="21229"/>
                <wp:lineTo x="2142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61690" cy="1550670"/>
                    </a:xfrm>
                    <a:prstGeom prst="rect">
                      <a:avLst/>
                    </a:prstGeom>
                  </pic:spPr>
                </pic:pic>
              </a:graphicData>
            </a:graphic>
            <wp14:sizeRelH relativeFrom="page">
              <wp14:pctWidth>0</wp14:pctWidth>
            </wp14:sizeRelH>
            <wp14:sizeRelV relativeFrom="page">
              <wp14:pctHeight>0</wp14:pctHeight>
            </wp14:sizeRelV>
          </wp:anchor>
        </w:drawing>
      </w:r>
      <w:r w:rsidR="00744FC8">
        <w:rPr>
          <w:b/>
          <w:sz w:val="24"/>
        </w:rPr>
        <w:t>Characteristics of Strategic Level:</w:t>
      </w:r>
      <w:r>
        <w:rPr>
          <w:b/>
          <w:sz w:val="24"/>
        </w:rPr>
        <w:t xml:space="preserve"> </w:t>
      </w:r>
      <w:r w:rsidR="00744FC8">
        <w:t>Makes decisions affecting entire organization</w:t>
      </w:r>
      <w:r>
        <w:t xml:space="preserve">. </w:t>
      </w:r>
      <w:r w:rsidR="00744FC8">
        <w:t>Focuses on "where are we going?"</w:t>
      </w:r>
      <w:r>
        <w:t xml:space="preserve">. </w:t>
      </w:r>
      <w:r w:rsidR="00744FC8">
        <w:t>Long-term thinking (3-5+ years)</w:t>
      </w:r>
      <w:r>
        <w:t xml:space="preserve">. </w:t>
      </w:r>
      <w:r w:rsidR="00744FC8">
        <w:t>High risk, high impact decisions</w:t>
      </w:r>
      <w:r>
        <w:t xml:space="preserve">. </w:t>
      </w:r>
      <w:r w:rsidR="00744FC8">
        <w:t>Accountable to shareholders/stakeholders</w:t>
      </w:r>
    </w:p>
    <w:p w:rsidR="008C32C2" w:rsidRDefault="008C32C2" w:rsidP="008C32C2">
      <w:pPr>
        <w:pStyle w:val="Heading1"/>
        <w:spacing w:before="0" w:line="240" w:lineRule="auto"/>
        <w:rPr>
          <w:rFonts w:ascii="Calibri" w:eastAsiaTheme="minorEastAsia" w:hAnsi="Calibri" w:cstheme="minorBidi"/>
          <w:b w:val="0"/>
          <w:bCs w:val="0"/>
          <w:color w:val="auto"/>
          <w:sz w:val="22"/>
          <w:szCs w:val="22"/>
        </w:rPr>
      </w:pPr>
    </w:p>
    <w:p w:rsidR="009C4EB3" w:rsidRDefault="00744FC8" w:rsidP="008C32C2">
      <w:pPr>
        <w:pStyle w:val="Heading1"/>
        <w:spacing w:before="0" w:line="240" w:lineRule="auto"/>
      </w:pPr>
      <w:r>
        <w:t>9.5 Management Hierarchy Visualization</w:t>
      </w:r>
    </w:p>
    <w:p w:rsidR="009C4EB3" w:rsidRDefault="00744FC8" w:rsidP="00744FC8">
      <w:pPr>
        <w:spacing w:after="0" w:line="240" w:lineRule="auto"/>
      </w:pPr>
      <w:r>
        <w:rPr>
          <w:b/>
          <w:sz w:val="24"/>
        </w:rPr>
        <w:t>Information Flow:</w:t>
      </w:r>
    </w:p>
    <w:p w:rsidR="009C4EB3" w:rsidRDefault="00744FC8" w:rsidP="00744FC8">
      <w:pPr>
        <w:pStyle w:val="ListBullet"/>
        <w:spacing w:after="0" w:line="240" w:lineRule="auto"/>
      </w:pPr>
      <w:r>
        <w:rPr>
          <w:b/>
        </w:rPr>
        <w:t>Downward:</w:t>
      </w:r>
      <w:r>
        <w:t xml:space="preserve"> Goals, policies, decisions flow from top to bottom</w:t>
      </w:r>
    </w:p>
    <w:p w:rsidR="009C4EB3" w:rsidRDefault="00744FC8" w:rsidP="00744FC8">
      <w:pPr>
        <w:pStyle w:val="ListBullet"/>
        <w:spacing w:after="0" w:line="240" w:lineRule="auto"/>
      </w:pPr>
      <w:r>
        <w:rPr>
          <w:b/>
        </w:rPr>
        <w:t>Upward:</w:t>
      </w:r>
      <w:r>
        <w:t xml:space="preserve"> Reports, feedback, problems flow from bottom to top</w:t>
      </w:r>
    </w:p>
    <w:p w:rsidR="009C4EB3" w:rsidRDefault="00744FC8" w:rsidP="00744FC8">
      <w:pPr>
        <w:pStyle w:val="ListBullet"/>
        <w:spacing w:after="0" w:line="240" w:lineRule="auto"/>
      </w:pPr>
      <w:r>
        <w:rPr>
          <w:b/>
        </w:rPr>
        <w:t>Horizontal:</w:t>
      </w:r>
      <w:r>
        <w:t xml:space="preserve"> Coordination happens within same level</w:t>
      </w:r>
    </w:p>
    <w:p w:rsidR="009C4EB3" w:rsidRDefault="00744FC8" w:rsidP="00744FC8">
      <w:pPr>
        <w:spacing w:after="0" w:line="240" w:lineRule="auto"/>
      </w:pPr>
      <w:r>
        <w:rPr>
          <w:b/>
          <w:sz w:val="24"/>
        </w:rPr>
        <w:t>Remember This:</w:t>
      </w:r>
    </w:p>
    <w:p w:rsidR="009C4EB3" w:rsidRDefault="00744FC8" w:rsidP="00744FC8">
      <w:pPr>
        <w:pStyle w:val="ListBullet"/>
        <w:spacing w:after="0" w:line="240" w:lineRule="auto"/>
      </w:pPr>
      <w:r>
        <w:t>HRM ensures employees perform according to company's strategic objectives</w:t>
      </w:r>
    </w:p>
    <w:p w:rsidR="009C4EB3" w:rsidRDefault="00744FC8" w:rsidP="00744FC8">
      <w:pPr>
        <w:pStyle w:val="ListBullet"/>
        <w:spacing w:after="0" w:line="240" w:lineRule="auto"/>
      </w:pPr>
      <w:r>
        <w:t>Management has 3 levels: Strategic (what), Tactical (how), Operational (do)</w:t>
      </w:r>
    </w:p>
    <w:p w:rsidR="009C4EB3" w:rsidRDefault="00744FC8" w:rsidP="00744FC8">
      <w:pPr>
        <w:pStyle w:val="ListBullet"/>
        <w:spacing w:after="0" w:line="240" w:lineRule="auto"/>
      </w:pPr>
      <w:r>
        <w:t>Strategic management makes long-term decisions like new branches or products</w:t>
      </w:r>
    </w:p>
    <w:p w:rsidR="009C4EB3" w:rsidRDefault="00744FC8" w:rsidP="00744FC8">
      <w:pPr>
        <w:pStyle w:val="ListBullet"/>
        <w:spacing w:after="0" w:line="240" w:lineRule="auto"/>
      </w:pPr>
      <w:r>
        <w:t>Maximum utilization of human resources is management's responsibility</w:t>
      </w:r>
    </w:p>
    <w:p w:rsidR="009C4EB3" w:rsidRDefault="00744FC8" w:rsidP="00744FC8">
      <w:pPr>
        <w:pStyle w:val="ListBullet"/>
        <w:spacing w:after="0" w:line="240" w:lineRule="auto"/>
      </w:pPr>
      <w:r>
        <w:t>In software organizations, HRM is critical for team performance</w:t>
      </w:r>
    </w:p>
    <w:p w:rsidR="009C4EB3" w:rsidRDefault="009C4EB3" w:rsidP="00744FC8">
      <w:pPr>
        <w:pBdr>
          <w:bottom w:val="single" w:sz="6" w:space="1" w:color="000000"/>
        </w:pBdr>
        <w:spacing w:after="0" w:line="240" w:lineRule="auto"/>
      </w:pPr>
    </w:p>
    <w:p w:rsidR="009C4EB3" w:rsidRPr="008C32C2" w:rsidRDefault="00744FC8" w:rsidP="00744FC8">
      <w:pPr>
        <w:pStyle w:val="Title"/>
        <w:spacing w:after="0"/>
        <w:jc w:val="center"/>
        <w:rPr>
          <w:sz w:val="32"/>
          <w:szCs w:val="32"/>
        </w:rPr>
      </w:pPr>
      <w:r w:rsidRPr="008C32C2">
        <w:rPr>
          <w:sz w:val="32"/>
          <w:szCs w:val="32"/>
        </w:rPr>
        <w:t>WEEK 11-12: SOFTWARE LIABILITY &amp; SYSTEM FAILURES</w:t>
      </w:r>
    </w:p>
    <w:p w:rsidR="009C4EB3" w:rsidRDefault="00744FC8" w:rsidP="008C32C2">
      <w:pPr>
        <w:pStyle w:val="Heading1"/>
        <w:spacing w:before="0" w:line="240" w:lineRule="auto"/>
      </w:pPr>
      <w:r>
        <w:t>11.1 Types of Software Bugs</w:t>
      </w:r>
    </w:p>
    <w:p w:rsidR="009C4EB3" w:rsidRDefault="00744FC8" w:rsidP="00744FC8">
      <w:pPr>
        <w:spacing w:after="0" w:line="240" w:lineRule="auto"/>
      </w:pPr>
      <w:r>
        <w:t>Software bugs are errors or flaws in programs that cause incorrect or unexpected results. Understanding different bug types helps developers prevent and fix them.</w:t>
      </w:r>
    </w:p>
    <w:p w:rsidR="009C4EB3" w:rsidRDefault="00744FC8" w:rsidP="00744FC8">
      <w:pPr>
        <w:pStyle w:val="Heading2"/>
        <w:spacing w:line="240" w:lineRule="auto"/>
      </w:pPr>
      <w:r>
        <w:t>Out of Bound Bugs</w:t>
      </w:r>
    </w:p>
    <w:p w:rsidR="009C4EB3" w:rsidRDefault="00744FC8" w:rsidP="00744FC8">
      <w:pPr>
        <w:spacing w:after="0" w:line="240" w:lineRule="auto"/>
      </w:pPr>
      <w:r>
        <w:rPr>
          <w:b/>
        </w:rPr>
        <w:t>Simple Definition:</w:t>
      </w:r>
      <w:r>
        <w:t xml:space="preserve"> Errors that show up when the end-user enters a value beyond the limit.</w:t>
      </w:r>
    </w:p>
    <w:p w:rsidR="009C4EB3" w:rsidRDefault="00744FC8" w:rsidP="008C32C2">
      <w:pPr>
        <w:spacing w:after="0" w:line="240" w:lineRule="auto"/>
      </w:pPr>
      <w:r>
        <w:rPr>
          <w:b/>
          <w:sz w:val="24"/>
        </w:rPr>
        <w:t>What Causes Them:</w:t>
      </w:r>
      <w:r w:rsidR="008C32C2">
        <w:rPr>
          <w:b/>
          <w:sz w:val="24"/>
        </w:rPr>
        <w:t xml:space="preserve"> </w:t>
      </w:r>
      <w:r>
        <w:t>Entering a significantly larger or smaller number beyond computer memory</w:t>
      </w:r>
      <w:r w:rsidR="008C32C2">
        <w:t xml:space="preserve">. </w:t>
      </w:r>
      <w:r>
        <w:t>Entering an input value of an undefined data type</w:t>
      </w:r>
    </w:p>
    <w:p w:rsidR="009C4EB3" w:rsidRDefault="00744FC8" w:rsidP="00744FC8">
      <w:pPr>
        <w:spacing w:after="0" w:line="240" w:lineRule="auto"/>
      </w:pPr>
      <w:r>
        <w:rPr>
          <w:b/>
          <w:sz w:val="24"/>
        </w:rPr>
        <w:t>Examples:</w:t>
      </w:r>
    </w:p>
    <w:tbl>
      <w:tblPr>
        <w:tblStyle w:val="TableGrid"/>
        <w:tblW w:w="0" w:type="auto"/>
        <w:tblInd w:w="108" w:type="dxa"/>
        <w:tblLook w:val="04A0" w:firstRow="1" w:lastRow="0" w:firstColumn="1" w:lastColumn="0" w:noHBand="0" w:noVBand="1"/>
      </w:tblPr>
      <w:tblGrid>
        <w:gridCol w:w="2772"/>
        <w:gridCol w:w="4248"/>
        <w:gridCol w:w="4050"/>
      </w:tblGrid>
      <w:tr w:rsidR="009C4EB3" w:rsidTr="008C32C2">
        <w:tc>
          <w:tcPr>
            <w:tcW w:w="2772" w:type="dxa"/>
            <w:shd w:val="clear" w:color="auto" w:fill="D9E2F3"/>
          </w:tcPr>
          <w:p w:rsidR="009C4EB3" w:rsidRDefault="00744FC8" w:rsidP="00744FC8">
            <w:r>
              <w:rPr>
                <w:b/>
              </w:rPr>
              <w:t>Input Type</w:t>
            </w:r>
          </w:p>
        </w:tc>
        <w:tc>
          <w:tcPr>
            <w:tcW w:w="4248" w:type="dxa"/>
            <w:shd w:val="clear" w:color="auto" w:fill="D9E2F3"/>
          </w:tcPr>
          <w:p w:rsidR="009C4EB3" w:rsidRDefault="00744FC8" w:rsidP="00744FC8">
            <w:r>
              <w:rPr>
                <w:b/>
              </w:rPr>
              <w:t>Out of Bound Example</w:t>
            </w:r>
          </w:p>
        </w:tc>
        <w:tc>
          <w:tcPr>
            <w:tcW w:w="4050" w:type="dxa"/>
            <w:shd w:val="clear" w:color="auto" w:fill="D9E2F3"/>
          </w:tcPr>
          <w:p w:rsidR="009C4EB3" w:rsidRDefault="00744FC8" w:rsidP="00744FC8">
            <w:r>
              <w:rPr>
                <w:b/>
              </w:rPr>
              <w:t>What Happens</w:t>
            </w:r>
          </w:p>
        </w:tc>
      </w:tr>
      <w:tr w:rsidR="009C4EB3" w:rsidTr="008C32C2">
        <w:tc>
          <w:tcPr>
            <w:tcW w:w="2772" w:type="dxa"/>
          </w:tcPr>
          <w:p w:rsidR="009C4EB3" w:rsidRDefault="00744FC8" w:rsidP="00744FC8">
            <w:r>
              <w:t>**Number**</w:t>
            </w:r>
          </w:p>
        </w:tc>
        <w:tc>
          <w:tcPr>
            <w:tcW w:w="4248" w:type="dxa"/>
          </w:tcPr>
          <w:p w:rsidR="009C4EB3" w:rsidRDefault="00744FC8" w:rsidP="00744FC8">
            <w:r>
              <w:t>Entering 9,999,999,999 in an integer field</w:t>
            </w:r>
          </w:p>
        </w:tc>
        <w:tc>
          <w:tcPr>
            <w:tcW w:w="4050" w:type="dxa"/>
          </w:tcPr>
          <w:p w:rsidR="009C4EB3" w:rsidRDefault="00744FC8" w:rsidP="00744FC8">
            <w:r>
              <w:t>Program crashes or shows error</w:t>
            </w:r>
          </w:p>
        </w:tc>
      </w:tr>
      <w:tr w:rsidR="009C4EB3" w:rsidTr="008C32C2">
        <w:tc>
          <w:tcPr>
            <w:tcW w:w="2772" w:type="dxa"/>
          </w:tcPr>
          <w:p w:rsidR="009C4EB3" w:rsidRDefault="00744FC8" w:rsidP="00744FC8">
            <w:r>
              <w:t>**Memory**</w:t>
            </w:r>
          </w:p>
        </w:tc>
        <w:tc>
          <w:tcPr>
            <w:tcW w:w="4248" w:type="dxa"/>
          </w:tcPr>
          <w:p w:rsidR="009C4EB3" w:rsidRDefault="00744FC8" w:rsidP="00744FC8">
            <w:r>
              <w:t>Uploading 10GB file when limit is 5MB</w:t>
            </w:r>
          </w:p>
        </w:tc>
        <w:tc>
          <w:tcPr>
            <w:tcW w:w="4050" w:type="dxa"/>
          </w:tcPr>
          <w:p w:rsidR="009C4EB3" w:rsidRDefault="00744FC8" w:rsidP="00744FC8">
            <w:r>
              <w:t>Out of memory error</w:t>
            </w:r>
          </w:p>
        </w:tc>
      </w:tr>
      <w:tr w:rsidR="009C4EB3" w:rsidTr="008C32C2">
        <w:tc>
          <w:tcPr>
            <w:tcW w:w="2772" w:type="dxa"/>
          </w:tcPr>
          <w:p w:rsidR="009C4EB3" w:rsidRDefault="00744FC8" w:rsidP="00744FC8">
            <w:r>
              <w:t>**Data Type**</w:t>
            </w:r>
          </w:p>
        </w:tc>
        <w:tc>
          <w:tcPr>
            <w:tcW w:w="4248" w:type="dxa"/>
          </w:tcPr>
          <w:p w:rsidR="009C4EB3" w:rsidRDefault="00744FC8" w:rsidP="00744FC8">
            <w:r>
              <w:t>Entering text in a number-only field</w:t>
            </w:r>
          </w:p>
        </w:tc>
        <w:tc>
          <w:tcPr>
            <w:tcW w:w="4050" w:type="dxa"/>
          </w:tcPr>
          <w:p w:rsidR="009C4EB3" w:rsidRDefault="00744FC8" w:rsidP="00744FC8">
            <w:r>
              <w:t>Type mismatch error</w:t>
            </w:r>
          </w:p>
        </w:tc>
      </w:tr>
      <w:tr w:rsidR="009C4EB3" w:rsidTr="008C32C2">
        <w:tc>
          <w:tcPr>
            <w:tcW w:w="2772" w:type="dxa"/>
          </w:tcPr>
          <w:p w:rsidR="009C4EB3" w:rsidRDefault="00744FC8" w:rsidP="00744FC8">
            <w:r>
              <w:t>**Array Index**</w:t>
            </w:r>
          </w:p>
        </w:tc>
        <w:tc>
          <w:tcPr>
            <w:tcW w:w="4248" w:type="dxa"/>
          </w:tcPr>
          <w:p w:rsidR="009C4EB3" w:rsidRDefault="00744FC8" w:rsidP="00744FC8">
            <w:r>
              <w:t>Accessing element 100 in 50-element array</w:t>
            </w:r>
          </w:p>
        </w:tc>
        <w:tc>
          <w:tcPr>
            <w:tcW w:w="4050" w:type="dxa"/>
          </w:tcPr>
          <w:p w:rsidR="009C4EB3" w:rsidRDefault="00744FC8" w:rsidP="00744FC8">
            <w:r>
              <w:t>Index out of bounds</w:t>
            </w:r>
          </w:p>
        </w:tc>
      </w:tr>
    </w:tbl>
    <w:p w:rsidR="009C4EB3" w:rsidRDefault="009C4EB3" w:rsidP="00744FC8">
      <w:pPr>
        <w:spacing w:after="0" w:line="240" w:lineRule="auto"/>
      </w:pPr>
    </w:p>
    <w:p w:rsidR="009C4EB3" w:rsidRDefault="00744FC8" w:rsidP="00744FC8">
      <w:pPr>
        <w:spacing w:after="0" w:line="240" w:lineRule="auto"/>
      </w:pPr>
      <w:r>
        <w:rPr>
          <w:b/>
        </w:rPr>
        <w:t>Think of it like this:</w:t>
      </w:r>
      <w:r>
        <w:t xml:space="preserve"> It's like trying to pour 2 liters of water into a 1-liter bottle—the container (variable) can't hold more than its capacity.</w:t>
      </w:r>
    </w:p>
    <w:p w:rsidR="009C4EB3" w:rsidRDefault="00744FC8" w:rsidP="008C32C2">
      <w:pPr>
        <w:spacing w:after="0" w:line="240" w:lineRule="auto"/>
      </w:pPr>
      <w:r>
        <w:rPr>
          <w:b/>
          <w:sz w:val="24"/>
        </w:rPr>
        <w:t>Prevention:</w:t>
      </w:r>
      <w:r w:rsidR="008C32C2">
        <w:rPr>
          <w:b/>
          <w:sz w:val="24"/>
        </w:rPr>
        <w:t xml:space="preserve"> </w:t>
      </w:r>
      <w:r>
        <w:t>Input validation (check values before processing)</w:t>
      </w:r>
      <w:r w:rsidR="008C32C2">
        <w:t xml:space="preserve">, </w:t>
      </w:r>
      <w:r>
        <w:t>Set minimum and maximum limits</w:t>
      </w:r>
      <w:r w:rsidR="008C32C2">
        <w:t xml:space="preserve">, </w:t>
      </w:r>
      <w:r>
        <w:t>Clear error messages for users</w:t>
      </w:r>
      <w:r w:rsidR="008C32C2">
        <w:t xml:space="preserve">, </w:t>
      </w:r>
      <w:r>
        <w:t>Type checking before accepting input</w:t>
      </w:r>
    </w:p>
    <w:p w:rsidR="009C4EB3" w:rsidRDefault="00744FC8" w:rsidP="00744FC8">
      <w:pPr>
        <w:pStyle w:val="Heading2"/>
        <w:spacing w:line="240" w:lineRule="auto"/>
      </w:pPr>
      <w:r>
        <w:lastRenderedPageBreak/>
        <w:t>Security Bugs</w:t>
      </w:r>
    </w:p>
    <w:p w:rsidR="009C4EB3" w:rsidRDefault="00744FC8" w:rsidP="00744FC8">
      <w:pPr>
        <w:spacing w:after="0" w:line="240" w:lineRule="auto"/>
      </w:pPr>
      <w:r>
        <w:t>Errors that occur when a developer adds restrictions regarding security of the software and they do not work.</w:t>
      </w:r>
    </w:p>
    <w:p w:rsidR="009C4EB3" w:rsidRDefault="00744FC8" w:rsidP="008C32C2">
      <w:pPr>
        <w:spacing w:after="0" w:line="240" w:lineRule="auto"/>
      </w:pPr>
      <w:r>
        <w:rPr>
          <w:b/>
          <w:sz w:val="24"/>
        </w:rPr>
        <w:t>Example from Materials:</w:t>
      </w:r>
      <w:r w:rsidR="008C32C2">
        <w:t xml:space="preserve"> </w:t>
      </w:r>
      <w:r>
        <w:t>A password is to be entered and checked by the system but the program does not check and anybody can enter the program.</w:t>
      </w:r>
    </w:p>
    <w:p w:rsidR="009C4EB3" w:rsidRDefault="00744FC8" w:rsidP="00744FC8">
      <w:pPr>
        <w:spacing w:after="0" w:line="240" w:lineRule="auto"/>
      </w:pPr>
      <w:r>
        <w:rPr>
          <w:b/>
          <w:sz w:val="24"/>
        </w:rPr>
        <w:t>Common Security Bug Types:</w:t>
      </w:r>
    </w:p>
    <w:tbl>
      <w:tblPr>
        <w:tblStyle w:val="TableGrid"/>
        <w:tblW w:w="11430" w:type="dxa"/>
        <w:tblInd w:w="108" w:type="dxa"/>
        <w:tblLook w:val="04A0" w:firstRow="1" w:lastRow="0" w:firstColumn="1" w:lastColumn="0" w:noHBand="0" w:noVBand="1"/>
      </w:tblPr>
      <w:tblGrid>
        <w:gridCol w:w="2790"/>
        <w:gridCol w:w="2790"/>
        <w:gridCol w:w="3600"/>
        <w:gridCol w:w="2250"/>
      </w:tblGrid>
      <w:tr w:rsidR="009C4EB3" w:rsidTr="008C32C2">
        <w:tc>
          <w:tcPr>
            <w:tcW w:w="2790" w:type="dxa"/>
            <w:shd w:val="clear" w:color="auto" w:fill="D9E2F3"/>
          </w:tcPr>
          <w:p w:rsidR="009C4EB3" w:rsidRDefault="00744FC8" w:rsidP="00744FC8">
            <w:r>
              <w:rPr>
                <w:b/>
              </w:rPr>
              <w:t>Bug Type</w:t>
            </w:r>
          </w:p>
        </w:tc>
        <w:tc>
          <w:tcPr>
            <w:tcW w:w="2790" w:type="dxa"/>
            <w:shd w:val="clear" w:color="auto" w:fill="D9E2F3"/>
          </w:tcPr>
          <w:p w:rsidR="009C4EB3" w:rsidRDefault="00744FC8" w:rsidP="00744FC8">
            <w:r>
              <w:rPr>
                <w:b/>
              </w:rPr>
              <w:t>Description</w:t>
            </w:r>
          </w:p>
        </w:tc>
        <w:tc>
          <w:tcPr>
            <w:tcW w:w="3600" w:type="dxa"/>
            <w:shd w:val="clear" w:color="auto" w:fill="D9E2F3"/>
          </w:tcPr>
          <w:p w:rsidR="009C4EB3" w:rsidRDefault="00744FC8" w:rsidP="00744FC8">
            <w:r>
              <w:rPr>
                <w:b/>
              </w:rPr>
              <w:t>Real Example</w:t>
            </w:r>
          </w:p>
        </w:tc>
        <w:tc>
          <w:tcPr>
            <w:tcW w:w="2250" w:type="dxa"/>
            <w:shd w:val="clear" w:color="auto" w:fill="D9E2F3"/>
          </w:tcPr>
          <w:p w:rsidR="009C4EB3" w:rsidRDefault="00744FC8" w:rsidP="00744FC8">
            <w:r>
              <w:rPr>
                <w:b/>
              </w:rPr>
              <w:t>Impact</w:t>
            </w:r>
          </w:p>
        </w:tc>
      </w:tr>
      <w:tr w:rsidR="009C4EB3" w:rsidTr="008C32C2">
        <w:tc>
          <w:tcPr>
            <w:tcW w:w="2790" w:type="dxa"/>
          </w:tcPr>
          <w:p w:rsidR="009C4EB3" w:rsidRDefault="00744FC8" w:rsidP="00744FC8">
            <w:r>
              <w:t>**Authentication Bypass**</w:t>
            </w:r>
          </w:p>
        </w:tc>
        <w:tc>
          <w:tcPr>
            <w:tcW w:w="2790" w:type="dxa"/>
          </w:tcPr>
          <w:p w:rsidR="009C4EB3" w:rsidRDefault="00744FC8" w:rsidP="00744FC8">
            <w:r>
              <w:t>Login checks don't work</w:t>
            </w:r>
          </w:p>
        </w:tc>
        <w:tc>
          <w:tcPr>
            <w:tcW w:w="3600" w:type="dxa"/>
          </w:tcPr>
          <w:p w:rsidR="009C4EB3" w:rsidRDefault="00744FC8" w:rsidP="00744FC8">
            <w:r>
              <w:t>Password field accepts anything</w:t>
            </w:r>
          </w:p>
        </w:tc>
        <w:tc>
          <w:tcPr>
            <w:tcW w:w="2250" w:type="dxa"/>
          </w:tcPr>
          <w:p w:rsidR="009C4EB3" w:rsidRDefault="00744FC8" w:rsidP="00744FC8">
            <w:r>
              <w:t>Unauthorized access</w:t>
            </w:r>
          </w:p>
        </w:tc>
      </w:tr>
      <w:tr w:rsidR="009C4EB3" w:rsidTr="008C32C2">
        <w:tc>
          <w:tcPr>
            <w:tcW w:w="2790" w:type="dxa"/>
          </w:tcPr>
          <w:p w:rsidR="009C4EB3" w:rsidRDefault="00744FC8" w:rsidP="00744FC8">
            <w:r>
              <w:t>**SQL Injection**</w:t>
            </w:r>
          </w:p>
        </w:tc>
        <w:tc>
          <w:tcPr>
            <w:tcW w:w="2790" w:type="dxa"/>
          </w:tcPr>
          <w:p w:rsidR="009C4EB3" w:rsidRDefault="00744FC8" w:rsidP="00744FC8">
            <w:r>
              <w:t>Malicious code in input</w:t>
            </w:r>
          </w:p>
        </w:tc>
        <w:tc>
          <w:tcPr>
            <w:tcW w:w="3600" w:type="dxa"/>
          </w:tcPr>
          <w:p w:rsidR="009C4EB3" w:rsidRDefault="00744FC8" w:rsidP="00744FC8">
            <w:r>
              <w:t xml:space="preserve">User enters `'; DROP TABLE </w:t>
            </w:r>
            <w:proofErr w:type="gramStart"/>
            <w:r>
              <w:t>users;--</w:t>
            </w:r>
            <w:proofErr w:type="gramEnd"/>
            <w:r>
              <w:t>`</w:t>
            </w:r>
          </w:p>
        </w:tc>
        <w:tc>
          <w:tcPr>
            <w:tcW w:w="2250" w:type="dxa"/>
          </w:tcPr>
          <w:p w:rsidR="009C4EB3" w:rsidRDefault="00744FC8" w:rsidP="00744FC8">
            <w:r>
              <w:t>Database destroyed</w:t>
            </w:r>
          </w:p>
        </w:tc>
      </w:tr>
      <w:tr w:rsidR="009C4EB3" w:rsidTr="008C32C2">
        <w:tc>
          <w:tcPr>
            <w:tcW w:w="2790" w:type="dxa"/>
          </w:tcPr>
          <w:p w:rsidR="009C4EB3" w:rsidRDefault="00744FC8" w:rsidP="00744FC8">
            <w:r>
              <w:t>**Broken Access Control**</w:t>
            </w:r>
          </w:p>
        </w:tc>
        <w:tc>
          <w:tcPr>
            <w:tcW w:w="2790" w:type="dxa"/>
          </w:tcPr>
          <w:p w:rsidR="009C4EB3" w:rsidRDefault="00744FC8" w:rsidP="00744FC8">
            <w:r>
              <w:t>Users access restricted areas</w:t>
            </w:r>
          </w:p>
        </w:tc>
        <w:tc>
          <w:tcPr>
            <w:tcW w:w="3600" w:type="dxa"/>
          </w:tcPr>
          <w:p w:rsidR="009C4EB3" w:rsidRDefault="00744FC8" w:rsidP="00744FC8">
            <w:r>
              <w:t>Regular user sees admin panel</w:t>
            </w:r>
          </w:p>
        </w:tc>
        <w:tc>
          <w:tcPr>
            <w:tcW w:w="2250" w:type="dxa"/>
          </w:tcPr>
          <w:p w:rsidR="009C4EB3" w:rsidRDefault="00744FC8" w:rsidP="00744FC8">
            <w:r>
              <w:t>Data breach</w:t>
            </w:r>
          </w:p>
        </w:tc>
      </w:tr>
      <w:tr w:rsidR="009C4EB3" w:rsidTr="008C32C2">
        <w:tc>
          <w:tcPr>
            <w:tcW w:w="2790" w:type="dxa"/>
          </w:tcPr>
          <w:p w:rsidR="009C4EB3" w:rsidRDefault="00744FC8" w:rsidP="00744FC8">
            <w:r>
              <w:t>**Weak Encryption**</w:t>
            </w:r>
          </w:p>
        </w:tc>
        <w:tc>
          <w:tcPr>
            <w:tcW w:w="2790" w:type="dxa"/>
          </w:tcPr>
          <w:p w:rsidR="009C4EB3" w:rsidRDefault="00744FC8" w:rsidP="00744FC8">
            <w:r>
              <w:t>Poor password protection</w:t>
            </w:r>
          </w:p>
        </w:tc>
        <w:tc>
          <w:tcPr>
            <w:tcW w:w="3600" w:type="dxa"/>
          </w:tcPr>
          <w:p w:rsidR="009C4EB3" w:rsidRDefault="00744FC8" w:rsidP="00744FC8">
            <w:r>
              <w:t>Passwords stored in plain text</w:t>
            </w:r>
          </w:p>
        </w:tc>
        <w:tc>
          <w:tcPr>
            <w:tcW w:w="2250" w:type="dxa"/>
          </w:tcPr>
          <w:p w:rsidR="009C4EB3" w:rsidRDefault="00744FC8" w:rsidP="00744FC8">
            <w:r>
              <w:t>Easy hacking</w:t>
            </w:r>
          </w:p>
        </w:tc>
      </w:tr>
    </w:tbl>
    <w:p w:rsidR="009C4EB3" w:rsidRDefault="009C4EB3" w:rsidP="00744FC8">
      <w:pPr>
        <w:spacing w:after="0" w:line="240" w:lineRule="auto"/>
      </w:pPr>
    </w:p>
    <w:p w:rsidR="009C4EB3" w:rsidRDefault="00744FC8" w:rsidP="00744FC8">
      <w:pPr>
        <w:spacing w:after="0" w:line="240" w:lineRule="auto"/>
      </w:pPr>
      <w:r>
        <w:rPr>
          <w:b/>
        </w:rPr>
        <w:t>Think of it like this:</w:t>
      </w:r>
      <w:r>
        <w:t xml:space="preserve"> A security bug is like having a lock on your door that looks secure but actually doesn't work—anyone can still open it.</w:t>
      </w:r>
    </w:p>
    <w:p w:rsidR="009C4EB3" w:rsidRDefault="00744FC8" w:rsidP="008C32C2">
      <w:pPr>
        <w:spacing w:after="0" w:line="240" w:lineRule="auto"/>
      </w:pPr>
      <w:r>
        <w:rPr>
          <w:b/>
          <w:sz w:val="24"/>
        </w:rPr>
        <w:t>Why Security Bugs Are Critical:</w:t>
      </w:r>
      <w:r w:rsidR="008C32C2">
        <w:rPr>
          <w:b/>
          <w:sz w:val="24"/>
        </w:rPr>
        <w:t xml:space="preserve"> </w:t>
      </w:r>
      <w:r>
        <w:t>Expose sensitive user data</w:t>
      </w:r>
      <w:r w:rsidR="008C32C2">
        <w:t xml:space="preserve">. </w:t>
      </w:r>
      <w:r>
        <w:t>Can lead to financial losses</w:t>
      </w:r>
      <w:r w:rsidR="008C32C2">
        <w:t xml:space="preserve">. </w:t>
      </w:r>
      <w:r>
        <w:t>Damage company reputation</w:t>
      </w:r>
      <w:r w:rsidR="008C32C2">
        <w:t xml:space="preserve">. </w:t>
      </w:r>
      <w:r>
        <w:t>May violate legal regulations (GDPR, etc.)</w:t>
      </w:r>
      <w:r w:rsidR="008C32C2">
        <w:t xml:space="preserve">. </w:t>
      </w:r>
      <w:proofErr w:type="gramStart"/>
      <w:r>
        <w:t>Can</w:t>
      </w:r>
      <w:proofErr w:type="gramEnd"/>
      <w:r>
        <w:t xml:space="preserve"> be exploited by hackers</w:t>
      </w:r>
    </w:p>
    <w:p w:rsidR="009C4EB3" w:rsidRDefault="00744FC8" w:rsidP="008C32C2">
      <w:pPr>
        <w:spacing w:after="0" w:line="240" w:lineRule="auto"/>
      </w:pPr>
      <w:r>
        <w:rPr>
          <w:b/>
          <w:sz w:val="24"/>
        </w:rPr>
        <w:t>Prevention:</w:t>
      </w:r>
      <w:r w:rsidR="008C32C2">
        <w:rPr>
          <w:b/>
          <w:sz w:val="24"/>
        </w:rPr>
        <w:t xml:space="preserve"> </w:t>
      </w:r>
      <w:r>
        <w:t>Security testing during development</w:t>
      </w:r>
      <w:r w:rsidR="008C32C2">
        <w:t xml:space="preserve">, </w:t>
      </w:r>
      <w:r>
        <w:t>Regular security audits</w:t>
      </w:r>
      <w:r w:rsidR="008C32C2">
        <w:t xml:space="preserve">, </w:t>
      </w:r>
      <w:proofErr w:type="gramStart"/>
      <w:r>
        <w:t>Follow</w:t>
      </w:r>
      <w:proofErr w:type="gramEnd"/>
      <w:r>
        <w:t xml:space="preserve"> security best practices (OWASP guidelines)</w:t>
      </w:r>
      <w:r w:rsidR="008C32C2">
        <w:t xml:space="preserve">, </w:t>
      </w:r>
      <w:r>
        <w:t>Code reviews focused on security</w:t>
      </w:r>
      <w:r w:rsidR="008C32C2">
        <w:t xml:space="preserve">, </w:t>
      </w:r>
      <w:r>
        <w:t>Penetration testing before deployment</w:t>
      </w:r>
    </w:p>
    <w:p w:rsidR="009C4EB3" w:rsidRDefault="009C4EB3" w:rsidP="00744FC8">
      <w:pPr>
        <w:pBdr>
          <w:bottom w:val="single" w:sz="6" w:space="1" w:color="000000"/>
        </w:pBdr>
        <w:spacing w:after="0" w:line="240" w:lineRule="auto"/>
      </w:pPr>
    </w:p>
    <w:p w:rsidR="009C4EB3" w:rsidRDefault="00744FC8" w:rsidP="00A322E6">
      <w:pPr>
        <w:pStyle w:val="Heading1"/>
        <w:spacing w:before="0" w:line="240" w:lineRule="auto"/>
      </w:pPr>
      <w:r>
        <w:t>11.2 Operating System Failures</w:t>
      </w:r>
    </w:p>
    <w:p w:rsidR="009C4EB3" w:rsidRDefault="00744FC8" w:rsidP="00744FC8">
      <w:pPr>
        <w:spacing w:after="0" w:line="240" w:lineRule="auto"/>
      </w:pPr>
      <w:r>
        <w:rPr>
          <w:b/>
        </w:rPr>
        <w:t>Simple Definition:</w:t>
      </w:r>
      <w:r>
        <w:t xml:space="preserve"> An operating system failure means that the computer starts giving strange messages or hangs anywhere when running application programs.</w:t>
      </w:r>
    </w:p>
    <w:p w:rsidR="009C4EB3" w:rsidRDefault="00744FC8" w:rsidP="00744FC8">
      <w:pPr>
        <w:pStyle w:val="Heading2"/>
        <w:spacing w:line="240" w:lineRule="auto"/>
      </w:pPr>
      <w:r>
        <w:t>Two Categories of OS Failures</w:t>
      </w:r>
    </w:p>
    <w:p w:rsidR="009C4EB3" w:rsidRDefault="00744FC8" w:rsidP="00744FC8">
      <w:pPr>
        <w:spacing w:after="0" w:line="240" w:lineRule="auto"/>
      </w:pPr>
      <w:r>
        <w:t>Operating system failures can be caused by software problems or hardware problems.</w:t>
      </w:r>
    </w:p>
    <w:p w:rsidR="009C4EB3" w:rsidRDefault="00744FC8" w:rsidP="00744FC8">
      <w:pPr>
        <w:pStyle w:val="Heading2"/>
        <w:spacing w:line="240" w:lineRule="auto"/>
      </w:pPr>
      <w:r>
        <w:t>OS Failures: Software Problems</w:t>
      </w:r>
    </w:p>
    <w:p w:rsidR="009C4EB3" w:rsidRDefault="00744FC8" w:rsidP="00744FC8">
      <w:pPr>
        <w:spacing w:after="0" w:line="240" w:lineRule="auto"/>
      </w:pPr>
      <w:r>
        <w:rPr>
          <w:b/>
          <w:sz w:val="24"/>
        </w:rPr>
        <w:t>Common Software Causes:</w:t>
      </w:r>
    </w:p>
    <w:tbl>
      <w:tblPr>
        <w:tblStyle w:val="TableGrid"/>
        <w:tblW w:w="0" w:type="auto"/>
        <w:tblInd w:w="108" w:type="dxa"/>
        <w:tblLook w:val="04A0" w:firstRow="1" w:lastRow="0" w:firstColumn="1" w:lastColumn="0" w:noHBand="0" w:noVBand="1"/>
      </w:tblPr>
      <w:tblGrid>
        <w:gridCol w:w="2052"/>
        <w:gridCol w:w="3258"/>
        <w:gridCol w:w="2790"/>
        <w:gridCol w:w="2790"/>
      </w:tblGrid>
      <w:tr w:rsidR="009C4EB3" w:rsidTr="00A322E6">
        <w:tc>
          <w:tcPr>
            <w:tcW w:w="2052" w:type="dxa"/>
            <w:shd w:val="clear" w:color="auto" w:fill="D9E2F3"/>
          </w:tcPr>
          <w:p w:rsidR="009C4EB3" w:rsidRDefault="00744FC8" w:rsidP="00744FC8">
            <w:r>
              <w:rPr>
                <w:b/>
              </w:rPr>
              <w:t>Cause</w:t>
            </w:r>
          </w:p>
        </w:tc>
        <w:tc>
          <w:tcPr>
            <w:tcW w:w="3258" w:type="dxa"/>
            <w:shd w:val="clear" w:color="auto" w:fill="D9E2F3"/>
          </w:tcPr>
          <w:p w:rsidR="009C4EB3" w:rsidRDefault="00744FC8" w:rsidP="00744FC8">
            <w:r>
              <w:rPr>
                <w:b/>
              </w:rPr>
              <w:t>Description</w:t>
            </w:r>
          </w:p>
        </w:tc>
        <w:tc>
          <w:tcPr>
            <w:tcW w:w="2790" w:type="dxa"/>
            <w:shd w:val="clear" w:color="auto" w:fill="D9E2F3"/>
          </w:tcPr>
          <w:p w:rsidR="009C4EB3" w:rsidRDefault="00744FC8" w:rsidP="00744FC8">
            <w:r>
              <w:rPr>
                <w:b/>
              </w:rPr>
              <w:t>Symptoms</w:t>
            </w:r>
          </w:p>
        </w:tc>
        <w:tc>
          <w:tcPr>
            <w:tcW w:w="2790" w:type="dxa"/>
            <w:shd w:val="clear" w:color="auto" w:fill="D9E2F3"/>
          </w:tcPr>
          <w:p w:rsidR="009C4EB3" w:rsidRDefault="00744FC8" w:rsidP="00744FC8">
            <w:r>
              <w:rPr>
                <w:b/>
              </w:rPr>
              <w:t>Solution</w:t>
            </w:r>
          </w:p>
        </w:tc>
      </w:tr>
      <w:tr w:rsidR="009C4EB3" w:rsidTr="00A322E6">
        <w:tc>
          <w:tcPr>
            <w:tcW w:w="2052" w:type="dxa"/>
          </w:tcPr>
          <w:p w:rsidR="009C4EB3" w:rsidRDefault="00744FC8" w:rsidP="00744FC8">
            <w:r>
              <w:t>**Improper Installation**</w:t>
            </w:r>
          </w:p>
        </w:tc>
        <w:tc>
          <w:tcPr>
            <w:tcW w:w="3258" w:type="dxa"/>
          </w:tcPr>
          <w:p w:rsidR="009C4EB3" w:rsidRDefault="00744FC8" w:rsidP="00744FC8">
            <w:r>
              <w:t>OS not properly installed; wrong answers during installation</w:t>
            </w:r>
          </w:p>
        </w:tc>
        <w:tc>
          <w:tcPr>
            <w:tcW w:w="2790" w:type="dxa"/>
          </w:tcPr>
          <w:p w:rsidR="009C4EB3" w:rsidRDefault="00744FC8" w:rsidP="00744FC8">
            <w:r>
              <w:t>System instability, missing features</w:t>
            </w:r>
          </w:p>
        </w:tc>
        <w:tc>
          <w:tcPr>
            <w:tcW w:w="2790" w:type="dxa"/>
          </w:tcPr>
          <w:p w:rsidR="009C4EB3" w:rsidRDefault="00744FC8" w:rsidP="00744FC8">
            <w:r>
              <w:t>Reinstall OS properly</w:t>
            </w:r>
          </w:p>
        </w:tc>
      </w:tr>
      <w:tr w:rsidR="009C4EB3" w:rsidTr="00A322E6">
        <w:tc>
          <w:tcPr>
            <w:tcW w:w="2052" w:type="dxa"/>
          </w:tcPr>
          <w:p w:rsidR="009C4EB3" w:rsidRDefault="00744FC8" w:rsidP="00744FC8">
            <w:r>
              <w:t>**Malware/Virus**</w:t>
            </w:r>
          </w:p>
        </w:tc>
        <w:tc>
          <w:tcPr>
            <w:tcW w:w="3258" w:type="dxa"/>
          </w:tcPr>
          <w:p w:rsidR="009C4EB3" w:rsidRDefault="00744FC8" w:rsidP="00744FC8">
            <w:r>
              <w:t>Malicious software infection</w:t>
            </w:r>
          </w:p>
        </w:tc>
        <w:tc>
          <w:tcPr>
            <w:tcW w:w="2790" w:type="dxa"/>
          </w:tcPr>
          <w:p w:rsidR="009C4EB3" w:rsidRDefault="00744FC8" w:rsidP="00744FC8">
            <w:r>
              <w:t>Slow performance, crashes, strange behavior</w:t>
            </w:r>
          </w:p>
        </w:tc>
        <w:tc>
          <w:tcPr>
            <w:tcW w:w="2790" w:type="dxa"/>
          </w:tcPr>
          <w:p w:rsidR="009C4EB3" w:rsidRDefault="00744FC8" w:rsidP="00744FC8">
            <w:r>
              <w:t>Antivirus scan, malware removal</w:t>
            </w:r>
          </w:p>
        </w:tc>
      </w:tr>
      <w:tr w:rsidR="009C4EB3" w:rsidTr="00A322E6">
        <w:tc>
          <w:tcPr>
            <w:tcW w:w="2052" w:type="dxa"/>
          </w:tcPr>
          <w:p w:rsidR="009C4EB3" w:rsidRDefault="00744FC8" w:rsidP="00744FC8">
            <w:r>
              <w:t>**Unauthentic Downloads**</w:t>
            </w:r>
          </w:p>
        </w:tc>
        <w:tc>
          <w:tcPr>
            <w:tcW w:w="3258" w:type="dxa"/>
          </w:tcPr>
          <w:p w:rsidR="009C4EB3" w:rsidRDefault="00744FC8" w:rsidP="00744FC8">
            <w:r>
              <w:t>Unauthentic information transferred from internet</w:t>
            </w:r>
          </w:p>
        </w:tc>
        <w:tc>
          <w:tcPr>
            <w:tcW w:w="2790" w:type="dxa"/>
          </w:tcPr>
          <w:p w:rsidR="009C4EB3" w:rsidRDefault="00744FC8" w:rsidP="00744FC8">
            <w:r>
              <w:t>Corrupted system files</w:t>
            </w:r>
          </w:p>
        </w:tc>
        <w:tc>
          <w:tcPr>
            <w:tcW w:w="2790" w:type="dxa"/>
          </w:tcPr>
          <w:p w:rsidR="009C4EB3" w:rsidRDefault="00744FC8" w:rsidP="00744FC8">
            <w:r>
              <w:t>Use trusted sources only</w:t>
            </w:r>
          </w:p>
        </w:tc>
      </w:tr>
      <w:tr w:rsidR="009C4EB3" w:rsidTr="00A322E6">
        <w:tc>
          <w:tcPr>
            <w:tcW w:w="2052" w:type="dxa"/>
          </w:tcPr>
          <w:p w:rsidR="009C4EB3" w:rsidRDefault="00744FC8" w:rsidP="00744FC8">
            <w:r>
              <w:t>**Driver Issues**</w:t>
            </w:r>
          </w:p>
        </w:tc>
        <w:tc>
          <w:tcPr>
            <w:tcW w:w="3258" w:type="dxa"/>
          </w:tcPr>
          <w:p w:rsidR="009C4EB3" w:rsidRDefault="00744FC8" w:rsidP="00744FC8">
            <w:r>
              <w:t>Incompatible or corrupted drivers</w:t>
            </w:r>
          </w:p>
        </w:tc>
        <w:tc>
          <w:tcPr>
            <w:tcW w:w="2790" w:type="dxa"/>
          </w:tcPr>
          <w:p w:rsidR="009C4EB3" w:rsidRDefault="00744FC8" w:rsidP="00744FC8">
            <w:r>
              <w:t>Hardware not working, blue screens</w:t>
            </w:r>
          </w:p>
        </w:tc>
        <w:tc>
          <w:tcPr>
            <w:tcW w:w="2790" w:type="dxa"/>
          </w:tcPr>
          <w:p w:rsidR="009C4EB3" w:rsidRDefault="00744FC8" w:rsidP="00744FC8">
            <w:r>
              <w:t>Update/reinstall drivers</w:t>
            </w:r>
          </w:p>
        </w:tc>
      </w:tr>
      <w:tr w:rsidR="009C4EB3" w:rsidTr="00A322E6">
        <w:tc>
          <w:tcPr>
            <w:tcW w:w="2052" w:type="dxa"/>
          </w:tcPr>
          <w:p w:rsidR="009C4EB3" w:rsidRDefault="00744FC8" w:rsidP="00744FC8">
            <w:r>
              <w:t>**System File Corruption**</w:t>
            </w:r>
          </w:p>
        </w:tc>
        <w:tc>
          <w:tcPr>
            <w:tcW w:w="3258" w:type="dxa"/>
          </w:tcPr>
          <w:p w:rsidR="009C4EB3" w:rsidRDefault="00744FC8" w:rsidP="00744FC8">
            <w:r>
              <w:t>Critical OS files damaged</w:t>
            </w:r>
          </w:p>
        </w:tc>
        <w:tc>
          <w:tcPr>
            <w:tcW w:w="2790" w:type="dxa"/>
          </w:tcPr>
          <w:p w:rsidR="009C4EB3" w:rsidRDefault="00744FC8" w:rsidP="00744FC8">
            <w:r>
              <w:t>Boot failures, application crashes</w:t>
            </w:r>
          </w:p>
        </w:tc>
        <w:tc>
          <w:tcPr>
            <w:tcW w:w="2790" w:type="dxa"/>
          </w:tcPr>
          <w:p w:rsidR="009C4EB3" w:rsidRDefault="00744FC8" w:rsidP="00744FC8">
            <w:r>
              <w:t>System file checker, OS repair</w:t>
            </w:r>
          </w:p>
        </w:tc>
      </w:tr>
    </w:tbl>
    <w:p w:rsidR="009C4EB3" w:rsidRDefault="009C4EB3" w:rsidP="00744FC8">
      <w:pPr>
        <w:spacing w:after="0" w:line="240" w:lineRule="auto"/>
      </w:pPr>
    </w:p>
    <w:p w:rsidR="009C4EB3" w:rsidRDefault="00744FC8" w:rsidP="00744FC8">
      <w:pPr>
        <w:spacing w:after="0" w:line="240" w:lineRule="auto"/>
      </w:pPr>
      <w:bookmarkStart w:id="0" w:name="_GoBack"/>
      <w:r>
        <w:rPr>
          <w:b/>
        </w:rPr>
        <w:t>Think of it like this:</w:t>
      </w:r>
      <w:r>
        <w:t xml:space="preserve"> Software OS failures are like having incorrect instructions in a recipe—the ingredients (hardware) are fine, but the process is broken.</w:t>
      </w:r>
    </w:p>
    <w:p w:rsidR="009C4EB3" w:rsidRDefault="009C4EB3" w:rsidP="00744FC8">
      <w:pPr>
        <w:pBdr>
          <w:bottom w:val="single" w:sz="6" w:space="1" w:color="000000"/>
        </w:pBdr>
        <w:spacing w:after="0" w:line="240" w:lineRule="auto"/>
      </w:pPr>
    </w:p>
    <w:bookmarkEnd w:id="0"/>
    <w:p w:rsidR="009C4EB3" w:rsidRDefault="00744FC8" w:rsidP="00744FC8">
      <w:pPr>
        <w:pStyle w:val="Heading2"/>
        <w:spacing w:line="240" w:lineRule="auto"/>
      </w:pPr>
      <w:r>
        <w:t>OS Failures: Hardware Problems</w:t>
      </w:r>
    </w:p>
    <w:p w:rsidR="009C4EB3" w:rsidRDefault="00744FC8" w:rsidP="00744FC8">
      <w:pPr>
        <w:spacing w:after="0" w:line="240" w:lineRule="auto"/>
      </w:pPr>
      <w:r>
        <w:rPr>
          <w:b/>
          <w:sz w:val="24"/>
        </w:rPr>
        <w:t>Common Hardware Causes:</w:t>
      </w:r>
    </w:p>
    <w:tbl>
      <w:tblPr>
        <w:tblStyle w:val="TableGrid"/>
        <w:tblW w:w="0" w:type="auto"/>
        <w:tblLook w:val="04A0" w:firstRow="1" w:lastRow="0" w:firstColumn="1" w:lastColumn="0" w:noHBand="0" w:noVBand="1"/>
      </w:tblPr>
      <w:tblGrid>
        <w:gridCol w:w="2160"/>
        <w:gridCol w:w="2160"/>
        <w:gridCol w:w="2160"/>
        <w:gridCol w:w="2160"/>
      </w:tblGrid>
      <w:tr w:rsidR="009C4EB3">
        <w:tc>
          <w:tcPr>
            <w:tcW w:w="2160" w:type="dxa"/>
            <w:shd w:val="clear" w:color="auto" w:fill="D9E2F3"/>
          </w:tcPr>
          <w:p w:rsidR="009C4EB3" w:rsidRDefault="00744FC8" w:rsidP="00744FC8">
            <w:r>
              <w:rPr>
                <w:b/>
              </w:rPr>
              <w:t>Hardware</w:t>
            </w:r>
          </w:p>
        </w:tc>
        <w:tc>
          <w:tcPr>
            <w:tcW w:w="2160" w:type="dxa"/>
            <w:shd w:val="clear" w:color="auto" w:fill="D9E2F3"/>
          </w:tcPr>
          <w:p w:rsidR="009C4EB3" w:rsidRDefault="00744FC8" w:rsidP="00744FC8">
            <w:r>
              <w:rPr>
                <w:b/>
              </w:rPr>
              <w:t>Problem</w:t>
            </w:r>
          </w:p>
        </w:tc>
        <w:tc>
          <w:tcPr>
            <w:tcW w:w="2160" w:type="dxa"/>
            <w:shd w:val="clear" w:color="auto" w:fill="D9E2F3"/>
          </w:tcPr>
          <w:p w:rsidR="009C4EB3" w:rsidRDefault="00744FC8" w:rsidP="00744FC8">
            <w:r>
              <w:rPr>
                <w:b/>
              </w:rPr>
              <w:t>Result</w:t>
            </w:r>
          </w:p>
        </w:tc>
        <w:tc>
          <w:tcPr>
            <w:tcW w:w="2160" w:type="dxa"/>
            <w:shd w:val="clear" w:color="auto" w:fill="D9E2F3"/>
          </w:tcPr>
          <w:p w:rsidR="009C4EB3" w:rsidRDefault="00744FC8" w:rsidP="00744FC8">
            <w:r>
              <w:rPr>
                <w:b/>
              </w:rPr>
              <w:t>How to Diagnose</w:t>
            </w:r>
          </w:p>
        </w:tc>
      </w:tr>
      <w:tr w:rsidR="009C4EB3">
        <w:tc>
          <w:tcPr>
            <w:tcW w:w="2160" w:type="dxa"/>
          </w:tcPr>
          <w:p w:rsidR="009C4EB3" w:rsidRDefault="00744FC8" w:rsidP="00744FC8">
            <w:r>
              <w:t>**Storage Device**</w:t>
            </w:r>
          </w:p>
        </w:tc>
        <w:tc>
          <w:tcPr>
            <w:tcW w:w="2160" w:type="dxa"/>
          </w:tcPr>
          <w:p w:rsidR="009C4EB3" w:rsidRDefault="00744FC8" w:rsidP="00744FC8">
            <w:r>
              <w:t>Hard drive or SSD damaged</w:t>
            </w:r>
          </w:p>
        </w:tc>
        <w:tc>
          <w:tcPr>
            <w:tcW w:w="2160" w:type="dxa"/>
          </w:tcPr>
          <w:p w:rsidR="009C4EB3" w:rsidRDefault="00744FC8" w:rsidP="00744FC8">
            <w:r>
              <w:t>Cannot read/write data, boot failures</w:t>
            </w:r>
          </w:p>
        </w:tc>
        <w:tc>
          <w:tcPr>
            <w:tcW w:w="2160" w:type="dxa"/>
          </w:tcPr>
          <w:p w:rsidR="009C4EB3" w:rsidRDefault="00744FC8" w:rsidP="00744FC8">
            <w:r>
              <w:t>Check SMART status, listen for clicking</w:t>
            </w:r>
          </w:p>
        </w:tc>
      </w:tr>
      <w:tr w:rsidR="009C4EB3">
        <w:tc>
          <w:tcPr>
            <w:tcW w:w="2160" w:type="dxa"/>
          </w:tcPr>
          <w:p w:rsidR="009C4EB3" w:rsidRDefault="00744FC8" w:rsidP="00744FC8">
            <w:r>
              <w:t>**Power Supply**</w:t>
            </w:r>
          </w:p>
        </w:tc>
        <w:tc>
          <w:tcPr>
            <w:tcW w:w="2160" w:type="dxa"/>
          </w:tcPr>
          <w:p w:rsidR="009C4EB3" w:rsidRDefault="00744FC8" w:rsidP="00744FC8">
            <w:r>
              <w:t>Faulty power supply</w:t>
            </w:r>
          </w:p>
        </w:tc>
        <w:tc>
          <w:tcPr>
            <w:tcW w:w="2160" w:type="dxa"/>
          </w:tcPr>
          <w:p w:rsidR="009C4EB3" w:rsidRDefault="00744FC8" w:rsidP="00744FC8">
            <w:r>
              <w:t>System shuts down immediately, random restarts</w:t>
            </w:r>
          </w:p>
        </w:tc>
        <w:tc>
          <w:tcPr>
            <w:tcW w:w="2160" w:type="dxa"/>
          </w:tcPr>
          <w:p w:rsidR="009C4EB3" w:rsidRDefault="00744FC8" w:rsidP="00744FC8">
            <w:r>
              <w:t>Test with multimeter, replace PSU</w:t>
            </w:r>
          </w:p>
        </w:tc>
      </w:tr>
      <w:tr w:rsidR="009C4EB3">
        <w:tc>
          <w:tcPr>
            <w:tcW w:w="2160" w:type="dxa"/>
          </w:tcPr>
          <w:p w:rsidR="009C4EB3" w:rsidRDefault="00744FC8" w:rsidP="00744FC8">
            <w:r>
              <w:t>**Processor (CPU)**</w:t>
            </w:r>
          </w:p>
        </w:tc>
        <w:tc>
          <w:tcPr>
            <w:tcW w:w="2160" w:type="dxa"/>
          </w:tcPr>
          <w:p w:rsidR="009C4EB3" w:rsidRDefault="00744FC8" w:rsidP="00744FC8">
            <w:r>
              <w:t>Bad processor</w:t>
            </w:r>
          </w:p>
        </w:tc>
        <w:tc>
          <w:tcPr>
            <w:tcW w:w="2160" w:type="dxa"/>
          </w:tcPr>
          <w:p w:rsidR="009C4EB3" w:rsidRDefault="00744FC8" w:rsidP="00744FC8">
            <w:r>
              <w:t>Impossible for computer to function properly</w:t>
            </w:r>
          </w:p>
        </w:tc>
        <w:tc>
          <w:tcPr>
            <w:tcW w:w="2160" w:type="dxa"/>
          </w:tcPr>
          <w:p w:rsidR="009C4EB3" w:rsidRDefault="00744FC8" w:rsidP="00744FC8">
            <w:r>
              <w:t>System won't boot, overheating, errors</w:t>
            </w:r>
          </w:p>
        </w:tc>
      </w:tr>
      <w:tr w:rsidR="009C4EB3">
        <w:tc>
          <w:tcPr>
            <w:tcW w:w="2160" w:type="dxa"/>
          </w:tcPr>
          <w:p w:rsidR="009C4EB3" w:rsidRDefault="00744FC8" w:rsidP="00744FC8">
            <w:r>
              <w:t>**RAM**</w:t>
            </w:r>
          </w:p>
        </w:tc>
        <w:tc>
          <w:tcPr>
            <w:tcW w:w="2160" w:type="dxa"/>
          </w:tcPr>
          <w:p w:rsidR="009C4EB3" w:rsidRDefault="00744FC8" w:rsidP="00744FC8">
            <w:r>
              <w:t>Incorrect or faulty RAM chip</w:t>
            </w:r>
          </w:p>
        </w:tc>
        <w:tc>
          <w:tcPr>
            <w:tcW w:w="2160" w:type="dxa"/>
          </w:tcPr>
          <w:p w:rsidR="009C4EB3" w:rsidRDefault="00744FC8" w:rsidP="00744FC8">
            <w:r>
              <w:t xml:space="preserve">OS stops working properly, blue </w:t>
            </w:r>
            <w:r>
              <w:lastRenderedPageBreak/>
              <w:t>screens, crashes</w:t>
            </w:r>
          </w:p>
        </w:tc>
        <w:tc>
          <w:tcPr>
            <w:tcW w:w="2160" w:type="dxa"/>
          </w:tcPr>
          <w:p w:rsidR="009C4EB3" w:rsidRDefault="00744FC8" w:rsidP="00744FC8">
            <w:r>
              <w:lastRenderedPageBreak/>
              <w:t xml:space="preserve">Memory diagnostic test, try different </w:t>
            </w:r>
            <w:r>
              <w:lastRenderedPageBreak/>
              <w:t>RAM</w:t>
            </w:r>
          </w:p>
        </w:tc>
      </w:tr>
    </w:tbl>
    <w:p w:rsidR="009C4EB3" w:rsidRDefault="009C4EB3" w:rsidP="00744FC8">
      <w:pPr>
        <w:spacing w:after="0" w:line="240" w:lineRule="auto"/>
      </w:pPr>
    </w:p>
    <w:p w:rsidR="009C4EB3" w:rsidRDefault="00744FC8" w:rsidP="00744FC8">
      <w:pPr>
        <w:spacing w:after="0" w:line="240" w:lineRule="auto"/>
      </w:pPr>
      <w:r>
        <w:rPr>
          <w:b/>
        </w:rPr>
        <w:t>Think of it like this:</w:t>
      </w:r>
      <w:r>
        <w:t xml:space="preserve"> Hardware OS failures are like trying to run a perfectly good program on a broken computer—no matter how good the software is, damaged hardware prevents proper operation.</w:t>
      </w:r>
    </w:p>
    <w:p w:rsidR="009C4EB3" w:rsidRDefault="00744FC8" w:rsidP="00744FC8">
      <w:pPr>
        <w:spacing w:after="0" w:line="240" w:lineRule="auto"/>
      </w:pPr>
      <w:r>
        <w:rPr>
          <w:b/>
          <w:sz w:val="24"/>
        </w:rPr>
        <w:t>Critical Difference:</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Aspect</w:t>
            </w:r>
          </w:p>
        </w:tc>
        <w:tc>
          <w:tcPr>
            <w:tcW w:w="2880" w:type="dxa"/>
            <w:shd w:val="clear" w:color="auto" w:fill="D9E2F3"/>
          </w:tcPr>
          <w:p w:rsidR="009C4EB3" w:rsidRDefault="00744FC8" w:rsidP="00744FC8">
            <w:r>
              <w:rPr>
                <w:b/>
              </w:rPr>
              <w:t>Software Problems</w:t>
            </w:r>
          </w:p>
        </w:tc>
        <w:tc>
          <w:tcPr>
            <w:tcW w:w="2880" w:type="dxa"/>
            <w:shd w:val="clear" w:color="auto" w:fill="D9E2F3"/>
          </w:tcPr>
          <w:p w:rsidR="009C4EB3" w:rsidRDefault="00744FC8" w:rsidP="00744FC8">
            <w:r>
              <w:rPr>
                <w:b/>
              </w:rPr>
              <w:t>Hardware Problems</w:t>
            </w:r>
          </w:p>
        </w:tc>
      </w:tr>
      <w:tr w:rsidR="009C4EB3">
        <w:tc>
          <w:tcPr>
            <w:tcW w:w="2880" w:type="dxa"/>
          </w:tcPr>
          <w:p w:rsidR="009C4EB3" w:rsidRDefault="00744FC8" w:rsidP="00744FC8">
            <w:r>
              <w:t>**Fix Difficulty**</w:t>
            </w:r>
          </w:p>
        </w:tc>
        <w:tc>
          <w:tcPr>
            <w:tcW w:w="2880" w:type="dxa"/>
          </w:tcPr>
          <w:p w:rsidR="009C4EB3" w:rsidRDefault="00744FC8" w:rsidP="00744FC8">
            <w:r>
              <w:t>Can be fixed by reinstalling/updating</w:t>
            </w:r>
          </w:p>
        </w:tc>
        <w:tc>
          <w:tcPr>
            <w:tcW w:w="2880" w:type="dxa"/>
          </w:tcPr>
          <w:p w:rsidR="009C4EB3" w:rsidRDefault="00744FC8" w:rsidP="00744FC8">
            <w:r>
              <w:t>Requires physical replacement</w:t>
            </w:r>
          </w:p>
        </w:tc>
      </w:tr>
      <w:tr w:rsidR="009C4EB3">
        <w:tc>
          <w:tcPr>
            <w:tcW w:w="2880" w:type="dxa"/>
          </w:tcPr>
          <w:p w:rsidR="009C4EB3" w:rsidRDefault="00744FC8" w:rsidP="00744FC8">
            <w:r>
              <w:t>**Cost**</w:t>
            </w:r>
          </w:p>
        </w:tc>
        <w:tc>
          <w:tcPr>
            <w:tcW w:w="2880" w:type="dxa"/>
          </w:tcPr>
          <w:p w:rsidR="009C4EB3" w:rsidRDefault="00744FC8" w:rsidP="00744FC8">
            <w:r>
              <w:t>Usually free or low cost</w:t>
            </w:r>
          </w:p>
        </w:tc>
        <w:tc>
          <w:tcPr>
            <w:tcW w:w="2880" w:type="dxa"/>
          </w:tcPr>
          <w:p w:rsidR="009C4EB3" w:rsidRDefault="00744FC8" w:rsidP="00744FC8">
            <w:r>
              <w:t>Can be expensive</w:t>
            </w:r>
          </w:p>
        </w:tc>
      </w:tr>
      <w:tr w:rsidR="009C4EB3">
        <w:tc>
          <w:tcPr>
            <w:tcW w:w="2880" w:type="dxa"/>
          </w:tcPr>
          <w:p w:rsidR="009C4EB3" w:rsidRDefault="00744FC8" w:rsidP="00744FC8">
            <w:r>
              <w:t>**Diagnosis**</w:t>
            </w:r>
          </w:p>
        </w:tc>
        <w:tc>
          <w:tcPr>
            <w:tcW w:w="2880" w:type="dxa"/>
          </w:tcPr>
          <w:p w:rsidR="009C4EB3" w:rsidRDefault="00744FC8" w:rsidP="00744FC8">
            <w:r>
              <w:t>Software diagnostics, logs</w:t>
            </w:r>
          </w:p>
        </w:tc>
        <w:tc>
          <w:tcPr>
            <w:tcW w:w="2880" w:type="dxa"/>
          </w:tcPr>
          <w:p w:rsidR="009C4EB3" w:rsidRDefault="00744FC8" w:rsidP="00744FC8">
            <w:r>
              <w:t>Physical inspection, hardware tests</w:t>
            </w:r>
          </w:p>
        </w:tc>
      </w:tr>
      <w:tr w:rsidR="009C4EB3">
        <w:tc>
          <w:tcPr>
            <w:tcW w:w="2880" w:type="dxa"/>
          </w:tcPr>
          <w:p w:rsidR="009C4EB3" w:rsidRDefault="00744FC8" w:rsidP="00744FC8">
            <w:r>
              <w:t>**Prevention**</w:t>
            </w:r>
          </w:p>
        </w:tc>
        <w:tc>
          <w:tcPr>
            <w:tcW w:w="2880" w:type="dxa"/>
          </w:tcPr>
          <w:p w:rsidR="009C4EB3" w:rsidRDefault="00744FC8" w:rsidP="00744FC8">
            <w:r>
              <w:t>Regular updates, antivirus</w:t>
            </w:r>
          </w:p>
        </w:tc>
        <w:tc>
          <w:tcPr>
            <w:tcW w:w="2880" w:type="dxa"/>
          </w:tcPr>
          <w:p w:rsidR="009C4EB3" w:rsidRDefault="00744FC8" w:rsidP="00744FC8">
            <w:r>
              <w:t>Proper cooling, quality components</w:t>
            </w:r>
          </w:p>
        </w:tc>
      </w:tr>
    </w:tbl>
    <w:p w:rsidR="009C4EB3" w:rsidRDefault="009C4EB3" w:rsidP="00744FC8">
      <w:pPr>
        <w:spacing w:after="0" w:line="240" w:lineRule="auto"/>
      </w:pP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11.3 Online Transaction Processing (OLTP)</w:t>
      </w:r>
    </w:p>
    <w:p w:rsidR="009C4EB3" w:rsidRDefault="00744FC8" w:rsidP="00744FC8">
      <w:pPr>
        <w:spacing w:after="0" w:line="240" w:lineRule="auto"/>
      </w:pPr>
      <w:r>
        <w:rPr>
          <w:b/>
        </w:rPr>
        <w:t>Simple Definition:</w:t>
      </w:r>
      <w:r>
        <w:t xml:space="preserve"> OLTP is a type of data processing system that consists of executing a number of transactions using internet.</w:t>
      </w:r>
    </w:p>
    <w:p w:rsidR="009C4EB3" w:rsidRDefault="00744FC8" w:rsidP="00744FC8">
      <w:pPr>
        <w:spacing w:after="0" w:line="240" w:lineRule="auto"/>
      </w:pPr>
      <w:r>
        <w:rPr>
          <w:b/>
        </w:rPr>
        <w:t>Think of it like this:</w:t>
      </w:r>
      <w:r>
        <w:t xml:space="preserve"> Every time you check your bank balance, order food online, or book a ticket, you're using OLTP systems—they handle thousands of small transactions happening simultaneously.</w:t>
      </w:r>
    </w:p>
    <w:p w:rsidR="009C4EB3" w:rsidRDefault="00744FC8" w:rsidP="00744FC8">
      <w:pPr>
        <w:pStyle w:val="Heading2"/>
        <w:spacing w:line="240" w:lineRule="auto"/>
      </w:pPr>
      <w:r>
        <w:t>Common OLTP Examples</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Industry</w:t>
            </w:r>
          </w:p>
        </w:tc>
        <w:tc>
          <w:tcPr>
            <w:tcW w:w="2880" w:type="dxa"/>
            <w:shd w:val="clear" w:color="auto" w:fill="D9E2F3"/>
          </w:tcPr>
          <w:p w:rsidR="009C4EB3" w:rsidRDefault="00744FC8" w:rsidP="00744FC8">
            <w:r>
              <w:rPr>
                <w:b/>
              </w:rPr>
              <w:t>OLTP Application</w:t>
            </w:r>
          </w:p>
        </w:tc>
        <w:tc>
          <w:tcPr>
            <w:tcW w:w="2880" w:type="dxa"/>
            <w:shd w:val="clear" w:color="auto" w:fill="D9E2F3"/>
          </w:tcPr>
          <w:p w:rsidR="009C4EB3" w:rsidRDefault="00744FC8" w:rsidP="00744FC8">
            <w:r>
              <w:rPr>
                <w:b/>
              </w:rPr>
              <w:t>What It Does</w:t>
            </w:r>
          </w:p>
        </w:tc>
      </w:tr>
      <w:tr w:rsidR="009C4EB3">
        <w:tc>
          <w:tcPr>
            <w:tcW w:w="2880" w:type="dxa"/>
          </w:tcPr>
          <w:p w:rsidR="009C4EB3" w:rsidRDefault="00744FC8" w:rsidP="00744FC8">
            <w:r>
              <w:t>**Banking**</w:t>
            </w:r>
          </w:p>
        </w:tc>
        <w:tc>
          <w:tcPr>
            <w:tcW w:w="2880" w:type="dxa"/>
          </w:tcPr>
          <w:p w:rsidR="009C4EB3" w:rsidRDefault="00744FC8" w:rsidP="00744FC8">
            <w:r>
              <w:t>Online banking</w:t>
            </w:r>
          </w:p>
        </w:tc>
        <w:tc>
          <w:tcPr>
            <w:tcW w:w="2880" w:type="dxa"/>
          </w:tcPr>
          <w:p w:rsidR="009C4EB3" w:rsidRDefault="00744FC8" w:rsidP="00744FC8">
            <w:r>
              <w:t>Check balance, transfer money, pay bills</w:t>
            </w:r>
          </w:p>
        </w:tc>
      </w:tr>
      <w:tr w:rsidR="009C4EB3">
        <w:tc>
          <w:tcPr>
            <w:tcW w:w="2880" w:type="dxa"/>
          </w:tcPr>
          <w:p w:rsidR="009C4EB3" w:rsidRDefault="00744FC8" w:rsidP="00744FC8">
            <w:r>
              <w:t>**E-commerce**</w:t>
            </w:r>
          </w:p>
        </w:tc>
        <w:tc>
          <w:tcPr>
            <w:tcW w:w="2880" w:type="dxa"/>
          </w:tcPr>
          <w:p w:rsidR="009C4EB3" w:rsidRDefault="00744FC8" w:rsidP="00744FC8">
            <w:r>
              <w:t>Online shopping</w:t>
            </w:r>
          </w:p>
        </w:tc>
        <w:tc>
          <w:tcPr>
            <w:tcW w:w="2880" w:type="dxa"/>
          </w:tcPr>
          <w:p w:rsidR="009C4EB3" w:rsidRDefault="00744FC8" w:rsidP="00744FC8">
            <w:r>
              <w:t>Browse products, add to cart, checkout</w:t>
            </w:r>
          </w:p>
        </w:tc>
      </w:tr>
      <w:tr w:rsidR="009C4EB3">
        <w:tc>
          <w:tcPr>
            <w:tcW w:w="2880" w:type="dxa"/>
          </w:tcPr>
          <w:p w:rsidR="009C4EB3" w:rsidRDefault="00744FC8" w:rsidP="00744FC8">
            <w:r>
              <w:t>**Education**</w:t>
            </w:r>
          </w:p>
        </w:tc>
        <w:tc>
          <w:tcPr>
            <w:tcW w:w="2880" w:type="dxa"/>
          </w:tcPr>
          <w:p w:rsidR="009C4EB3" w:rsidRDefault="00744FC8" w:rsidP="00744FC8">
            <w:r>
              <w:t>Online admissions</w:t>
            </w:r>
          </w:p>
        </w:tc>
        <w:tc>
          <w:tcPr>
            <w:tcW w:w="2880" w:type="dxa"/>
          </w:tcPr>
          <w:p w:rsidR="009C4EB3" w:rsidRDefault="00744FC8" w:rsidP="00744FC8">
            <w:r>
              <w:t>Submit applications, check status, pay fees</w:t>
            </w:r>
          </w:p>
        </w:tc>
      </w:tr>
      <w:tr w:rsidR="009C4EB3">
        <w:tc>
          <w:tcPr>
            <w:tcW w:w="2880" w:type="dxa"/>
          </w:tcPr>
          <w:p w:rsidR="009C4EB3" w:rsidRDefault="00744FC8" w:rsidP="00744FC8">
            <w:r>
              <w:t>**Retail**</w:t>
            </w:r>
          </w:p>
        </w:tc>
        <w:tc>
          <w:tcPr>
            <w:tcW w:w="2880" w:type="dxa"/>
          </w:tcPr>
          <w:p w:rsidR="009C4EB3" w:rsidRDefault="00744FC8" w:rsidP="00744FC8">
            <w:r>
              <w:t>Online order entry</w:t>
            </w:r>
          </w:p>
        </w:tc>
        <w:tc>
          <w:tcPr>
            <w:tcW w:w="2880" w:type="dxa"/>
          </w:tcPr>
          <w:p w:rsidR="009C4EB3" w:rsidRDefault="00744FC8" w:rsidP="00744FC8">
            <w:r>
              <w:t>Place orders, track shipments</w:t>
            </w:r>
          </w:p>
        </w:tc>
      </w:tr>
      <w:tr w:rsidR="009C4EB3">
        <w:tc>
          <w:tcPr>
            <w:tcW w:w="2880" w:type="dxa"/>
          </w:tcPr>
          <w:p w:rsidR="009C4EB3" w:rsidRDefault="00744FC8" w:rsidP="00744FC8">
            <w:r>
              <w:t>**Employment**</w:t>
            </w:r>
          </w:p>
        </w:tc>
        <w:tc>
          <w:tcPr>
            <w:tcW w:w="2880" w:type="dxa"/>
          </w:tcPr>
          <w:p w:rsidR="009C4EB3" w:rsidRDefault="00744FC8" w:rsidP="00744FC8">
            <w:r>
              <w:t>Online job hunting</w:t>
            </w:r>
          </w:p>
        </w:tc>
        <w:tc>
          <w:tcPr>
            <w:tcW w:w="2880" w:type="dxa"/>
          </w:tcPr>
          <w:p w:rsidR="009C4EB3" w:rsidRDefault="00744FC8" w:rsidP="00744FC8">
            <w:r>
              <w:t>Submit resumes, apply for positions</w:t>
            </w:r>
          </w:p>
        </w:tc>
      </w:tr>
      <w:tr w:rsidR="009C4EB3">
        <w:tc>
          <w:tcPr>
            <w:tcW w:w="2880" w:type="dxa"/>
          </w:tcPr>
          <w:p w:rsidR="009C4EB3" w:rsidRDefault="00744FC8" w:rsidP="00744FC8">
            <w:r>
              <w:t>**Communication**</w:t>
            </w:r>
          </w:p>
        </w:tc>
        <w:tc>
          <w:tcPr>
            <w:tcW w:w="2880" w:type="dxa"/>
          </w:tcPr>
          <w:p w:rsidR="009C4EB3" w:rsidRDefault="00744FC8" w:rsidP="00744FC8">
            <w:r>
              <w:t>Sending/receiving messages</w:t>
            </w:r>
          </w:p>
        </w:tc>
        <w:tc>
          <w:tcPr>
            <w:tcW w:w="2880" w:type="dxa"/>
          </w:tcPr>
          <w:p w:rsidR="009C4EB3" w:rsidRDefault="00744FC8" w:rsidP="00744FC8">
            <w:r>
              <w:t>Email, chat, instant messaging</w:t>
            </w:r>
          </w:p>
        </w:tc>
      </w:tr>
    </w:tbl>
    <w:p w:rsidR="009C4EB3" w:rsidRDefault="009C4EB3" w:rsidP="00744FC8">
      <w:pPr>
        <w:spacing w:after="0" w:line="240" w:lineRule="auto"/>
      </w:pP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OLTP Performance Issues</w:t>
      </w:r>
    </w:p>
    <w:p w:rsidR="009C4EB3" w:rsidRDefault="00744FC8" w:rsidP="00744FC8">
      <w:pPr>
        <w:spacing w:after="0" w:line="240" w:lineRule="auto"/>
      </w:pPr>
      <w:r>
        <w:t>OLTP systems face unique challenges because they must handle high volumes of simultaneous users and real-time data updates.</w:t>
      </w:r>
    </w:p>
    <w:p w:rsidR="009C4EB3" w:rsidRDefault="00744FC8" w:rsidP="00744FC8">
      <w:pPr>
        <w:spacing w:after="0" w:line="240" w:lineRule="auto"/>
      </w:pPr>
      <w:r>
        <w:rPr>
          <w:b/>
          <w:sz w:val="24"/>
        </w:rPr>
        <w:t>Three Major Challenges:</w:t>
      </w:r>
    </w:p>
    <w:tbl>
      <w:tblPr>
        <w:tblStyle w:val="TableGrid"/>
        <w:tblW w:w="0" w:type="auto"/>
        <w:tblLook w:val="04A0" w:firstRow="1" w:lastRow="0" w:firstColumn="1" w:lastColumn="0" w:noHBand="0" w:noVBand="1"/>
      </w:tblPr>
      <w:tblGrid>
        <w:gridCol w:w="2160"/>
        <w:gridCol w:w="2160"/>
        <w:gridCol w:w="2160"/>
        <w:gridCol w:w="2160"/>
      </w:tblGrid>
      <w:tr w:rsidR="009C4EB3">
        <w:tc>
          <w:tcPr>
            <w:tcW w:w="2160" w:type="dxa"/>
            <w:shd w:val="clear" w:color="auto" w:fill="D9E2F3"/>
          </w:tcPr>
          <w:p w:rsidR="009C4EB3" w:rsidRDefault="00744FC8" w:rsidP="00744FC8">
            <w:r>
              <w:rPr>
                <w:b/>
              </w:rPr>
              <w:t>Challenge</w:t>
            </w:r>
          </w:p>
        </w:tc>
        <w:tc>
          <w:tcPr>
            <w:tcW w:w="2160" w:type="dxa"/>
            <w:shd w:val="clear" w:color="auto" w:fill="D9E2F3"/>
          </w:tcPr>
          <w:p w:rsidR="009C4EB3" w:rsidRDefault="00744FC8" w:rsidP="00744FC8">
            <w:r>
              <w:rPr>
                <w:b/>
              </w:rPr>
              <w:t>Description</w:t>
            </w:r>
          </w:p>
        </w:tc>
        <w:tc>
          <w:tcPr>
            <w:tcW w:w="2160" w:type="dxa"/>
            <w:shd w:val="clear" w:color="auto" w:fill="D9E2F3"/>
          </w:tcPr>
          <w:p w:rsidR="009C4EB3" w:rsidRDefault="00744FC8" w:rsidP="00744FC8">
            <w:r>
              <w:rPr>
                <w:b/>
              </w:rPr>
              <w:t>Real Example</w:t>
            </w:r>
          </w:p>
        </w:tc>
        <w:tc>
          <w:tcPr>
            <w:tcW w:w="2160" w:type="dxa"/>
            <w:shd w:val="clear" w:color="auto" w:fill="D9E2F3"/>
          </w:tcPr>
          <w:p w:rsidR="009C4EB3" w:rsidRDefault="00744FC8" w:rsidP="00744FC8">
            <w:r>
              <w:rPr>
                <w:b/>
              </w:rPr>
              <w:t>Why It's Hard</w:t>
            </w:r>
          </w:p>
        </w:tc>
      </w:tr>
      <w:tr w:rsidR="009C4EB3">
        <w:tc>
          <w:tcPr>
            <w:tcW w:w="2160" w:type="dxa"/>
          </w:tcPr>
          <w:p w:rsidR="009C4EB3" w:rsidRDefault="00744FC8" w:rsidP="00744FC8">
            <w:r>
              <w:t>**1. Simultaneous Users**</w:t>
            </w:r>
          </w:p>
        </w:tc>
        <w:tc>
          <w:tcPr>
            <w:tcW w:w="2160" w:type="dxa"/>
          </w:tcPr>
          <w:p w:rsidR="009C4EB3" w:rsidRDefault="00744FC8" w:rsidP="00744FC8">
            <w:r>
              <w:t>Handle hundreds, even thousands of simultaneous users</w:t>
            </w:r>
          </w:p>
        </w:tc>
        <w:tc>
          <w:tcPr>
            <w:tcW w:w="2160" w:type="dxa"/>
          </w:tcPr>
          <w:p w:rsidR="009C4EB3" w:rsidRDefault="00744FC8" w:rsidP="00744FC8">
            <w:r>
              <w:t>Black Friday shopping - millions shopping at once</w:t>
            </w:r>
          </w:p>
        </w:tc>
        <w:tc>
          <w:tcPr>
            <w:tcW w:w="2160" w:type="dxa"/>
          </w:tcPr>
          <w:p w:rsidR="009C4EB3" w:rsidRDefault="00744FC8" w:rsidP="00744FC8">
            <w:r>
              <w:t>Each user expects instant response</w:t>
            </w:r>
          </w:p>
        </w:tc>
      </w:tr>
      <w:tr w:rsidR="009C4EB3">
        <w:tc>
          <w:tcPr>
            <w:tcW w:w="2160" w:type="dxa"/>
          </w:tcPr>
          <w:p w:rsidR="009C4EB3" w:rsidRDefault="00744FC8" w:rsidP="00744FC8">
            <w:r>
              <w:t>**2. Same Data Access**</w:t>
            </w:r>
          </w:p>
        </w:tc>
        <w:tc>
          <w:tcPr>
            <w:tcW w:w="2160" w:type="dxa"/>
          </w:tcPr>
          <w:p w:rsidR="009C4EB3" w:rsidRDefault="00744FC8" w:rsidP="00744FC8">
            <w:r>
              <w:t>Allow many users to work on the same set of data, with immediate updating</w:t>
            </w:r>
          </w:p>
        </w:tc>
        <w:tc>
          <w:tcPr>
            <w:tcW w:w="2160" w:type="dxa"/>
          </w:tcPr>
          <w:p w:rsidR="009C4EB3" w:rsidRDefault="00744FC8" w:rsidP="00744FC8">
            <w:r>
              <w:t>Airline reservation system - multiple agents booking same flight</w:t>
            </w:r>
          </w:p>
        </w:tc>
        <w:tc>
          <w:tcPr>
            <w:tcW w:w="2160" w:type="dxa"/>
          </w:tcPr>
          <w:p w:rsidR="009C4EB3" w:rsidRDefault="00744FC8" w:rsidP="00744FC8">
            <w:r>
              <w:t>Must prevent double-booking while maintaining speed</w:t>
            </w:r>
          </w:p>
        </w:tc>
      </w:tr>
      <w:tr w:rsidR="009C4EB3">
        <w:tc>
          <w:tcPr>
            <w:tcW w:w="2160" w:type="dxa"/>
          </w:tcPr>
          <w:p w:rsidR="009C4EB3" w:rsidRDefault="00744FC8" w:rsidP="00744FC8">
            <w:r>
              <w:t>**3. Error Handling**</w:t>
            </w:r>
          </w:p>
        </w:tc>
        <w:tc>
          <w:tcPr>
            <w:tcW w:w="2160" w:type="dxa"/>
          </w:tcPr>
          <w:p w:rsidR="009C4EB3" w:rsidRDefault="00744FC8" w:rsidP="00744FC8">
            <w:r>
              <w:t>The proper way to handle errors</w:t>
            </w:r>
          </w:p>
        </w:tc>
        <w:tc>
          <w:tcPr>
            <w:tcW w:w="2160" w:type="dxa"/>
          </w:tcPr>
          <w:p w:rsidR="009C4EB3" w:rsidRDefault="00744FC8" w:rsidP="00744FC8">
            <w:r>
              <w:t>Payment fails mid-transaction</w:t>
            </w:r>
          </w:p>
        </w:tc>
        <w:tc>
          <w:tcPr>
            <w:tcW w:w="2160" w:type="dxa"/>
          </w:tcPr>
          <w:p w:rsidR="009C4EB3" w:rsidRDefault="00744FC8" w:rsidP="00744FC8">
            <w:r>
              <w:t>Must ensure data consistency—either complete transaction or roll back entirely</w:t>
            </w:r>
          </w:p>
        </w:tc>
      </w:tr>
    </w:tbl>
    <w:p w:rsidR="009C4EB3" w:rsidRDefault="009C4EB3" w:rsidP="00744FC8">
      <w:pPr>
        <w:spacing w:after="0" w:line="240" w:lineRule="auto"/>
      </w:pPr>
    </w:p>
    <w:p w:rsidR="009C4EB3" w:rsidRDefault="00744FC8" w:rsidP="00744FC8">
      <w:pPr>
        <w:spacing w:after="0" w:line="240" w:lineRule="auto"/>
      </w:pPr>
      <w:r>
        <w:rPr>
          <w:b/>
          <w:sz w:val="24"/>
        </w:rPr>
        <w:lastRenderedPageBreak/>
        <w:t>Airline Reservation Example:</w:t>
      </w:r>
    </w:p>
    <w:p w:rsidR="009C4EB3" w:rsidRDefault="00744FC8" w:rsidP="00744FC8">
      <w:pPr>
        <w:spacing w:after="0" w:line="240" w:lineRule="auto"/>
        <w:ind w:left="432"/>
      </w:pPr>
      <w:r>
        <w:rPr>
          <w:rFonts w:ascii="Consolas" w:hAnsi="Consolas"/>
          <w:sz w:val="18"/>
        </w:rPr>
        <w:t>Situation: Flight has 1 seat remaining</w:t>
      </w:r>
      <w:r>
        <w:rPr>
          <w:rFonts w:ascii="Consolas" w:hAnsi="Consolas"/>
          <w:sz w:val="18"/>
        </w:rPr>
        <w:br/>
      </w:r>
      <w:r>
        <w:rPr>
          <w:rFonts w:ascii="Consolas" w:hAnsi="Consolas"/>
          <w:sz w:val="18"/>
        </w:rPr>
        <w:br/>
        <w:t>User A (10:00:00): Checks availability → Sees 1 seat</w:t>
      </w:r>
      <w:r>
        <w:rPr>
          <w:rFonts w:ascii="Consolas" w:hAnsi="Consolas"/>
          <w:sz w:val="18"/>
        </w:rPr>
        <w:br/>
        <w:t>User B (10:00:01): Checks availability → Sees 1 seat</w:t>
      </w:r>
      <w:r>
        <w:rPr>
          <w:rFonts w:ascii="Consolas" w:hAnsi="Consolas"/>
          <w:sz w:val="18"/>
        </w:rPr>
        <w:br/>
        <w:t>User A (10:00:05): Books the seat → Success</w:t>
      </w:r>
      <w:r>
        <w:rPr>
          <w:rFonts w:ascii="Consolas" w:hAnsi="Consolas"/>
          <w:sz w:val="18"/>
        </w:rPr>
        <w:br/>
        <w:t>User B (10:00:06): Tries to book → Should get error</w:t>
      </w:r>
      <w:r>
        <w:rPr>
          <w:rFonts w:ascii="Consolas" w:hAnsi="Consolas"/>
          <w:sz w:val="18"/>
        </w:rPr>
        <w:br/>
      </w:r>
      <w:r>
        <w:rPr>
          <w:rFonts w:ascii="Consolas" w:hAnsi="Consolas"/>
          <w:sz w:val="18"/>
        </w:rPr>
        <w:br/>
        <w:t>OLTP Challenge: System must update immediately so User B knows seat is gone</w:t>
      </w:r>
    </w:p>
    <w:p w:rsidR="009C4EB3" w:rsidRDefault="00744FC8" w:rsidP="00744FC8">
      <w:pPr>
        <w:spacing w:after="0" w:line="240" w:lineRule="auto"/>
      </w:pPr>
      <w:r>
        <w:rPr>
          <w:b/>
          <w:sz w:val="24"/>
        </w:rPr>
        <w:t>OLTP System Requirements:</w:t>
      </w:r>
    </w:p>
    <w:p w:rsidR="009C4EB3" w:rsidRDefault="00744FC8" w:rsidP="00744FC8">
      <w:pPr>
        <w:pStyle w:val="ListBullet"/>
        <w:spacing w:after="0" w:line="240" w:lineRule="auto"/>
      </w:pPr>
      <w:r>
        <w:rPr>
          <w:b/>
        </w:rPr>
        <w:t>Speed:</w:t>
      </w:r>
      <w:r>
        <w:t xml:space="preserve"> Millisecond response times</w:t>
      </w:r>
    </w:p>
    <w:p w:rsidR="009C4EB3" w:rsidRDefault="00744FC8" w:rsidP="00744FC8">
      <w:pPr>
        <w:pStyle w:val="ListBullet"/>
        <w:spacing w:after="0" w:line="240" w:lineRule="auto"/>
      </w:pPr>
      <w:r>
        <w:rPr>
          <w:b/>
        </w:rPr>
        <w:t>Reliability:</w:t>
      </w:r>
      <w:r>
        <w:t xml:space="preserve"> 99.99% uptime (always available)</w:t>
      </w:r>
    </w:p>
    <w:p w:rsidR="009C4EB3" w:rsidRDefault="00744FC8" w:rsidP="00744FC8">
      <w:pPr>
        <w:pStyle w:val="ListBullet"/>
        <w:spacing w:after="0" w:line="240" w:lineRule="auto"/>
      </w:pPr>
      <w:r>
        <w:rPr>
          <w:b/>
        </w:rPr>
        <w:t>Accuracy:</w:t>
      </w:r>
      <w:r>
        <w:t xml:space="preserve"> No double-booking or data corruption</w:t>
      </w:r>
    </w:p>
    <w:p w:rsidR="009C4EB3" w:rsidRDefault="00744FC8" w:rsidP="00744FC8">
      <w:pPr>
        <w:pStyle w:val="ListBullet"/>
        <w:spacing w:after="0" w:line="240" w:lineRule="auto"/>
      </w:pPr>
      <w:r>
        <w:rPr>
          <w:b/>
        </w:rPr>
        <w:t>Concurrency:</w:t>
      </w:r>
      <w:r>
        <w:t xml:space="preserve"> Handle thousands of users simultaneously</w:t>
      </w:r>
    </w:p>
    <w:p w:rsidR="009C4EB3" w:rsidRDefault="00744FC8" w:rsidP="00744FC8">
      <w:pPr>
        <w:pStyle w:val="ListBullet"/>
        <w:spacing w:after="0" w:line="240" w:lineRule="auto"/>
      </w:pPr>
      <w:r>
        <w:rPr>
          <w:b/>
        </w:rPr>
        <w:t>Transaction Safety:</w:t>
      </w:r>
      <w:r>
        <w:t xml:space="preserve"> Complete transaction fully or not at all (ACID properties)</w:t>
      </w:r>
    </w:p>
    <w:p w:rsidR="009C4EB3" w:rsidRDefault="00744FC8" w:rsidP="00744FC8">
      <w:pPr>
        <w:spacing w:after="0" w:line="240" w:lineRule="auto"/>
      </w:pPr>
      <w:r>
        <w:rPr>
          <w:b/>
          <w:sz w:val="24"/>
        </w:rPr>
        <w:t>Remember This:</w:t>
      </w:r>
    </w:p>
    <w:p w:rsidR="009C4EB3" w:rsidRDefault="00744FC8" w:rsidP="00744FC8">
      <w:pPr>
        <w:pStyle w:val="ListBullet"/>
        <w:spacing w:after="0" w:line="240" w:lineRule="auto"/>
      </w:pPr>
      <w:r>
        <w:t>OLTP handles real-time transactions online</w:t>
      </w:r>
    </w:p>
    <w:p w:rsidR="009C4EB3" w:rsidRDefault="00744FC8" w:rsidP="00744FC8">
      <w:pPr>
        <w:pStyle w:val="ListBullet"/>
        <w:spacing w:after="0" w:line="240" w:lineRule="auto"/>
      </w:pPr>
      <w:r>
        <w:t>Main challenge: many users accessing same data simultaneously</w:t>
      </w:r>
    </w:p>
    <w:p w:rsidR="009C4EB3" w:rsidRDefault="00744FC8" w:rsidP="00744FC8">
      <w:pPr>
        <w:pStyle w:val="ListBullet"/>
        <w:spacing w:after="0" w:line="240" w:lineRule="auto"/>
      </w:pPr>
      <w:r>
        <w:t>Examples: banking, shopping, admissions, job applications</w:t>
      </w:r>
    </w:p>
    <w:p w:rsidR="009C4EB3" w:rsidRDefault="00744FC8" w:rsidP="00744FC8">
      <w:pPr>
        <w:pStyle w:val="ListBullet"/>
        <w:spacing w:after="0" w:line="240" w:lineRule="auto"/>
      </w:pPr>
      <w:r>
        <w:t>Must be fast, accurate, and handle errors properly</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11.4 Distributed Databases</w:t>
      </w:r>
    </w:p>
    <w:p w:rsidR="009C4EB3" w:rsidRDefault="00744FC8" w:rsidP="00744FC8">
      <w:pPr>
        <w:spacing w:after="0" w:line="240" w:lineRule="auto"/>
      </w:pPr>
      <w:r>
        <w:rPr>
          <w:b/>
        </w:rPr>
        <w:t>Simple Definition:</w:t>
      </w:r>
      <w:r>
        <w:t xml:space="preserve"> Distributed databases consist of multiple database files located at different geographical sites, working together as a single database system.</w:t>
      </w:r>
    </w:p>
    <w:p w:rsidR="009C4EB3" w:rsidRDefault="00744FC8" w:rsidP="00744FC8">
      <w:pPr>
        <w:pStyle w:val="Heading2"/>
        <w:spacing w:line="240" w:lineRule="auto"/>
      </w:pPr>
      <w:r>
        <w:t>Distributed vs Centralized Databases</w:t>
      </w:r>
    </w:p>
    <w:p w:rsidR="009C4EB3" w:rsidRDefault="00744FC8" w:rsidP="00744FC8">
      <w:pPr>
        <w:spacing w:after="0" w:line="240" w:lineRule="auto"/>
      </w:pPr>
      <w:r>
        <w:t>Here are 5 main differences between distributed databases and centralized database systems:</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Aspect</w:t>
            </w:r>
          </w:p>
        </w:tc>
        <w:tc>
          <w:tcPr>
            <w:tcW w:w="2880" w:type="dxa"/>
            <w:shd w:val="clear" w:color="auto" w:fill="D9E2F3"/>
          </w:tcPr>
          <w:p w:rsidR="009C4EB3" w:rsidRDefault="00744FC8" w:rsidP="00744FC8">
            <w:r>
              <w:rPr>
                <w:b/>
              </w:rPr>
              <w:t>Distributed Database</w:t>
            </w:r>
          </w:p>
        </w:tc>
        <w:tc>
          <w:tcPr>
            <w:tcW w:w="2880" w:type="dxa"/>
            <w:shd w:val="clear" w:color="auto" w:fill="D9E2F3"/>
          </w:tcPr>
          <w:p w:rsidR="009C4EB3" w:rsidRDefault="00744FC8" w:rsidP="00744FC8">
            <w:r>
              <w:rPr>
                <w:b/>
              </w:rPr>
              <w:t>Centralized Database</w:t>
            </w:r>
          </w:p>
        </w:tc>
      </w:tr>
      <w:tr w:rsidR="009C4EB3">
        <w:tc>
          <w:tcPr>
            <w:tcW w:w="2880" w:type="dxa"/>
          </w:tcPr>
          <w:p w:rsidR="009C4EB3" w:rsidRDefault="00744FC8" w:rsidP="00744FC8">
            <w:r>
              <w:t>**Architecture**</w:t>
            </w:r>
          </w:p>
        </w:tc>
        <w:tc>
          <w:tcPr>
            <w:tcW w:w="2880" w:type="dxa"/>
          </w:tcPr>
          <w:p w:rsidR="009C4EB3" w:rsidRDefault="00744FC8" w:rsidP="00744FC8">
            <w:r>
              <w:t>Consists of multiple database files located at different sites</w:t>
            </w:r>
          </w:p>
        </w:tc>
        <w:tc>
          <w:tcPr>
            <w:tcW w:w="2880" w:type="dxa"/>
          </w:tcPr>
          <w:p w:rsidR="009C4EB3" w:rsidRDefault="00744FC8" w:rsidP="00744FC8">
            <w:r>
              <w:t>Consists of a single, central database file</w:t>
            </w:r>
          </w:p>
        </w:tc>
      </w:tr>
      <w:tr w:rsidR="009C4EB3">
        <w:tc>
          <w:tcPr>
            <w:tcW w:w="2880" w:type="dxa"/>
          </w:tcPr>
          <w:p w:rsidR="009C4EB3" w:rsidRDefault="00744FC8" w:rsidP="00744FC8">
            <w:r>
              <w:t>**Data Access**</w:t>
            </w:r>
          </w:p>
        </w:tc>
        <w:tc>
          <w:tcPr>
            <w:tcW w:w="2880" w:type="dxa"/>
          </w:tcPr>
          <w:p w:rsidR="009C4EB3" w:rsidRDefault="00744FC8" w:rsidP="00744FC8">
            <w:r>
              <w:t>Allows multiple users to access and manipulate data from their nearest location</w:t>
            </w:r>
          </w:p>
        </w:tc>
        <w:tc>
          <w:tcPr>
            <w:tcW w:w="2880" w:type="dxa"/>
          </w:tcPr>
          <w:p w:rsidR="009C4EB3" w:rsidRDefault="00744FC8" w:rsidP="00744FC8">
            <w:r>
              <w:t>Requires all users to connect to single central location</w:t>
            </w:r>
          </w:p>
        </w:tc>
      </w:tr>
      <w:tr w:rsidR="009C4EB3">
        <w:tc>
          <w:tcPr>
            <w:tcW w:w="2880" w:type="dxa"/>
          </w:tcPr>
          <w:p w:rsidR="009C4EB3" w:rsidRDefault="00744FC8" w:rsidP="00744FC8">
            <w:r>
              <w:t>**Delivery Speed**</w:t>
            </w:r>
          </w:p>
        </w:tc>
        <w:tc>
          <w:tcPr>
            <w:tcW w:w="2880" w:type="dxa"/>
          </w:tcPr>
          <w:p w:rsidR="009C4EB3" w:rsidRDefault="00744FC8" w:rsidP="00744FC8">
            <w:r>
              <w:t>Files delivered quickly from location nearest the user</w:t>
            </w:r>
          </w:p>
        </w:tc>
        <w:tc>
          <w:tcPr>
            <w:tcW w:w="2880" w:type="dxa"/>
          </w:tcPr>
          <w:p w:rsidR="009C4EB3" w:rsidRDefault="00744FC8" w:rsidP="00744FC8">
            <w:r>
              <w:t>Files may take longer to deliver to users far from central server</w:t>
            </w:r>
          </w:p>
        </w:tc>
      </w:tr>
      <w:tr w:rsidR="009C4EB3">
        <w:tc>
          <w:tcPr>
            <w:tcW w:w="2880" w:type="dxa"/>
          </w:tcPr>
          <w:p w:rsidR="009C4EB3" w:rsidRDefault="00744FC8" w:rsidP="00744FC8">
            <w:r>
              <w:t>**Reliability**</w:t>
            </w:r>
          </w:p>
        </w:tc>
        <w:tc>
          <w:tcPr>
            <w:tcW w:w="2880" w:type="dxa"/>
          </w:tcPr>
          <w:p w:rsidR="009C4EB3" w:rsidRDefault="00744FC8" w:rsidP="00744FC8">
            <w:r>
              <w:t>If one site fails, data is retrievable from other sites</w:t>
            </w:r>
          </w:p>
        </w:tc>
        <w:tc>
          <w:tcPr>
            <w:tcW w:w="2880" w:type="dxa"/>
          </w:tcPr>
          <w:p w:rsidR="009C4EB3" w:rsidRDefault="00744FC8" w:rsidP="00744FC8">
            <w:r>
              <w:t>Single site means downtime in cases of system failures</w:t>
            </w:r>
          </w:p>
        </w:tc>
      </w:tr>
      <w:tr w:rsidR="009C4EB3">
        <w:tc>
          <w:tcPr>
            <w:tcW w:w="2880" w:type="dxa"/>
          </w:tcPr>
          <w:p w:rsidR="009C4EB3" w:rsidRDefault="00744FC8" w:rsidP="00744FC8">
            <w:r>
              <w:t>**Bottleneck Issue**</w:t>
            </w:r>
          </w:p>
        </w:tc>
        <w:tc>
          <w:tcPr>
            <w:tcW w:w="2880" w:type="dxa"/>
          </w:tcPr>
          <w:p w:rsidR="009C4EB3" w:rsidRDefault="00744FC8" w:rsidP="00744FC8">
            <w:r>
              <w:t>Distributes load across multiple servers</w:t>
            </w:r>
          </w:p>
        </w:tc>
        <w:tc>
          <w:tcPr>
            <w:tcW w:w="2880" w:type="dxa"/>
          </w:tcPr>
          <w:p w:rsidR="009C4EB3" w:rsidRDefault="00744FC8" w:rsidP="00744FC8">
            <w:r>
              <w:t>Bottlenecks when multiple users access same file simultaneously</w:t>
            </w:r>
          </w:p>
        </w:tc>
      </w:tr>
    </w:tbl>
    <w:p w:rsidR="009C4EB3" w:rsidRDefault="009C4EB3" w:rsidP="00744FC8">
      <w:pPr>
        <w:spacing w:after="0" w:line="240" w:lineRule="auto"/>
      </w:pPr>
    </w:p>
    <w:p w:rsidR="009C4EB3" w:rsidRDefault="00744FC8" w:rsidP="00744FC8">
      <w:pPr>
        <w:spacing w:after="0" w:line="240" w:lineRule="auto"/>
      </w:pPr>
      <w:r>
        <w:rPr>
          <w:b/>
        </w:rPr>
        <w:t>Think of it like this:</w:t>
      </w:r>
    </w:p>
    <w:p w:rsidR="009C4EB3" w:rsidRDefault="00744FC8" w:rsidP="00744FC8">
      <w:pPr>
        <w:pStyle w:val="ListBullet"/>
        <w:spacing w:after="0" w:line="240" w:lineRule="auto"/>
      </w:pPr>
      <w:r>
        <w:rPr>
          <w:b/>
        </w:rPr>
        <w:t>Centralized Database</w:t>
      </w:r>
      <w:r>
        <w:t xml:space="preserve"> = One big library in the capital city. Everyone must travel there to get books, and if it closes, no one can access any books.</w:t>
      </w:r>
    </w:p>
    <w:p w:rsidR="009C4EB3" w:rsidRDefault="00744FC8" w:rsidP="00744FC8">
      <w:pPr>
        <w:pStyle w:val="ListBullet"/>
        <w:spacing w:after="0" w:line="240" w:lineRule="auto"/>
      </w:pPr>
      <w:r>
        <w:rPr>
          <w:b/>
        </w:rPr>
        <w:t>Distributed Database</w:t>
      </w:r>
      <w:r>
        <w:t xml:space="preserve"> = Multiple branch libraries in different cities. You go to your nearest branch, and even if one branch closes, you can still get books from other branches.</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Real-World Examples of Distributed Databases</w:t>
      </w:r>
    </w:p>
    <w:p w:rsidR="009C4EB3" w:rsidRDefault="00744FC8" w:rsidP="00744FC8">
      <w:pPr>
        <w:spacing w:after="0" w:line="240" w:lineRule="auto"/>
      </w:pPr>
      <w:r>
        <w:t>Modern tech companies use distributed databases to handle billions of users worldwide:</w:t>
      </w:r>
    </w:p>
    <w:tbl>
      <w:tblPr>
        <w:tblStyle w:val="TableGrid"/>
        <w:tblW w:w="0" w:type="auto"/>
        <w:tblLook w:val="04A0" w:firstRow="1" w:lastRow="0" w:firstColumn="1" w:lastColumn="0" w:noHBand="0" w:noVBand="1"/>
      </w:tblPr>
      <w:tblGrid>
        <w:gridCol w:w="2160"/>
        <w:gridCol w:w="2160"/>
        <w:gridCol w:w="2160"/>
        <w:gridCol w:w="2160"/>
      </w:tblGrid>
      <w:tr w:rsidR="009C4EB3">
        <w:tc>
          <w:tcPr>
            <w:tcW w:w="2160" w:type="dxa"/>
            <w:shd w:val="clear" w:color="auto" w:fill="D9E2F3"/>
          </w:tcPr>
          <w:p w:rsidR="009C4EB3" w:rsidRDefault="00744FC8" w:rsidP="00744FC8">
            <w:r>
              <w:rPr>
                <w:b/>
              </w:rPr>
              <w:t>Company</w:t>
            </w:r>
          </w:p>
        </w:tc>
        <w:tc>
          <w:tcPr>
            <w:tcW w:w="2160" w:type="dxa"/>
            <w:shd w:val="clear" w:color="auto" w:fill="D9E2F3"/>
          </w:tcPr>
          <w:p w:rsidR="009C4EB3" w:rsidRDefault="00744FC8" w:rsidP="00744FC8">
            <w:r>
              <w:rPr>
                <w:b/>
              </w:rPr>
              <w:t>Database System</w:t>
            </w:r>
          </w:p>
        </w:tc>
        <w:tc>
          <w:tcPr>
            <w:tcW w:w="2160" w:type="dxa"/>
            <w:shd w:val="clear" w:color="auto" w:fill="D9E2F3"/>
          </w:tcPr>
          <w:p w:rsidR="009C4EB3" w:rsidRDefault="00744FC8" w:rsidP="00744FC8">
            <w:r>
              <w:rPr>
                <w:b/>
              </w:rPr>
              <w:t>Purpose</w:t>
            </w:r>
          </w:p>
        </w:tc>
        <w:tc>
          <w:tcPr>
            <w:tcW w:w="2160" w:type="dxa"/>
            <w:shd w:val="clear" w:color="auto" w:fill="D9E2F3"/>
          </w:tcPr>
          <w:p w:rsidR="009C4EB3" w:rsidRDefault="00744FC8" w:rsidP="00744FC8">
            <w:r>
              <w:rPr>
                <w:b/>
              </w:rPr>
              <w:t>Scale</w:t>
            </w:r>
          </w:p>
        </w:tc>
      </w:tr>
      <w:tr w:rsidR="009C4EB3">
        <w:tc>
          <w:tcPr>
            <w:tcW w:w="2160" w:type="dxa"/>
          </w:tcPr>
          <w:p w:rsidR="009C4EB3" w:rsidRDefault="00744FC8" w:rsidP="00744FC8">
            <w:r>
              <w:t>**Facebook**</w:t>
            </w:r>
          </w:p>
        </w:tc>
        <w:tc>
          <w:tcPr>
            <w:tcW w:w="2160" w:type="dxa"/>
          </w:tcPr>
          <w:p w:rsidR="009C4EB3" w:rsidRDefault="00744FC8" w:rsidP="00744FC8">
            <w:r>
              <w:t>Apache HBase</w:t>
            </w:r>
          </w:p>
        </w:tc>
        <w:tc>
          <w:tcPr>
            <w:tcW w:w="2160" w:type="dxa"/>
          </w:tcPr>
          <w:p w:rsidR="009C4EB3" w:rsidRDefault="00744FC8" w:rsidP="00744FC8">
            <w:r>
              <w:t>Stream messages data to Hadoop clusters</w:t>
            </w:r>
          </w:p>
        </w:tc>
        <w:tc>
          <w:tcPr>
            <w:tcW w:w="2160" w:type="dxa"/>
          </w:tcPr>
          <w:p w:rsidR="009C4EB3" w:rsidRDefault="00744FC8" w:rsidP="00744FC8">
            <w:r>
              <w:t>Billions of messages daily</w:t>
            </w:r>
          </w:p>
        </w:tc>
      </w:tr>
      <w:tr w:rsidR="009C4EB3">
        <w:tc>
          <w:tcPr>
            <w:tcW w:w="2160" w:type="dxa"/>
          </w:tcPr>
          <w:p w:rsidR="009C4EB3" w:rsidRDefault="00744FC8" w:rsidP="00744FC8">
            <w:r>
              <w:t>**YouTube**</w:t>
            </w:r>
          </w:p>
        </w:tc>
        <w:tc>
          <w:tcPr>
            <w:tcW w:w="2160" w:type="dxa"/>
          </w:tcPr>
          <w:p w:rsidR="009C4EB3" w:rsidRDefault="00744FC8" w:rsidP="00744FC8">
            <w:r>
              <w:t xml:space="preserve">Kubernetes-aware </w:t>
            </w:r>
            <w:r>
              <w:lastRenderedPageBreak/>
              <w:t>cloud-native distributed database</w:t>
            </w:r>
          </w:p>
        </w:tc>
        <w:tc>
          <w:tcPr>
            <w:tcW w:w="2160" w:type="dxa"/>
          </w:tcPr>
          <w:p w:rsidR="009C4EB3" w:rsidRDefault="00744FC8" w:rsidP="00744FC8">
            <w:r>
              <w:lastRenderedPageBreak/>
              <w:t xml:space="preserve">Store and serve </w:t>
            </w:r>
            <w:r>
              <w:lastRenderedPageBreak/>
              <w:t>videos globally</w:t>
            </w:r>
          </w:p>
        </w:tc>
        <w:tc>
          <w:tcPr>
            <w:tcW w:w="2160" w:type="dxa"/>
          </w:tcPr>
          <w:p w:rsidR="009C4EB3" w:rsidRDefault="00744FC8" w:rsidP="00744FC8">
            <w:r>
              <w:lastRenderedPageBreak/>
              <w:t xml:space="preserve">500+ hours uploaded </w:t>
            </w:r>
            <w:r>
              <w:lastRenderedPageBreak/>
              <w:t>per minute</w:t>
            </w:r>
          </w:p>
        </w:tc>
      </w:tr>
      <w:tr w:rsidR="009C4EB3">
        <w:tc>
          <w:tcPr>
            <w:tcW w:w="2160" w:type="dxa"/>
          </w:tcPr>
          <w:p w:rsidR="009C4EB3" w:rsidRDefault="00744FC8" w:rsidP="00744FC8">
            <w:r>
              <w:lastRenderedPageBreak/>
              <w:t>**TikTok (ByteDance)**</w:t>
            </w:r>
          </w:p>
        </w:tc>
        <w:tc>
          <w:tcPr>
            <w:tcW w:w="2160" w:type="dxa"/>
          </w:tcPr>
          <w:p w:rsidR="009C4EB3" w:rsidRDefault="00744FC8" w:rsidP="00744FC8">
            <w:r>
              <w:t>ByteGraph</w:t>
            </w:r>
          </w:p>
        </w:tc>
        <w:tc>
          <w:tcPr>
            <w:tcW w:w="2160" w:type="dxa"/>
          </w:tcPr>
          <w:p w:rsidR="009C4EB3" w:rsidRDefault="00744FC8" w:rsidP="00744FC8">
            <w:r>
              <w:t>Distributed graph database for social network connections</w:t>
            </w:r>
          </w:p>
        </w:tc>
        <w:tc>
          <w:tcPr>
            <w:tcW w:w="2160" w:type="dxa"/>
          </w:tcPr>
          <w:p w:rsidR="009C4EB3" w:rsidRDefault="00744FC8" w:rsidP="00744FC8">
            <w:r>
              <w:t>1+ billion active users</w:t>
            </w:r>
          </w:p>
        </w:tc>
      </w:tr>
    </w:tbl>
    <w:p w:rsidR="009C4EB3" w:rsidRDefault="009C4EB3" w:rsidP="00744FC8">
      <w:pPr>
        <w:spacing w:after="0" w:line="240" w:lineRule="auto"/>
      </w:pPr>
    </w:p>
    <w:p w:rsidR="009C4EB3" w:rsidRDefault="00744FC8" w:rsidP="00744FC8">
      <w:pPr>
        <w:spacing w:after="0" w:line="240" w:lineRule="auto"/>
      </w:pPr>
      <w:r>
        <w:rPr>
          <w:b/>
          <w:sz w:val="24"/>
        </w:rPr>
        <w:t>Why These Giants Use Distributed Databases:</w:t>
      </w:r>
    </w:p>
    <w:p w:rsidR="009C4EB3" w:rsidRDefault="00744FC8" w:rsidP="00744FC8">
      <w:pPr>
        <w:spacing w:after="0" w:line="240" w:lineRule="auto"/>
      </w:pPr>
      <w:r>
        <w:t xml:space="preserve">1. </w:t>
      </w:r>
      <w:r>
        <w:rPr>
          <w:b/>
        </w:rPr>
        <w:t>Global Reach:</w:t>
      </w:r>
      <w:r>
        <w:t xml:space="preserve"> Users in Pakistan access Pakistan servers, users in USA access USA servers</w:t>
      </w:r>
    </w:p>
    <w:p w:rsidR="009C4EB3" w:rsidRDefault="00744FC8" w:rsidP="00744FC8">
      <w:pPr>
        <w:spacing w:after="0" w:line="240" w:lineRule="auto"/>
      </w:pPr>
      <w:r>
        <w:t xml:space="preserve">2. </w:t>
      </w:r>
      <w:r>
        <w:rPr>
          <w:b/>
        </w:rPr>
        <w:t>Speed:</w:t>
      </w:r>
      <w:r>
        <w:t xml:space="preserve"> Faster access from nearby servers</w:t>
      </w:r>
    </w:p>
    <w:p w:rsidR="009C4EB3" w:rsidRDefault="00744FC8" w:rsidP="00744FC8">
      <w:pPr>
        <w:spacing w:after="0" w:line="240" w:lineRule="auto"/>
      </w:pPr>
      <w:r>
        <w:t xml:space="preserve">3. </w:t>
      </w:r>
      <w:r>
        <w:rPr>
          <w:b/>
        </w:rPr>
        <w:t>Reliability:</w:t>
      </w:r>
      <w:r>
        <w:t xml:space="preserve"> If one data center fails, others keep running</w:t>
      </w:r>
    </w:p>
    <w:p w:rsidR="009C4EB3" w:rsidRDefault="00744FC8" w:rsidP="00744FC8">
      <w:pPr>
        <w:spacing w:after="0" w:line="240" w:lineRule="auto"/>
      </w:pPr>
      <w:r>
        <w:t xml:space="preserve">4. </w:t>
      </w:r>
      <w:r>
        <w:rPr>
          <w:b/>
        </w:rPr>
        <w:t>Scalability:</w:t>
      </w:r>
      <w:r>
        <w:t xml:space="preserve"> Can add more servers as users grow</w:t>
      </w:r>
    </w:p>
    <w:p w:rsidR="009C4EB3" w:rsidRDefault="00744FC8" w:rsidP="00744FC8">
      <w:pPr>
        <w:spacing w:after="0" w:line="240" w:lineRule="auto"/>
      </w:pPr>
      <w:r>
        <w:t xml:space="preserve">5. </w:t>
      </w:r>
      <w:r>
        <w:rPr>
          <w:b/>
        </w:rPr>
        <w:t>Load Distribution:</w:t>
      </w:r>
      <w:r>
        <w:t xml:space="preserve"> Millions of simultaneous users don't overload one server</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Distributed Database Issues</w:t>
      </w:r>
    </w:p>
    <w:p w:rsidR="009C4EB3" w:rsidRDefault="00744FC8" w:rsidP="00744FC8">
      <w:pPr>
        <w:spacing w:after="0" w:line="240" w:lineRule="auto"/>
      </w:pPr>
      <w:r>
        <w:rPr>
          <w:b/>
          <w:sz w:val="24"/>
        </w:rPr>
        <w:t>Challenges of Managing Distributed Systems:</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Challenge</w:t>
            </w:r>
          </w:p>
        </w:tc>
        <w:tc>
          <w:tcPr>
            <w:tcW w:w="2880" w:type="dxa"/>
            <w:shd w:val="clear" w:color="auto" w:fill="D9E2F3"/>
          </w:tcPr>
          <w:p w:rsidR="009C4EB3" w:rsidRDefault="00744FC8" w:rsidP="00744FC8">
            <w:r>
              <w:rPr>
                <w:b/>
              </w:rPr>
              <w:t>Description</w:t>
            </w:r>
          </w:p>
        </w:tc>
        <w:tc>
          <w:tcPr>
            <w:tcW w:w="2880" w:type="dxa"/>
            <w:shd w:val="clear" w:color="auto" w:fill="D9E2F3"/>
          </w:tcPr>
          <w:p w:rsidR="009C4EB3" w:rsidRDefault="00744FC8" w:rsidP="00744FC8">
            <w:r>
              <w:rPr>
                <w:b/>
              </w:rPr>
              <w:t>Example Problem</w:t>
            </w:r>
          </w:p>
        </w:tc>
      </w:tr>
      <w:tr w:rsidR="009C4EB3">
        <w:tc>
          <w:tcPr>
            <w:tcW w:w="2880" w:type="dxa"/>
          </w:tcPr>
          <w:p w:rsidR="009C4EB3" w:rsidRDefault="00744FC8" w:rsidP="00744FC8">
            <w:r>
              <w:t>**Data Consistency**</w:t>
            </w:r>
          </w:p>
        </w:tc>
        <w:tc>
          <w:tcPr>
            <w:tcW w:w="2880" w:type="dxa"/>
          </w:tcPr>
          <w:p w:rsidR="009C4EB3" w:rsidRDefault="00744FC8" w:rsidP="00744FC8">
            <w:r>
              <w:t>Keeping all copies of data synchronized</w:t>
            </w:r>
          </w:p>
        </w:tc>
        <w:tc>
          <w:tcPr>
            <w:tcW w:w="2880" w:type="dxa"/>
          </w:tcPr>
          <w:p w:rsidR="009C4EB3" w:rsidRDefault="00744FC8" w:rsidP="00744FC8">
            <w:r>
              <w:t>User updates profile in Pakistan server—must update USA server too</w:t>
            </w:r>
          </w:p>
        </w:tc>
      </w:tr>
      <w:tr w:rsidR="009C4EB3">
        <w:tc>
          <w:tcPr>
            <w:tcW w:w="2880" w:type="dxa"/>
          </w:tcPr>
          <w:p w:rsidR="009C4EB3" w:rsidRDefault="00744FC8" w:rsidP="00744FC8">
            <w:r>
              <w:t>**Network Dependency**</w:t>
            </w:r>
          </w:p>
        </w:tc>
        <w:tc>
          <w:tcPr>
            <w:tcW w:w="2880" w:type="dxa"/>
          </w:tcPr>
          <w:p w:rsidR="009C4EB3" w:rsidRDefault="00744FC8" w:rsidP="00744FC8">
            <w:r>
              <w:t>Requires reliable network between sites</w:t>
            </w:r>
          </w:p>
        </w:tc>
        <w:tc>
          <w:tcPr>
            <w:tcW w:w="2880" w:type="dxa"/>
          </w:tcPr>
          <w:p w:rsidR="009C4EB3" w:rsidRDefault="00744FC8" w:rsidP="00744FC8">
            <w:r>
              <w:t>If connection breaks, sites can't sync</w:t>
            </w:r>
          </w:p>
        </w:tc>
      </w:tr>
      <w:tr w:rsidR="009C4EB3">
        <w:tc>
          <w:tcPr>
            <w:tcW w:w="2880" w:type="dxa"/>
          </w:tcPr>
          <w:p w:rsidR="009C4EB3" w:rsidRDefault="00744FC8" w:rsidP="00744FC8">
            <w:r>
              <w:t>**Complexity**</w:t>
            </w:r>
          </w:p>
        </w:tc>
        <w:tc>
          <w:tcPr>
            <w:tcW w:w="2880" w:type="dxa"/>
          </w:tcPr>
          <w:p w:rsidR="009C4EB3" w:rsidRDefault="00744FC8" w:rsidP="00744FC8">
            <w:r>
              <w:t>More complicated to design and maintain</w:t>
            </w:r>
          </w:p>
        </w:tc>
        <w:tc>
          <w:tcPr>
            <w:tcW w:w="2880" w:type="dxa"/>
          </w:tcPr>
          <w:p w:rsidR="009C4EB3" w:rsidRDefault="00744FC8" w:rsidP="00744FC8">
            <w:r>
              <w:t>Need specialized engineers</w:t>
            </w:r>
          </w:p>
        </w:tc>
      </w:tr>
      <w:tr w:rsidR="009C4EB3">
        <w:tc>
          <w:tcPr>
            <w:tcW w:w="2880" w:type="dxa"/>
          </w:tcPr>
          <w:p w:rsidR="009C4EB3" w:rsidRDefault="00744FC8" w:rsidP="00744FC8">
            <w:r>
              <w:t>**Transaction Coordination**</w:t>
            </w:r>
          </w:p>
        </w:tc>
        <w:tc>
          <w:tcPr>
            <w:tcW w:w="2880" w:type="dxa"/>
          </w:tcPr>
          <w:p w:rsidR="009C4EB3" w:rsidRDefault="00744FC8" w:rsidP="00744FC8">
            <w:r>
              <w:t>Ensuring transactions work across multiple sites</w:t>
            </w:r>
          </w:p>
        </w:tc>
        <w:tc>
          <w:tcPr>
            <w:tcW w:w="2880" w:type="dxa"/>
          </w:tcPr>
          <w:p w:rsidR="009C4EB3" w:rsidRDefault="00744FC8" w:rsidP="00744FC8">
            <w:r>
              <w:t>Online payment must update bank A and merchant B simultaneously</w:t>
            </w:r>
          </w:p>
        </w:tc>
      </w:tr>
      <w:tr w:rsidR="009C4EB3">
        <w:tc>
          <w:tcPr>
            <w:tcW w:w="2880" w:type="dxa"/>
          </w:tcPr>
          <w:p w:rsidR="009C4EB3" w:rsidRDefault="00744FC8" w:rsidP="00744FC8">
            <w:r>
              <w:t>**Security**</w:t>
            </w:r>
          </w:p>
        </w:tc>
        <w:tc>
          <w:tcPr>
            <w:tcW w:w="2880" w:type="dxa"/>
          </w:tcPr>
          <w:p w:rsidR="009C4EB3" w:rsidRDefault="00744FC8" w:rsidP="00744FC8">
            <w:r>
              <w:t>Must secure multiple locations</w:t>
            </w:r>
          </w:p>
        </w:tc>
        <w:tc>
          <w:tcPr>
            <w:tcW w:w="2880" w:type="dxa"/>
          </w:tcPr>
          <w:p w:rsidR="009C4EB3" w:rsidRDefault="00744FC8" w:rsidP="00744FC8">
            <w:r>
              <w:t>More entry points for potential attacks</w:t>
            </w:r>
          </w:p>
        </w:tc>
      </w:tr>
    </w:tbl>
    <w:p w:rsidR="009C4EB3" w:rsidRDefault="009C4EB3" w:rsidP="00744FC8">
      <w:pPr>
        <w:spacing w:after="0" w:line="240" w:lineRule="auto"/>
      </w:pPr>
    </w:p>
    <w:p w:rsidR="009C4EB3" w:rsidRDefault="00744FC8" w:rsidP="00744FC8">
      <w:pPr>
        <w:spacing w:after="0" w:line="240" w:lineRule="auto"/>
      </w:pPr>
      <w:r>
        <w:rPr>
          <w:b/>
          <w:sz w:val="24"/>
        </w:rPr>
        <w:t>In Today's Computing Era:</w:t>
      </w:r>
    </w:p>
    <w:p w:rsidR="009C4EB3" w:rsidRDefault="00744FC8" w:rsidP="00744FC8">
      <w:pPr>
        <w:spacing w:after="0" w:line="240" w:lineRule="auto"/>
      </w:pPr>
      <w:r>
        <w:t>Every large-scale service runs on the cloud in a distributed environment. This is because:</w:t>
      </w:r>
    </w:p>
    <w:p w:rsidR="009C4EB3" w:rsidRDefault="00744FC8" w:rsidP="00744FC8">
      <w:pPr>
        <w:pStyle w:val="ListBullet"/>
        <w:spacing w:after="0" w:line="240" w:lineRule="auto"/>
      </w:pPr>
      <w:r>
        <w:t>Modern applications have millions/billions of users</w:t>
      </w:r>
    </w:p>
    <w:p w:rsidR="009C4EB3" w:rsidRDefault="00744FC8" w:rsidP="00744FC8">
      <w:pPr>
        <w:pStyle w:val="ListBullet"/>
        <w:spacing w:after="0" w:line="240" w:lineRule="auto"/>
      </w:pPr>
      <w:r>
        <w:t>Users are spread across the globe</w:t>
      </w:r>
    </w:p>
    <w:p w:rsidR="009C4EB3" w:rsidRDefault="00744FC8" w:rsidP="00744FC8">
      <w:pPr>
        <w:pStyle w:val="ListBullet"/>
        <w:spacing w:after="0" w:line="240" w:lineRule="auto"/>
      </w:pPr>
      <w:r>
        <w:t>Single server cannot handle the load</w:t>
      </w:r>
    </w:p>
    <w:p w:rsidR="009C4EB3" w:rsidRDefault="00744FC8" w:rsidP="00744FC8">
      <w:pPr>
        <w:pStyle w:val="ListBullet"/>
        <w:spacing w:after="0" w:line="240" w:lineRule="auto"/>
      </w:pPr>
      <w:r>
        <w:t>Users expect instant response times</w:t>
      </w:r>
    </w:p>
    <w:p w:rsidR="009C4EB3" w:rsidRDefault="00744FC8" w:rsidP="00744FC8">
      <w:pPr>
        <w:pStyle w:val="ListBullet"/>
        <w:spacing w:after="0" w:line="240" w:lineRule="auto"/>
      </w:pPr>
      <w:r>
        <w:t>System must be available 24/7/365</w:t>
      </w:r>
    </w:p>
    <w:p w:rsidR="009C4EB3" w:rsidRDefault="00744FC8" w:rsidP="00744FC8">
      <w:pPr>
        <w:spacing w:after="0" w:line="240" w:lineRule="auto"/>
      </w:pPr>
      <w:r>
        <w:rPr>
          <w:b/>
          <w:sz w:val="24"/>
        </w:rPr>
        <w:t>Remember This:</w:t>
      </w:r>
    </w:p>
    <w:p w:rsidR="009C4EB3" w:rsidRDefault="00744FC8" w:rsidP="00744FC8">
      <w:pPr>
        <w:pStyle w:val="ListBullet"/>
        <w:spacing w:after="0" w:line="240" w:lineRule="auto"/>
      </w:pPr>
      <w:r>
        <w:t>Distributed databases = multiple locations working as one</w:t>
      </w:r>
    </w:p>
    <w:p w:rsidR="009C4EB3" w:rsidRDefault="00744FC8" w:rsidP="00744FC8">
      <w:pPr>
        <w:pStyle w:val="ListBullet"/>
        <w:spacing w:after="0" w:line="240" w:lineRule="auto"/>
      </w:pPr>
      <w:r>
        <w:t>Faster access (nearest location), higher reliability (backup sites)</w:t>
      </w:r>
    </w:p>
    <w:p w:rsidR="009C4EB3" w:rsidRDefault="00744FC8" w:rsidP="00744FC8">
      <w:pPr>
        <w:pStyle w:val="ListBullet"/>
        <w:spacing w:after="0" w:line="240" w:lineRule="auto"/>
      </w:pPr>
      <w:r>
        <w:t>Used by Facebook, YouTube, TikTok for global scale</w:t>
      </w:r>
    </w:p>
    <w:p w:rsidR="009C4EB3" w:rsidRDefault="00744FC8" w:rsidP="00744FC8">
      <w:pPr>
        <w:pStyle w:val="ListBullet"/>
        <w:spacing w:after="0" w:line="240" w:lineRule="auto"/>
      </w:pPr>
      <w:r>
        <w:t>Main challenge: keeping all sites synchronized</w:t>
      </w:r>
    </w:p>
    <w:p w:rsidR="009C4EB3" w:rsidRDefault="00744FC8" w:rsidP="00744FC8">
      <w:pPr>
        <w:pStyle w:val="ListBullet"/>
        <w:spacing w:after="0" w:line="240" w:lineRule="auto"/>
      </w:pPr>
      <w:r>
        <w:t>Centralized = one location, distributed = many locations</w:t>
      </w:r>
    </w:p>
    <w:p w:rsidR="009C4EB3" w:rsidRDefault="009C4EB3" w:rsidP="00744FC8">
      <w:pPr>
        <w:pBdr>
          <w:bottom w:val="single" w:sz="6" w:space="1" w:color="000000"/>
        </w:pBdr>
        <w:spacing w:after="0" w:line="240" w:lineRule="auto"/>
      </w:pPr>
    </w:p>
    <w:p w:rsidR="009C4EB3" w:rsidRDefault="00744FC8" w:rsidP="00744FC8">
      <w:pPr>
        <w:pStyle w:val="Title"/>
        <w:spacing w:after="0"/>
        <w:jc w:val="center"/>
      </w:pPr>
      <w:r>
        <w:t>WEEK 15: CASH FLOW QUADRANT</w:t>
      </w:r>
    </w:p>
    <w:p w:rsidR="009C4EB3" w:rsidRDefault="00744FC8" w:rsidP="00744FC8">
      <w:pPr>
        <w:pStyle w:val="Heading1"/>
        <w:spacing w:line="240" w:lineRule="auto"/>
      </w:pPr>
      <w:r>
        <w:t>15.1 Understanding the Cash Flow Quadrant</w:t>
      </w:r>
    </w:p>
    <w:p w:rsidR="009C4EB3" w:rsidRDefault="00744FC8" w:rsidP="00744FC8">
      <w:pPr>
        <w:spacing w:after="0" w:line="240" w:lineRule="auto"/>
      </w:pPr>
      <w:r>
        <w:rPr>
          <w:b/>
        </w:rPr>
        <w:t>Simple Definition:</w:t>
      </w:r>
      <w:r>
        <w:t xml:space="preserve"> The Cash Flow Quadrant is a framework that divides income earners into four categories based on how they generate money: Employee (E), Self-Employed (S), Business Owner (B), and Investor (I).</w:t>
      </w:r>
    </w:p>
    <w:p w:rsidR="009C4EB3" w:rsidRDefault="00744FC8" w:rsidP="00744FC8">
      <w:pPr>
        <w:spacing w:after="0" w:line="240" w:lineRule="auto"/>
      </w:pPr>
      <w:r>
        <w:rPr>
          <w:b/>
        </w:rPr>
        <w:t>Think of it like this:</w:t>
      </w:r>
      <w:r>
        <w:t xml:space="preserve"> Imagine four different ways to get water:</w:t>
      </w:r>
    </w:p>
    <w:p w:rsidR="009C4EB3" w:rsidRDefault="00744FC8" w:rsidP="00744FC8">
      <w:pPr>
        <w:pStyle w:val="ListBullet"/>
        <w:spacing w:after="0" w:line="240" w:lineRule="auto"/>
      </w:pPr>
      <w:r>
        <w:rPr>
          <w:b/>
        </w:rPr>
        <w:t>E (Employee):</w:t>
      </w:r>
      <w:r>
        <w:t xml:space="preserve"> You carry water from a well (when you stop carrying, water stops)</w:t>
      </w:r>
    </w:p>
    <w:p w:rsidR="009C4EB3" w:rsidRDefault="00744FC8" w:rsidP="00744FC8">
      <w:pPr>
        <w:pStyle w:val="ListBullet"/>
        <w:spacing w:after="0" w:line="240" w:lineRule="auto"/>
      </w:pPr>
      <w:r>
        <w:rPr>
          <w:b/>
        </w:rPr>
        <w:t>S (Self-Employed):</w:t>
      </w:r>
      <w:r>
        <w:t xml:space="preserve"> You carry water from your own well (still carrying, just your own well)</w:t>
      </w:r>
    </w:p>
    <w:p w:rsidR="009C4EB3" w:rsidRDefault="00744FC8" w:rsidP="00744FC8">
      <w:pPr>
        <w:pStyle w:val="ListBullet"/>
        <w:spacing w:after="0" w:line="240" w:lineRule="auto"/>
      </w:pPr>
      <w:r>
        <w:rPr>
          <w:b/>
        </w:rPr>
        <w:t>B (Business Owner):</w:t>
      </w:r>
      <w:r>
        <w:t xml:space="preserve"> You build a pipeline that brings water automatically (water flows even when you sleep)</w:t>
      </w:r>
    </w:p>
    <w:p w:rsidR="009C4EB3" w:rsidRDefault="00744FC8" w:rsidP="00744FC8">
      <w:pPr>
        <w:pStyle w:val="ListBullet"/>
        <w:spacing w:after="0" w:line="240" w:lineRule="auto"/>
      </w:pPr>
      <w:r>
        <w:rPr>
          <w:b/>
        </w:rPr>
        <w:lastRenderedPageBreak/>
        <w:t>I (Investor):</w:t>
      </w:r>
      <w:r>
        <w:t xml:space="preserve"> You own shares in multiple pipeline companies (money flows from your investments)</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15.2 The Four Quadrants Explained</w:t>
      </w:r>
    </w:p>
    <w:p w:rsidR="009C4EB3" w:rsidRDefault="00744FC8" w:rsidP="00744FC8">
      <w:pPr>
        <w:pStyle w:val="Heading2"/>
        <w:spacing w:line="240" w:lineRule="auto"/>
      </w:pPr>
      <w:r>
        <w:t>Quadrant E: Employee</w:t>
      </w:r>
    </w:p>
    <w:p w:rsidR="009C4EB3" w:rsidRDefault="00744FC8" w:rsidP="00744FC8">
      <w:pPr>
        <w:spacing w:after="0" w:line="240" w:lineRule="auto"/>
      </w:pPr>
      <w:r>
        <w:rPr>
          <w:b/>
        </w:rPr>
        <w:t>Definition:</w:t>
      </w:r>
      <w:r>
        <w:t xml:space="preserve"> E quadrant belongs to employees who have a job. This is where most people earn their income.</w:t>
      </w:r>
    </w:p>
    <w:p w:rsidR="009C4EB3" w:rsidRDefault="00744FC8" w:rsidP="00744FC8">
      <w:pPr>
        <w:spacing w:after="0" w:line="240" w:lineRule="auto"/>
      </w:pPr>
      <w:r>
        <w:rPr>
          <w:b/>
          <w:sz w:val="24"/>
        </w:rPr>
        <w:t>Key Characteristics:</w:t>
      </w:r>
    </w:p>
    <w:tbl>
      <w:tblPr>
        <w:tblStyle w:val="TableGrid"/>
        <w:tblW w:w="0" w:type="auto"/>
        <w:tblLook w:val="04A0" w:firstRow="1" w:lastRow="0" w:firstColumn="1" w:lastColumn="0" w:noHBand="0" w:noVBand="1"/>
      </w:tblPr>
      <w:tblGrid>
        <w:gridCol w:w="4320"/>
        <w:gridCol w:w="4320"/>
      </w:tblGrid>
      <w:tr w:rsidR="009C4EB3">
        <w:tc>
          <w:tcPr>
            <w:tcW w:w="4320" w:type="dxa"/>
            <w:shd w:val="clear" w:color="auto" w:fill="D9E2F3"/>
          </w:tcPr>
          <w:p w:rsidR="009C4EB3" w:rsidRDefault="00744FC8" w:rsidP="00744FC8">
            <w:r>
              <w:rPr>
                <w:b/>
              </w:rPr>
              <w:t>Aspect</w:t>
            </w:r>
          </w:p>
        </w:tc>
        <w:tc>
          <w:tcPr>
            <w:tcW w:w="4320" w:type="dxa"/>
            <w:shd w:val="clear" w:color="auto" w:fill="D9E2F3"/>
          </w:tcPr>
          <w:p w:rsidR="009C4EB3" w:rsidRDefault="00744FC8" w:rsidP="00744FC8">
            <w:r>
              <w:rPr>
                <w:b/>
              </w:rPr>
              <w:t>Details</w:t>
            </w:r>
          </w:p>
        </w:tc>
      </w:tr>
      <w:tr w:rsidR="009C4EB3">
        <w:tc>
          <w:tcPr>
            <w:tcW w:w="4320" w:type="dxa"/>
          </w:tcPr>
          <w:p w:rsidR="009C4EB3" w:rsidRDefault="00744FC8" w:rsidP="00744FC8">
            <w:r>
              <w:t>**How They Earn**</w:t>
            </w:r>
          </w:p>
        </w:tc>
        <w:tc>
          <w:tcPr>
            <w:tcW w:w="4320" w:type="dxa"/>
          </w:tcPr>
          <w:p w:rsidR="009C4EB3" w:rsidRDefault="00744FC8" w:rsidP="00744FC8">
            <w:r>
              <w:t>Work for someone else, get paid for time and effort</w:t>
            </w:r>
          </w:p>
        </w:tc>
      </w:tr>
      <w:tr w:rsidR="009C4EB3">
        <w:tc>
          <w:tcPr>
            <w:tcW w:w="4320" w:type="dxa"/>
          </w:tcPr>
          <w:p w:rsidR="009C4EB3" w:rsidRDefault="00744FC8" w:rsidP="00744FC8">
            <w:r>
              <w:t>**Income Range**</w:t>
            </w:r>
          </w:p>
        </w:tc>
        <w:tc>
          <w:tcPr>
            <w:tcW w:w="4320" w:type="dxa"/>
          </w:tcPr>
          <w:p w:rsidR="009C4EB3" w:rsidRDefault="00744FC8" w:rsidP="00744FC8">
            <w:r>
              <w:t>Can make little or lot of money (entry-level to executive)</w:t>
            </w:r>
          </w:p>
        </w:tc>
      </w:tr>
      <w:tr w:rsidR="009C4EB3">
        <w:tc>
          <w:tcPr>
            <w:tcW w:w="4320" w:type="dxa"/>
          </w:tcPr>
          <w:p w:rsidR="009C4EB3" w:rsidRDefault="00744FC8" w:rsidP="00744FC8">
            <w:r>
              <w:t>**When Income Stops**</w:t>
            </w:r>
          </w:p>
        </w:tc>
        <w:tc>
          <w:tcPr>
            <w:tcW w:w="4320" w:type="dxa"/>
          </w:tcPr>
          <w:p w:rsidR="009C4EB3" w:rsidRDefault="00744FC8" w:rsidP="00744FC8">
            <w:r>
              <w:t>When employee stops working, or when the business stops, their income stops too</w:t>
            </w:r>
          </w:p>
        </w:tc>
      </w:tr>
      <w:tr w:rsidR="009C4EB3">
        <w:tc>
          <w:tcPr>
            <w:tcW w:w="4320" w:type="dxa"/>
          </w:tcPr>
          <w:p w:rsidR="009C4EB3" w:rsidRDefault="00744FC8" w:rsidP="00744FC8">
            <w:r>
              <w:t>**Financial Dependency**</w:t>
            </w:r>
          </w:p>
        </w:tc>
        <w:tc>
          <w:tcPr>
            <w:tcW w:w="4320" w:type="dxa"/>
          </w:tcPr>
          <w:p w:rsidR="009C4EB3" w:rsidRDefault="00744FC8" w:rsidP="00744FC8">
            <w:r>
              <w:t>Employee's financial destiny, security and freedom is based upon the success of their employer</w:t>
            </w:r>
          </w:p>
        </w:tc>
      </w:tr>
      <w:tr w:rsidR="009C4EB3">
        <w:tc>
          <w:tcPr>
            <w:tcW w:w="4320" w:type="dxa"/>
          </w:tcPr>
          <w:p w:rsidR="009C4EB3" w:rsidRDefault="00744FC8" w:rsidP="00744FC8">
            <w:r>
              <w:t>**Career Levels**</w:t>
            </w:r>
          </w:p>
        </w:tc>
        <w:tc>
          <w:tcPr>
            <w:tcW w:w="4320" w:type="dxa"/>
          </w:tcPr>
          <w:p w:rsidR="009C4EB3" w:rsidRDefault="00744FC8" w:rsidP="00744FC8">
            <w:r>
              <w:t>Low Level → Middle Level → Top Level</w:t>
            </w:r>
          </w:p>
        </w:tc>
      </w:tr>
    </w:tbl>
    <w:p w:rsidR="009C4EB3" w:rsidRDefault="009C4EB3" w:rsidP="00744FC8">
      <w:pPr>
        <w:spacing w:after="0" w:line="240" w:lineRule="auto"/>
      </w:pPr>
    </w:p>
    <w:p w:rsidR="009C4EB3" w:rsidRDefault="00744FC8" w:rsidP="00744FC8">
      <w:pPr>
        <w:spacing w:after="0" w:line="240" w:lineRule="auto"/>
      </w:pPr>
      <w:r>
        <w:rPr>
          <w:b/>
          <w:sz w:val="24"/>
        </w:rPr>
        <w:t>Examples:</w:t>
      </w:r>
    </w:p>
    <w:p w:rsidR="009C4EB3" w:rsidRDefault="00744FC8" w:rsidP="00744FC8">
      <w:pPr>
        <w:pStyle w:val="ListBullet"/>
        <w:spacing w:after="0" w:line="240" w:lineRule="auto"/>
      </w:pPr>
      <w:r>
        <w:t>Software developer working at a company</w:t>
      </w:r>
    </w:p>
    <w:p w:rsidR="009C4EB3" w:rsidRDefault="00744FC8" w:rsidP="00744FC8">
      <w:pPr>
        <w:pStyle w:val="ListBullet"/>
        <w:spacing w:after="0" w:line="240" w:lineRule="auto"/>
      </w:pPr>
      <w:r>
        <w:t>Teacher at a school</w:t>
      </w:r>
    </w:p>
    <w:p w:rsidR="009C4EB3" w:rsidRDefault="00744FC8" w:rsidP="00744FC8">
      <w:pPr>
        <w:pStyle w:val="ListBullet"/>
        <w:spacing w:after="0" w:line="240" w:lineRule="auto"/>
      </w:pPr>
      <w:r>
        <w:t>Bank employee</w:t>
      </w:r>
    </w:p>
    <w:p w:rsidR="009C4EB3" w:rsidRDefault="00744FC8" w:rsidP="00744FC8">
      <w:pPr>
        <w:pStyle w:val="ListBullet"/>
        <w:spacing w:after="0" w:line="240" w:lineRule="auto"/>
      </w:pPr>
      <w:r>
        <w:t>Government officer</w:t>
      </w:r>
    </w:p>
    <w:p w:rsidR="009C4EB3" w:rsidRDefault="00744FC8" w:rsidP="00744FC8">
      <w:pPr>
        <w:pStyle w:val="ListBullet"/>
        <w:spacing w:after="0" w:line="240" w:lineRule="auto"/>
      </w:pPr>
      <w:r>
        <w:t>Manager in a corporation</w:t>
      </w:r>
    </w:p>
    <w:p w:rsidR="009C4EB3" w:rsidRDefault="00744FC8" w:rsidP="00744FC8">
      <w:pPr>
        <w:spacing w:after="0" w:line="240" w:lineRule="auto"/>
      </w:pPr>
      <w:r>
        <w:rPr>
          <w:b/>
          <w:sz w:val="24"/>
        </w:rPr>
        <w:t>Pros:</w:t>
      </w:r>
    </w:p>
    <w:p w:rsidR="009C4EB3" w:rsidRDefault="00744FC8" w:rsidP="00744FC8">
      <w:pPr>
        <w:pStyle w:val="ListBullet"/>
        <w:spacing w:after="0" w:line="240" w:lineRule="auto"/>
      </w:pPr>
      <w:r>
        <w:t>✅ Stable, predictable income</w:t>
      </w:r>
    </w:p>
    <w:p w:rsidR="009C4EB3" w:rsidRDefault="00744FC8" w:rsidP="00744FC8">
      <w:pPr>
        <w:pStyle w:val="ListBullet"/>
        <w:spacing w:after="0" w:line="240" w:lineRule="auto"/>
      </w:pPr>
      <w:r>
        <w:t>✅ Benefits (health insurance, pension)</w:t>
      </w:r>
    </w:p>
    <w:p w:rsidR="009C4EB3" w:rsidRDefault="00744FC8" w:rsidP="00744FC8">
      <w:pPr>
        <w:pStyle w:val="ListBullet"/>
        <w:spacing w:after="0" w:line="240" w:lineRule="auto"/>
      </w:pPr>
      <w:r>
        <w:t>✅ Less risk</w:t>
      </w:r>
    </w:p>
    <w:p w:rsidR="009C4EB3" w:rsidRDefault="00744FC8" w:rsidP="00744FC8">
      <w:pPr>
        <w:pStyle w:val="ListBullet"/>
        <w:spacing w:after="0" w:line="240" w:lineRule="auto"/>
      </w:pPr>
      <w:r>
        <w:t>✅ Structured work environment</w:t>
      </w:r>
    </w:p>
    <w:p w:rsidR="009C4EB3" w:rsidRDefault="00744FC8" w:rsidP="00744FC8">
      <w:pPr>
        <w:spacing w:after="0" w:line="240" w:lineRule="auto"/>
      </w:pPr>
      <w:r>
        <w:rPr>
          <w:b/>
          <w:sz w:val="24"/>
        </w:rPr>
        <w:t>Cons:</w:t>
      </w:r>
    </w:p>
    <w:p w:rsidR="009C4EB3" w:rsidRDefault="00744FC8" w:rsidP="00744FC8">
      <w:pPr>
        <w:pStyle w:val="ListBullet"/>
        <w:spacing w:after="0" w:line="240" w:lineRule="auto"/>
      </w:pPr>
      <w:r>
        <w:t>❌ Income stops when you stop working</w:t>
      </w:r>
    </w:p>
    <w:p w:rsidR="009C4EB3" w:rsidRDefault="00744FC8" w:rsidP="00744FC8">
      <w:pPr>
        <w:pStyle w:val="ListBullet"/>
        <w:spacing w:after="0" w:line="240" w:lineRule="auto"/>
      </w:pPr>
      <w:r>
        <w:t>❌ Limited control over your time</w:t>
      </w:r>
    </w:p>
    <w:p w:rsidR="009C4EB3" w:rsidRDefault="00744FC8" w:rsidP="00744FC8">
      <w:pPr>
        <w:pStyle w:val="ListBullet"/>
        <w:spacing w:after="0" w:line="240" w:lineRule="auto"/>
      </w:pPr>
      <w:r>
        <w:t>❌ Dependent on employer's success</w:t>
      </w:r>
    </w:p>
    <w:p w:rsidR="009C4EB3" w:rsidRDefault="00744FC8" w:rsidP="00744FC8">
      <w:pPr>
        <w:pStyle w:val="ListBullet"/>
        <w:spacing w:after="0" w:line="240" w:lineRule="auto"/>
      </w:pPr>
      <w:r>
        <w:t>❌ Income ceiling (salary limits)</w:t>
      </w:r>
    </w:p>
    <w:p w:rsidR="009C4EB3" w:rsidRDefault="00744FC8" w:rsidP="00744FC8">
      <w:pPr>
        <w:spacing w:after="0" w:line="240" w:lineRule="auto"/>
      </w:pPr>
      <w:r>
        <w:rPr>
          <w:b/>
        </w:rPr>
        <w:t>Think of it like this:</w:t>
      </w:r>
      <w:r>
        <w:t xml:space="preserve"> As an employee, you're trading time for money. You have job security, but your financial destiny is tied to your employer's decisions.</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Quadrant S: Self-Employed</w:t>
      </w:r>
    </w:p>
    <w:p w:rsidR="009C4EB3" w:rsidRDefault="00744FC8" w:rsidP="00744FC8">
      <w:pPr>
        <w:spacing w:after="0" w:line="240" w:lineRule="auto"/>
      </w:pPr>
      <w:r>
        <w:rPr>
          <w:b/>
        </w:rPr>
        <w:t>Definition:</w:t>
      </w:r>
      <w:r>
        <w:t xml:space="preserve"> The S quadrant includes those people who prefer to work for themselves and prefer to be their own boss.</w:t>
      </w:r>
    </w:p>
    <w:p w:rsidR="009C4EB3" w:rsidRDefault="00744FC8" w:rsidP="00744FC8">
      <w:pPr>
        <w:spacing w:after="0" w:line="240" w:lineRule="auto"/>
      </w:pPr>
      <w:r>
        <w:rPr>
          <w:b/>
          <w:sz w:val="24"/>
        </w:rPr>
        <w:t>Who Belongs Here:</w:t>
      </w:r>
    </w:p>
    <w:tbl>
      <w:tblPr>
        <w:tblStyle w:val="TableGrid"/>
        <w:tblW w:w="0" w:type="auto"/>
        <w:tblLook w:val="04A0" w:firstRow="1" w:lastRow="0" w:firstColumn="1" w:lastColumn="0" w:noHBand="0" w:noVBand="1"/>
      </w:tblPr>
      <w:tblGrid>
        <w:gridCol w:w="4320"/>
        <w:gridCol w:w="4320"/>
      </w:tblGrid>
      <w:tr w:rsidR="009C4EB3">
        <w:tc>
          <w:tcPr>
            <w:tcW w:w="4320" w:type="dxa"/>
            <w:shd w:val="clear" w:color="auto" w:fill="D9E2F3"/>
          </w:tcPr>
          <w:p w:rsidR="009C4EB3" w:rsidRDefault="00744FC8" w:rsidP="00744FC8">
            <w:r>
              <w:rPr>
                <w:b/>
              </w:rPr>
              <w:t>Profession</w:t>
            </w:r>
          </w:p>
        </w:tc>
        <w:tc>
          <w:tcPr>
            <w:tcW w:w="4320" w:type="dxa"/>
            <w:shd w:val="clear" w:color="auto" w:fill="D9E2F3"/>
          </w:tcPr>
          <w:p w:rsidR="009C4EB3" w:rsidRDefault="00744FC8" w:rsidP="00744FC8">
            <w:r>
              <w:rPr>
                <w:b/>
              </w:rPr>
              <w:t>Example</w:t>
            </w:r>
          </w:p>
        </w:tc>
      </w:tr>
      <w:tr w:rsidR="009C4EB3">
        <w:tc>
          <w:tcPr>
            <w:tcW w:w="4320" w:type="dxa"/>
          </w:tcPr>
          <w:p w:rsidR="009C4EB3" w:rsidRDefault="00744FC8" w:rsidP="00744FC8">
            <w:r>
              <w:t>**Medical**</w:t>
            </w:r>
          </w:p>
        </w:tc>
        <w:tc>
          <w:tcPr>
            <w:tcW w:w="4320" w:type="dxa"/>
          </w:tcPr>
          <w:p w:rsidR="009C4EB3" w:rsidRDefault="00744FC8" w:rsidP="00744FC8">
            <w:r>
              <w:t>Dentist with own clinic</w:t>
            </w:r>
          </w:p>
        </w:tc>
      </w:tr>
      <w:tr w:rsidR="009C4EB3">
        <w:tc>
          <w:tcPr>
            <w:tcW w:w="4320" w:type="dxa"/>
          </w:tcPr>
          <w:p w:rsidR="009C4EB3" w:rsidRDefault="00744FC8" w:rsidP="00744FC8">
            <w:r>
              <w:t>**Legal**</w:t>
            </w:r>
          </w:p>
        </w:tc>
        <w:tc>
          <w:tcPr>
            <w:tcW w:w="4320" w:type="dxa"/>
          </w:tcPr>
          <w:p w:rsidR="009C4EB3" w:rsidRDefault="00744FC8" w:rsidP="00744FC8">
            <w:r>
              <w:t>Lawyer with own practice</w:t>
            </w:r>
          </w:p>
        </w:tc>
      </w:tr>
      <w:tr w:rsidR="009C4EB3">
        <w:tc>
          <w:tcPr>
            <w:tcW w:w="4320" w:type="dxa"/>
          </w:tcPr>
          <w:p w:rsidR="009C4EB3" w:rsidRDefault="00744FC8" w:rsidP="00744FC8">
            <w:r>
              <w:t>**Food &amp; Beverage**</w:t>
            </w:r>
          </w:p>
        </w:tc>
        <w:tc>
          <w:tcPr>
            <w:tcW w:w="4320" w:type="dxa"/>
          </w:tcPr>
          <w:p w:rsidR="009C4EB3" w:rsidRDefault="00744FC8" w:rsidP="00744FC8">
            <w:r>
              <w:t>Restaurant owner who works in their restaurant</w:t>
            </w:r>
          </w:p>
        </w:tc>
      </w:tr>
      <w:tr w:rsidR="009C4EB3">
        <w:tc>
          <w:tcPr>
            <w:tcW w:w="4320" w:type="dxa"/>
          </w:tcPr>
          <w:p w:rsidR="009C4EB3" w:rsidRDefault="00744FC8" w:rsidP="00744FC8">
            <w:r>
              <w:t>**Financial Services**</w:t>
            </w:r>
          </w:p>
        </w:tc>
        <w:tc>
          <w:tcPr>
            <w:tcW w:w="4320" w:type="dxa"/>
          </w:tcPr>
          <w:p w:rsidR="009C4EB3" w:rsidRDefault="00744FC8" w:rsidP="00744FC8">
            <w:r>
              <w:t>Insurance agent, Property agent</w:t>
            </w:r>
          </w:p>
        </w:tc>
      </w:tr>
      <w:tr w:rsidR="009C4EB3">
        <w:tc>
          <w:tcPr>
            <w:tcW w:w="4320" w:type="dxa"/>
          </w:tcPr>
          <w:p w:rsidR="009C4EB3" w:rsidRDefault="00744FC8" w:rsidP="00744FC8">
            <w:r>
              <w:t>**Sales**</w:t>
            </w:r>
          </w:p>
        </w:tc>
        <w:tc>
          <w:tcPr>
            <w:tcW w:w="4320" w:type="dxa"/>
          </w:tcPr>
          <w:p w:rsidR="009C4EB3" w:rsidRDefault="00744FC8" w:rsidP="00744FC8">
            <w:r>
              <w:t>Salesperson working independently</w:t>
            </w:r>
          </w:p>
        </w:tc>
      </w:tr>
      <w:tr w:rsidR="009C4EB3">
        <w:tc>
          <w:tcPr>
            <w:tcW w:w="4320" w:type="dxa"/>
          </w:tcPr>
          <w:p w:rsidR="009C4EB3" w:rsidRDefault="00744FC8" w:rsidP="00744FC8">
            <w:r>
              <w:t>**IT Freelancers**</w:t>
            </w:r>
          </w:p>
        </w:tc>
        <w:tc>
          <w:tcPr>
            <w:tcW w:w="4320" w:type="dxa"/>
          </w:tcPr>
          <w:p w:rsidR="009C4EB3" w:rsidRDefault="00744FC8" w:rsidP="00744FC8">
            <w:r>
              <w:t>Freelance developer, designer, consultant</w:t>
            </w:r>
          </w:p>
        </w:tc>
      </w:tr>
    </w:tbl>
    <w:p w:rsidR="009C4EB3" w:rsidRDefault="009C4EB3" w:rsidP="00744FC8">
      <w:pPr>
        <w:spacing w:after="0" w:line="240" w:lineRule="auto"/>
      </w:pPr>
    </w:p>
    <w:p w:rsidR="009C4EB3" w:rsidRDefault="00744FC8" w:rsidP="00744FC8">
      <w:pPr>
        <w:spacing w:after="0" w:line="240" w:lineRule="auto"/>
      </w:pPr>
      <w:r>
        <w:rPr>
          <w:b/>
          <w:sz w:val="24"/>
        </w:rPr>
        <w:t>Key Characteristics:</w:t>
      </w:r>
    </w:p>
    <w:p w:rsidR="009C4EB3" w:rsidRDefault="00744FC8" w:rsidP="00744FC8">
      <w:pPr>
        <w:pStyle w:val="ListBullet"/>
        <w:spacing w:after="0" w:line="240" w:lineRule="auto"/>
      </w:pPr>
      <w:r>
        <w:t>Many self-employed people generate large income</w:t>
      </w:r>
    </w:p>
    <w:p w:rsidR="009C4EB3" w:rsidRDefault="00744FC8" w:rsidP="00744FC8">
      <w:pPr>
        <w:pStyle w:val="ListBullet"/>
        <w:spacing w:after="0" w:line="240" w:lineRule="auto"/>
      </w:pPr>
      <w:proofErr w:type="gramStart"/>
      <w:r>
        <w:lastRenderedPageBreak/>
        <w:t>Obviously</w:t>
      </w:r>
      <w:proofErr w:type="gramEnd"/>
      <w:r>
        <w:t xml:space="preserve"> they do have lot of control than an employee</w:t>
      </w:r>
    </w:p>
    <w:p w:rsidR="009C4EB3" w:rsidRDefault="00744FC8" w:rsidP="00744FC8">
      <w:pPr>
        <w:pStyle w:val="ListBullet"/>
        <w:spacing w:after="0" w:line="240" w:lineRule="auto"/>
      </w:pPr>
      <w:r>
        <w:rPr>
          <w:b/>
        </w:rPr>
        <w:t>BUT:</w:t>
      </w:r>
      <w:r>
        <w:t xml:space="preserve"> When they stop working, their income also stops</w:t>
      </w:r>
    </w:p>
    <w:p w:rsidR="009C4EB3" w:rsidRDefault="00744FC8" w:rsidP="00744FC8">
      <w:pPr>
        <w:pStyle w:val="ListBullet"/>
        <w:spacing w:after="0" w:line="240" w:lineRule="auto"/>
      </w:pPr>
      <w:r>
        <w:t>Means in the long run lead to tiredness and fatigue</w:t>
      </w:r>
    </w:p>
    <w:p w:rsidR="009C4EB3" w:rsidRDefault="00744FC8" w:rsidP="00744FC8">
      <w:pPr>
        <w:spacing w:after="0" w:line="240" w:lineRule="auto"/>
      </w:pPr>
      <w:r>
        <w:rPr>
          <w:b/>
        </w:rPr>
        <w:t>Think of it like this:</w:t>
      </w:r>
      <w:r>
        <w:t xml:space="preserve"> You own your job, but you still ARE your job. If you don't show up, money doesn't come in.</w:t>
      </w:r>
    </w:p>
    <w:p w:rsidR="009C4EB3" w:rsidRDefault="00744FC8" w:rsidP="00744FC8">
      <w:pPr>
        <w:spacing w:after="0" w:line="240" w:lineRule="auto"/>
      </w:pPr>
      <w:r>
        <w:rPr>
          <w:b/>
          <w:sz w:val="24"/>
        </w:rPr>
        <w:t>Example Scenario:</w:t>
      </w:r>
    </w:p>
    <w:p w:rsidR="009C4EB3" w:rsidRDefault="00744FC8" w:rsidP="00744FC8">
      <w:pPr>
        <w:spacing w:after="0" w:line="240" w:lineRule="auto"/>
      </w:pPr>
      <w:r>
        <w:rPr>
          <w:b/>
          <w:sz w:val="24"/>
        </w:rPr>
        <w:t>Dentist (S quadrant):</w:t>
      </w:r>
    </w:p>
    <w:p w:rsidR="009C4EB3" w:rsidRDefault="00744FC8" w:rsidP="00744FC8">
      <w:pPr>
        <w:pStyle w:val="ListBullet"/>
        <w:spacing w:after="0" w:line="240" w:lineRule="auto"/>
      </w:pPr>
      <w:r>
        <w:t>Has own clinic</w:t>
      </w:r>
    </w:p>
    <w:p w:rsidR="009C4EB3" w:rsidRDefault="00744FC8" w:rsidP="00744FC8">
      <w:pPr>
        <w:pStyle w:val="ListBullet"/>
        <w:spacing w:after="0" w:line="240" w:lineRule="auto"/>
      </w:pPr>
      <w:r>
        <w:t>Charges $200 per patient</w:t>
      </w:r>
    </w:p>
    <w:p w:rsidR="009C4EB3" w:rsidRDefault="00744FC8" w:rsidP="00744FC8">
      <w:pPr>
        <w:pStyle w:val="ListBullet"/>
        <w:spacing w:after="0" w:line="240" w:lineRule="auto"/>
      </w:pPr>
      <w:r>
        <w:t>Makes good money</w:t>
      </w:r>
    </w:p>
    <w:p w:rsidR="009C4EB3" w:rsidRDefault="00744FC8" w:rsidP="00744FC8">
      <w:pPr>
        <w:pStyle w:val="ListBullet"/>
        <w:spacing w:after="0" w:line="240" w:lineRule="auto"/>
      </w:pPr>
      <w:r>
        <w:t>BUT: Must personally treat each patient</w:t>
      </w:r>
    </w:p>
    <w:p w:rsidR="009C4EB3" w:rsidRDefault="00744FC8" w:rsidP="00744FC8">
      <w:pPr>
        <w:pStyle w:val="ListBullet"/>
        <w:spacing w:after="0" w:line="240" w:lineRule="auto"/>
      </w:pPr>
      <w:r>
        <w:t>If dentist gets sick or takes vacation → No income</w:t>
      </w:r>
    </w:p>
    <w:p w:rsidR="009C4EB3" w:rsidRDefault="00744FC8" w:rsidP="00744FC8">
      <w:pPr>
        <w:pStyle w:val="ListBullet"/>
        <w:spacing w:after="0" w:line="240" w:lineRule="auto"/>
      </w:pPr>
      <w:r>
        <w:t>If dentist wants to earn more → Must work more hours (limited by time)</w:t>
      </w:r>
    </w:p>
    <w:p w:rsidR="009C4EB3" w:rsidRDefault="00744FC8" w:rsidP="00744FC8">
      <w:pPr>
        <w:spacing w:after="0" w:line="240" w:lineRule="auto"/>
      </w:pPr>
      <w:r>
        <w:rPr>
          <w:b/>
          <w:sz w:val="24"/>
        </w:rPr>
        <w:t>Pros:</w:t>
      </w:r>
    </w:p>
    <w:p w:rsidR="009C4EB3" w:rsidRDefault="00744FC8" w:rsidP="00744FC8">
      <w:pPr>
        <w:pStyle w:val="ListBullet"/>
        <w:spacing w:after="0" w:line="240" w:lineRule="auto"/>
      </w:pPr>
      <w:r>
        <w:t>✅ Be your own boss</w:t>
      </w:r>
    </w:p>
    <w:p w:rsidR="009C4EB3" w:rsidRDefault="00744FC8" w:rsidP="00744FC8">
      <w:pPr>
        <w:pStyle w:val="ListBullet"/>
        <w:spacing w:after="0" w:line="240" w:lineRule="auto"/>
      </w:pPr>
      <w:r>
        <w:t>✅ More control over work and decisions</w:t>
      </w:r>
    </w:p>
    <w:p w:rsidR="009C4EB3" w:rsidRDefault="00744FC8" w:rsidP="00744FC8">
      <w:pPr>
        <w:pStyle w:val="ListBullet"/>
        <w:spacing w:after="0" w:line="240" w:lineRule="auto"/>
      </w:pPr>
      <w:r>
        <w:t>✅ Flexibility in schedule</w:t>
      </w:r>
    </w:p>
    <w:p w:rsidR="009C4EB3" w:rsidRDefault="00744FC8" w:rsidP="00744FC8">
      <w:pPr>
        <w:pStyle w:val="ListBullet"/>
        <w:spacing w:after="0" w:line="240" w:lineRule="auto"/>
      </w:pPr>
      <w:r>
        <w:t>✅ Keep all profits</w:t>
      </w:r>
    </w:p>
    <w:p w:rsidR="009C4EB3" w:rsidRDefault="00744FC8" w:rsidP="00744FC8">
      <w:pPr>
        <w:pStyle w:val="ListBullet"/>
        <w:spacing w:after="0" w:line="240" w:lineRule="auto"/>
      </w:pPr>
      <w:r>
        <w:t>✅ Can make high income</w:t>
      </w:r>
    </w:p>
    <w:p w:rsidR="009C4EB3" w:rsidRDefault="00744FC8" w:rsidP="00744FC8">
      <w:pPr>
        <w:spacing w:after="0" w:line="240" w:lineRule="auto"/>
      </w:pPr>
      <w:r>
        <w:rPr>
          <w:b/>
          <w:sz w:val="24"/>
        </w:rPr>
        <w:t>Cons:</w:t>
      </w:r>
    </w:p>
    <w:p w:rsidR="009C4EB3" w:rsidRDefault="00744FC8" w:rsidP="00744FC8">
      <w:pPr>
        <w:pStyle w:val="ListBullet"/>
        <w:spacing w:after="0" w:line="240" w:lineRule="auto"/>
      </w:pPr>
      <w:r>
        <w:t>❌ Income still directly tied to hours worked</w:t>
      </w:r>
    </w:p>
    <w:p w:rsidR="009C4EB3" w:rsidRDefault="00744FC8" w:rsidP="00744FC8">
      <w:pPr>
        <w:pStyle w:val="ListBullet"/>
        <w:spacing w:after="0" w:line="240" w:lineRule="auto"/>
      </w:pPr>
      <w:r>
        <w:t>❌ Can lead to tiredness and fatigue long-term</w:t>
      </w:r>
    </w:p>
    <w:p w:rsidR="009C4EB3" w:rsidRDefault="00744FC8" w:rsidP="00744FC8">
      <w:pPr>
        <w:pStyle w:val="ListBullet"/>
        <w:spacing w:after="0" w:line="240" w:lineRule="auto"/>
      </w:pPr>
      <w:r>
        <w:t>❌ Difficult to take time off</w:t>
      </w:r>
    </w:p>
    <w:p w:rsidR="009C4EB3" w:rsidRDefault="00744FC8" w:rsidP="00744FC8">
      <w:pPr>
        <w:pStyle w:val="ListBullet"/>
        <w:spacing w:after="0" w:line="240" w:lineRule="auto"/>
      </w:pPr>
      <w:r>
        <w:t>❌ All responsibility on you</w:t>
      </w:r>
    </w:p>
    <w:p w:rsidR="009C4EB3" w:rsidRDefault="00744FC8" w:rsidP="00744FC8">
      <w:pPr>
        <w:pStyle w:val="ListBullet"/>
        <w:spacing w:after="0" w:line="240" w:lineRule="auto"/>
      </w:pPr>
      <w:r>
        <w:t>❌ Limited scalability</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Quadrant B: Business Owner</w:t>
      </w:r>
    </w:p>
    <w:p w:rsidR="009C4EB3" w:rsidRDefault="00744FC8" w:rsidP="00744FC8">
      <w:pPr>
        <w:spacing w:after="0" w:line="240" w:lineRule="auto"/>
      </w:pPr>
      <w:r>
        <w:rPr>
          <w:b/>
        </w:rPr>
        <w:t>Definition:</w:t>
      </w:r>
      <w:r>
        <w:t xml:space="preserve"> The B quadrant owns a system and leads or supervises people. The system automatically runs and the owner of the system or business earns money without constant involvement.</w:t>
      </w:r>
    </w:p>
    <w:p w:rsidR="009C4EB3" w:rsidRDefault="00744FC8" w:rsidP="00744FC8">
      <w:pPr>
        <w:spacing w:after="0" w:line="240" w:lineRule="auto"/>
      </w:pPr>
      <w:r>
        <w:rPr>
          <w:b/>
          <w:sz w:val="24"/>
        </w:rPr>
        <w:t>Key Difference from S:</w:t>
      </w:r>
    </w:p>
    <w:p w:rsidR="009C4EB3" w:rsidRDefault="00744FC8" w:rsidP="00744FC8">
      <w:pPr>
        <w:spacing w:after="0" w:line="240" w:lineRule="auto"/>
      </w:pPr>
      <w:r>
        <w:t>Sometimes the same type of business could be run by S owners and B owners.</w:t>
      </w:r>
    </w:p>
    <w:p w:rsidR="009C4EB3" w:rsidRDefault="00744FC8" w:rsidP="00744FC8">
      <w:pPr>
        <w:spacing w:after="0" w:line="240" w:lineRule="auto"/>
      </w:pPr>
      <w:r>
        <w:rPr>
          <w:b/>
        </w:rPr>
        <w:t>Example:</w:t>
      </w:r>
    </w:p>
    <w:p w:rsidR="009C4EB3" w:rsidRDefault="00744FC8" w:rsidP="00744FC8">
      <w:pPr>
        <w:pStyle w:val="ListBullet"/>
        <w:spacing w:after="0" w:line="240" w:lineRule="auto"/>
      </w:pPr>
      <w:r>
        <w:rPr>
          <w:b/>
        </w:rPr>
        <w:t>S Quadrant Lawyer:</w:t>
      </w:r>
      <w:r>
        <w:t xml:space="preserve"> A person who pleads a case in court (doing the work themselves)</w:t>
      </w:r>
    </w:p>
    <w:p w:rsidR="009C4EB3" w:rsidRDefault="00744FC8" w:rsidP="00744FC8">
      <w:pPr>
        <w:pStyle w:val="ListBullet"/>
        <w:spacing w:after="0" w:line="240" w:lineRule="auto"/>
      </w:pPr>
      <w:r>
        <w:rPr>
          <w:b/>
        </w:rPr>
        <w:t>B Quadrant Lawyer:</w:t>
      </w:r>
      <w:r>
        <w:t xml:space="preserve"> A person who owns a law firm and junior counsel plead (system works for them)</w:t>
      </w:r>
    </w:p>
    <w:p w:rsidR="009C4EB3" w:rsidRDefault="00744FC8" w:rsidP="00744FC8">
      <w:pPr>
        <w:spacing w:after="0" w:line="240" w:lineRule="auto"/>
      </w:pPr>
      <w:r>
        <w:rPr>
          <w:b/>
          <w:sz w:val="24"/>
        </w:rPr>
        <w:t>What Makes B Different:</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Aspect</w:t>
            </w:r>
          </w:p>
        </w:tc>
        <w:tc>
          <w:tcPr>
            <w:tcW w:w="2880" w:type="dxa"/>
            <w:shd w:val="clear" w:color="auto" w:fill="D9E2F3"/>
          </w:tcPr>
          <w:p w:rsidR="009C4EB3" w:rsidRDefault="00744FC8" w:rsidP="00744FC8">
            <w:r>
              <w:rPr>
                <w:b/>
              </w:rPr>
              <w:t>Self-Employed (S)</w:t>
            </w:r>
          </w:p>
        </w:tc>
        <w:tc>
          <w:tcPr>
            <w:tcW w:w="2880" w:type="dxa"/>
            <w:shd w:val="clear" w:color="auto" w:fill="D9E2F3"/>
          </w:tcPr>
          <w:p w:rsidR="009C4EB3" w:rsidRDefault="00744FC8" w:rsidP="00744FC8">
            <w:r>
              <w:rPr>
                <w:b/>
              </w:rPr>
              <w:t>Business Owner (B)</w:t>
            </w:r>
          </w:p>
        </w:tc>
      </w:tr>
      <w:tr w:rsidR="009C4EB3">
        <w:tc>
          <w:tcPr>
            <w:tcW w:w="2880" w:type="dxa"/>
          </w:tcPr>
          <w:p w:rsidR="009C4EB3" w:rsidRDefault="00744FC8" w:rsidP="00744FC8">
            <w:r>
              <w:t>**Work Done By**</w:t>
            </w:r>
          </w:p>
        </w:tc>
        <w:tc>
          <w:tcPr>
            <w:tcW w:w="2880" w:type="dxa"/>
          </w:tcPr>
          <w:p w:rsidR="009C4EB3" w:rsidRDefault="00744FC8" w:rsidP="00744FC8">
            <w:r>
              <w:t>You personally</w:t>
            </w:r>
          </w:p>
        </w:tc>
        <w:tc>
          <w:tcPr>
            <w:tcW w:w="2880" w:type="dxa"/>
          </w:tcPr>
          <w:p w:rsidR="009C4EB3" w:rsidRDefault="00744FC8" w:rsidP="00744FC8">
            <w:r>
              <w:t>Your employees/system</w:t>
            </w:r>
          </w:p>
        </w:tc>
      </w:tr>
      <w:tr w:rsidR="009C4EB3">
        <w:tc>
          <w:tcPr>
            <w:tcW w:w="2880" w:type="dxa"/>
          </w:tcPr>
          <w:p w:rsidR="009C4EB3" w:rsidRDefault="00744FC8" w:rsidP="00744FC8">
            <w:r>
              <w:t>**Income Type**</w:t>
            </w:r>
          </w:p>
        </w:tc>
        <w:tc>
          <w:tcPr>
            <w:tcW w:w="2880" w:type="dxa"/>
          </w:tcPr>
          <w:p w:rsidR="009C4EB3" w:rsidRDefault="00744FC8" w:rsidP="00744FC8">
            <w:r>
              <w:t>Active income (must work)</w:t>
            </w:r>
          </w:p>
        </w:tc>
        <w:tc>
          <w:tcPr>
            <w:tcW w:w="2880" w:type="dxa"/>
          </w:tcPr>
          <w:p w:rsidR="009C4EB3" w:rsidRDefault="00744FC8" w:rsidP="00744FC8">
            <w:r>
              <w:t>Passive/Semi-passive income</w:t>
            </w:r>
          </w:p>
        </w:tc>
      </w:tr>
      <w:tr w:rsidR="009C4EB3">
        <w:tc>
          <w:tcPr>
            <w:tcW w:w="2880" w:type="dxa"/>
          </w:tcPr>
          <w:p w:rsidR="009C4EB3" w:rsidRDefault="00744FC8" w:rsidP="00744FC8">
            <w:r>
              <w:t>**Scalability**</w:t>
            </w:r>
          </w:p>
        </w:tc>
        <w:tc>
          <w:tcPr>
            <w:tcW w:w="2880" w:type="dxa"/>
          </w:tcPr>
          <w:p w:rsidR="009C4EB3" w:rsidRDefault="00744FC8" w:rsidP="00744FC8">
            <w:r>
              <w:t>Limited by your time</w:t>
            </w:r>
          </w:p>
        </w:tc>
        <w:tc>
          <w:tcPr>
            <w:tcW w:w="2880" w:type="dxa"/>
          </w:tcPr>
          <w:p w:rsidR="009C4EB3" w:rsidRDefault="00744FC8" w:rsidP="00744FC8">
            <w:r>
              <w:t>Unlimited (hire more people)</w:t>
            </w:r>
          </w:p>
        </w:tc>
      </w:tr>
      <w:tr w:rsidR="009C4EB3">
        <w:tc>
          <w:tcPr>
            <w:tcW w:w="2880" w:type="dxa"/>
          </w:tcPr>
          <w:p w:rsidR="009C4EB3" w:rsidRDefault="00744FC8" w:rsidP="00744FC8">
            <w:r>
              <w:t>**Vacation Impact**</w:t>
            </w:r>
          </w:p>
        </w:tc>
        <w:tc>
          <w:tcPr>
            <w:tcW w:w="2880" w:type="dxa"/>
          </w:tcPr>
          <w:p w:rsidR="009C4EB3" w:rsidRDefault="00744FC8" w:rsidP="00744FC8">
            <w:r>
              <w:t>Income stops</w:t>
            </w:r>
          </w:p>
        </w:tc>
        <w:tc>
          <w:tcPr>
            <w:tcW w:w="2880" w:type="dxa"/>
          </w:tcPr>
          <w:p w:rsidR="009C4EB3" w:rsidRDefault="00744FC8" w:rsidP="00744FC8">
            <w:r>
              <w:t>System continues earning</w:t>
            </w:r>
          </w:p>
        </w:tc>
      </w:tr>
      <w:tr w:rsidR="009C4EB3">
        <w:tc>
          <w:tcPr>
            <w:tcW w:w="2880" w:type="dxa"/>
          </w:tcPr>
          <w:p w:rsidR="009C4EB3" w:rsidRDefault="00744FC8" w:rsidP="00744FC8">
            <w:r>
              <w:t>**Growth Method**</w:t>
            </w:r>
          </w:p>
        </w:tc>
        <w:tc>
          <w:tcPr>
            <w:tcW w:w="2880" w:type="dxa"/>
          </w:tcPr>
          <w:p w:rsidR="009C4EB3" w:rsidRDefault="00744FC8" w:rsidP="00744FC8">
            <w:r>
              <w:t>Work more hours</w:t>
            </w:r>
          </w:p>
        </w:tc>
        <w:tc>
          <w:tcPr>
            <w:tcW w:w="2880" w:type="dxa"/>
          </w:tcPr>
          <w:p w:rsidR="009C4EB3" w:rsidRDefault="00744FC8" w:rsidP="00744FC8">
            <w:r>
              <w:t>Expand system, hire more</w:t>
            </w:r>
          </w:p>
        </w:tc>
      </w:tr>
    </w:tbl>
    <w:p w:rsidR="009C4EB3" w:rsidRDefault="009C4EB3" w:rsidP="00744FC8">
      <w:pPr>
        <w:spacing w:after="0" w:line="240" w:lineRule="auto"/>
      </w:pPr>
    </w:p>
    <w:p w:rsidR="009C4EB3" w:rsidRDefault="00744FC8" w:rsidP="00744FC8">
      <w:pPr>
        <w:spacing w:after="0" w:line="240" w:lineRule="auto"/>
      </w:pPr>
      <w:r>
        <w:rPr>
          <w:b/>
          <w:sz w:val="24"/>
        </w:rPr>
        <w:t>More Examples:</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Industry</w:t>
            </w:r>
          </w:p>
        </w:tc>
        <w:tc>
          <w:tcPr>
            <w:tcW w:w="2880" w:type="dxa"/>
            <w:shd w:val="clear" w:color="auto" w:fill="D9E2F3"/>
          </w:tcPr>
          <w:p w:rsidR="009C4EB3" w:rsidRDefault="00744FC8" w:rsidP="00744FC8">
            <w:r>
              <w:rPr>
                <w:b/>
              </w:rPr>
              <w:t>S Quadrant Example</w:t>
            </w:r>
          </w:p>
        </w:tc>
        <w:tc>
          <w:tcPr>
            <w:tcW w:w="2880" w:type="dxa"/>
            <w:shd w:val="clear" w:color="auto" w:fill="D9E2F3"/>
          </w:tcPr>
          <w:p w:rsidR="009C4EB3" w:rsidRDefault="00744FC8" w:rsidP="00744FC8">
            <w:r>
              <w:rPr>
                <w:b/>
              </w:rPr>
              <w:t>B Quadrant Example</w:t>
            </w:r>
          </w:p>
        </w:tc>
      </w:tr>
      <w:tr w:rsidR="009C4EB3">
        <w:tc>
          <w:tcPr>
            <w:tcW w:w="2880" w:type="dxa"/>
          </w:tcPr>
          <w:p w:rsidR="009C4EB3" w:rsidRDefault="00744FC8" w:rsidP="00744FC8">
            <w:r>
              <w:t>**Legal**</w:t>
            </w:r>
          </w:p>
        </w:tc>
        <w:tc>
          <w:tcPr>
            <w:tcW w:w="2880" w:type="dxa"/>
          </w:tcPr>
          <w:p w:rsidR="009C4EB3" w:rsidRDefault="00744FC8" w:rsidP="00744FC8">
            <w:r>
              <w:t>Solo lawyer pleading cases</w:t>
            </w:r>
          </w:p>
        </w:tc>
        <w:tc>
          <w:tcPr>
            <w:tcW w:w="2880" w:type="dxa"/>
          </w:tcPr>
          <w:p w:rsidR="009C4EB3" w:rsidRDefault="00744FC8" w:rsidP="00744FC8">
            <w:r>
              <w:t>Law firm owner with 20 lawyers</w:t>
            </w:r>
          </w:p>
        </w:tc>
      </w:tr>
      <w:tr w:rsidR="009C4EB3">
        <w:tc>
          <w:tcPr>
            <w:tcW w:w="2880" w:type="dxa"/>
          </w:tcPr>
          <w:p w:rsidR="009C4EB3" w:rsidRDefault="00744FC8" w:rsidP="00744FC8">
            <w:r>
              <w:t>**Restaurant**</w:t>
            </w:r>
          </w:p>
        </w:tc>
        <w:tc>
          <w:tcPr>
            <w:tcW w:w="2880" w:type="dxa"/>
          </w:tcPr>
          <w:p w:rsidR="009C4EB3" w:rsidRDefault="00744FC8" w:rsidP="00744FC8">
            <w:r>
              <w:t>Chef cooking all food</w:t>
            </w:r>
          </w:p>
        </w:tc>
        <w:tc>
          <w:tcPr>
            <w:tcW w:w="2880" w:type="dxa"/>
          </w:tcPr>
          <w:p w:rsidR="009C4EB3" w:rsidRDefault="00744FC8" w:rsidP="00744FC8">
            <w:r>
              <w:t>Restaurant chain owner with managers</w:t>
            </w:r>
          </w:p>
        </w:tc>
      </w:tr>
      <w:tr w:rsidR="009C4EB3">
        <w:tc>
          <w:tcPr>
            <w:tcW w:w="2880" w:type="dxa"/>
          </w:tcPr>
          <w:p w:rsidR="009C4EB3" w:rsidRDefault="00744FC8" w:rsidP="00744FC8">
            <w:r>
              <w:t>**Software**</w:t>
            </w:r>
          </w:p>
        </w:tc>
        <w:tc>
          <w:tcPr>
            <w:tcW w:w="2880" w:type="dxa"/>
          </w:tcPr>
          <w:p w:rsidR="009C4EB3" w:rsidRDefault="00744FC8" w:rsidP="00744FC8">
            <w:r>
              <w:t>Freelance developer coding</w:t>
            </w:r>
          </w:p>
        </w:tc>
        <w:tc>
          <w:tcPr>
            <w:tcW w:w="2880" w:type="dxa"/>
          </w:tcPr>
          <w:p w:rsidR="009C4EB3" w:rsidRDefault="00744FC8" w:rsidP="00744FC8">
            <w:r>
              <w:t>Software company owner with dev team</w:t>
            </w:r>
          </w:p>
        </w:tc>
      </w:tr>
      <w:tr w:rsidR="009C4EB3">
        <w:tc>
          <w:tcPr>
            <w:tcW w:w="2880" w:type="dxa"/>
          </w:tcPr>
          <w:p w:rsidR="009C4EB3" w:rsidRDefault="00744FC8" w:rsidP="00744FC8">
            <w:r>
              <w:t>**Medical**</w:t>
            </w:r>
          </w:p>
        </w:tc>
        <w:tc>
          <w:tcPr>
            <w:tcW w:w="2880" w:type="dxa"/>
          </w:tcPr>
          <w:p w:rsidR="009C4EB3" w:rsidRDefault="00744FC8" w:rsidP="00744FC8">
            <w:r>
              <w:t>Doctor treating patients</w:t>
            </w:r>
          </w:p>
        </w:tc>
        <w:tc>
          <w:tcPr>
            <w:tcW w:w="2880" w:type="dxa"/>
          </w:tcPr>
          <w:p w:rsidR="009C4EB3" w:rsidRDefault="00744FC8" w:rsidP="00744FC8">
            <w:r>
              <w:t>Hospital/clinic owner managing doctors</w:t>
            </w:r>
          </w:p>
        </w:tc>
      </w:tr>
    </w:tbl>
    <w:p w:rsidR="009C4EB3" w:rsidRDefault="009C4EB3" w:rsidP="00744FC8">
      <w:pPr>
        <w:spacing w:after="0" w:line="240" w:lineRule="auto"/>
      </w:pPr>
    </w:p>
    <w:p w:rsidR="009C4EB3" w:rsidRDefault="00744FC8" w:rsidP="00744FC8">
      <w:pPr>
        <w:spacing w:after="0" w:line="240" w:lineRule="auto"/>
      </w:pPr>
      <w:r>
        <w:rPr>
          <w:b/>
          <w:sz w:val="24"/>
        </w:rPr>
        <w:t>Key Characteristics:</w:t>
      </w:r>
    </w:p>
    <w:p w:rsidR="009C4EB3" w:rsidRDefault="00744FC8" w:rsidP="00744FC8">
      <w:pPr>
        <w:pStyle w:val="ListBullet"/>
        <w:spacing w:after="0" w:line="240" w:lineRule="auto"/>
      </w:pPr>
      <w:r>
        <w:t>Hire people who work for them</w:t>
      </w:r>
    </w:p>
    <w:p w:rsidR="009C4EB3" w:rsidRDefault="00744FC8" w:rsidP="00744FC8">
      <w:pPr>
        <w:pStyle w:val="ListBullet"/>
        <w:spacing w:after="0" w:line="240" w:lineRule="auto"/>
      </w:pPr>
      <w:r>
        <w:lastRenderedPageBreak/>
        <w:t>Build systems that run without constant supervision</w:t>
      </w:r>
    </w:p>
    <w:p w:rsidR="009C4EB3" w:rsidRDefault="00744FC8" w:rsidP="00744FC8">
      <w:pPr>
        <w:pStyle w:val="ListBullet"/>
        <w:spacing w:after="0" w:line="240" w:lineRule="auto"/>
      </w:pPr>
      <w:r>
        <w:t>Earn money even when not physically present</w:t>
      </w:r>
    </w:p>
    <w:p w:rsidR="009C4EB3" w:rsidRDefault="00744FC8" w:rsidP="00744FC8">
      <w:pPr>
        <w:pStyle w:val="ListBullet"/>
        <w:spacing w:after="0" w:line="240" w:lineRule="auto"/>
      </w:pPr>
      <w:r>
        <w:t>Focus on growth and expansion</w:t>
      </w:r>
    </w:p>
    <w:p w:rsidR="009C4EB3" w:rsidRDefault="00744FC8" w:rsidP="00744FC8">
      <w:pPr>
        <w:pStyle w:val="ListBullet"/>
        <w:spacing w:after="0" w:line="240" w:lineRule="auto"/>
      </w:pPr>
      <w:r>
        <w:t>Leverage other people's time and skills</w:t>
      </w:r>
    </w:p>
    <w:p w:rsidR="009C4EB3" w:rsidRDefault="00744FC8" w:rsidP="00744FC8">
      <w:pPr>
        <w:spacing w:after="0" w:line="240" w:lineRule="auto"/>
      </w:pPr>
      <w:r>
        <w:rPr>
          <w:b/>
          <w:sz w:val="24"/>
        </w:rPr>
        <w:t>Pros:</w:t>
      </w:r>
    </w:p>
    <w:p w:rsidR="009C4EB3" w:rsidRDefault="00744FC8" w:rsidP="00744FC8">
      <w:pPr>
        <w:pStyle w:val="ListBullet"/>
        <w:spacing w:after="0" w:line="240" w:lineRule="auto"/>
      </w:pPr>
      <w:r>
        <w:t>✅ Passive income potential</w:t>
      </w:r>
    </w:p>
    <w:p w:rsidR="009C4EB3" w:rsidRDefault="00744FC8" w:rsidP="00744FC8">
      <w:pPr>
        <w:pStyle w:val="ListBullet"/>
        <w:spacing w:after="0" w:line="240" w:lineRule="auto"/>
      </w:pPr>
      <w:r>
        <w:t>✅ Highly scalable</w:t>
      </w:r>
    </w:p>
    <w:p w:rsidR="009C4EB3" w:rsidRDefault="00744FC8" w:rsidP="00744FC8">
      <w:pPr>
        <w:pStyle w:val="ListBullet"/>
        <w:spacing w:after="0" w:line="240" w:lineRule="auto"/>
      </w:pPr>
      <w:r>
        <w:t>✅ Earn money even when you're not working</w:t>
      </w:r>
    </w:p>
    <w:p w:rsidR="009C4EB3" w:rsidRDefault="00744FC8" w:rsidP="00744FC8">
      <w:pPr>
        <w:pStyle w:val="ListBullet"/>
        <w:spacing w:after="0" w:line="240" w:lineRule="auto"/>
      </w:pPr>
      <w:r>
        <w:t>✅ Can multiply income without multiplying hours</w:t>
      </w:r>
    </w:p>
    <w:p w:rsidR="009C4EB3" w:rsidRDefault="00744FC8" w:rsidP="00744FC8">
      <w:pPr>
        <w:pStyle w:val="ListBullet"/>
        <w:spacing w:after="0" w:line="240" w:lineRule="auto"/>
      </w:pPr>
      <w:r>
        <w:t>✅ True financial freedom possible</w:t>
      </w:r>
    </w:p>
    <w:p w:rsidR="009C4EB3" w:rsidRDefault="00744FC8" w:rsidP="00744FC8">
      <w:pPr>
        <w:spacing w:after="0" w:line="240" w:lineRule="auto"/>
      </w:pPr>
      <w:r>
        <w:rPr>
          <w:b/>
          <w:sz w:val="24"/>
        </w:rPr>
        <w:t>Cons:</w:t>
      </w:r>
    </w:p>
    <w:p w:rsidR="009C4EB3" w:rsidRDefault="00744FC8" w:rsidP="00744FC8">
      <w:pPr>
        <w:pStyle w:val="ListBullet"/>
        <w:spacing w:after="0" w:line="240" w:lineRule="auto"/>
      </w:pPr>
      <w:r>
        <w:t>❌ High initial investment needed</w:t>
      </w:r>
    </w:p>
    <w:p w:rsidR="009C4EB3" w:rsidRDefault="00744FC8" w:rsidP="00744FC8">
      <w:pPr>
        <w:pStyle w:val="ListBullet"/>
        <w:spacing w:after="0" w:line="240" w:lineRule="auto"/>
      </w:pPr>
      <w:r>
        <w:t>❌ Risk of business failure</w:t>
      </w:r>
    </w:p>
    <w:p w:rsidR="009C4EB3" w:rsidRDefault="00744FC8" w:rsidP="00744FC8">
      <w:pPr>
        <w:pStyle w:val="ListBullet"/>
        <w:spacing w:after="0" w:line="240" w:lineRule="auto"/>
      </w:pPr>
      <w:r>
        <w:t>❌ Complex management challenges</w:t>
      </w:r>
    </w:p>
    <w:p w:rsidR="009C4EB3" w:rsidRDefault="00744FC8" w:rsidP="00744FC8">
      <w:pPr>
        <w:pStyle w:val="ListBullet"/>
        <w:spacing w:after="0" w:line="240" w:lineRule="auto"/>
      </w:pPr>
      <w:r>
        <w:t>❌ Requires leadership skills</w:t>
      </w:r>
    </w:p>
    <w:p w:rsidR="009C4EB3" w:rsidRDefault="00744FC8" w:rsidP="00744FC8">
      <w:pPr>
        <w:pStyle w:val="ListBullet"/>
        <w:spacing w:after="0" w:line="240" w:lineRule="auto"/>
      </w:pPr>
      <w:r>
        <w:t>❌ Takes time to build systems</w:t>
      </w:r>
    </w:p>
    <w:p w:rsidR="009C4EB3" w:rsidRDefault="00744FC8" w:rsidP="00744FC8">
      <w:pPr>
        <w:spacing w:after="0" w:line="240" w:lineRule="auto"/>
      </w:pPr>
      <w:r>
        <w:rPr>
          <w:b/>
        </w:rPr>
        <w:t>Think of it like this:</w:t>
      </w:r>
      <w:r>
        <w:t xml:space="preserve"> Instead of being the engine (S), you become the engineer who designs engines (B). You build a machine that works for you.</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Quadrant I: Investor</w:t>
      </w:r>
    </w:p>
    <w:p w:rsidR="009C4EB3" w:rsidRDefault="00744FC8" w:rsidP="00744FC8">
      <w:pPr>
        <w:spacing w:after="0" w:line="240" w:lineRule="auto"/>
      </w:pPr>
      <w:r>
        <w:rPr>
          <w:b/>
        </w:rPr>
        <w:t>Definition:</w:t>
      </w:r>
      <w:r>
        <w:t xml:space="preserve"> I quadrant belongs to people who own assets that produce income. Investors in this quadrant have usually accumulated money earned from one or more of the other three quadrants.</w:t>
      </w:r>
    </w:p>
    <w:p w:rsidR="009C4EB3" w:rsidRDefault="00744FC8" w:rsidP="00744FC8">
      <w:pPr>
        <w:spacing w:after="0" w:line="240" w:lineRule="auto"/>
      </w:pPr>
      <w:r>
        <w:rPr>
          <w:b/>
        </w:rPr>
        <w:t>Also Called:</w:t>
      </w:r>
      <w:r>
        <w:t xml:space="preserve"> Passive Income</w:t>
      </w:r>
    </w:p>
    <w:p w:rsidR="009C4EB3" w:rsidRDefault="00744FC8" w:rsidP="00744FC8">
      <w:pPr>
        <w:spacing w:after="0" w:line="240" w:lineRule="auto"/>
      </w:pPr>
      <w:r>
        <w:rPr>
          <w:b/>
          <w:sz w:val="24"/>
        </w:rPr>
        <w:t>Key Characteristics:</w:t>
      </w:r>
    </w:p>
    <w:p w:rsidR="009C4EB3" w:rsidRDefault="00744FC8" w:rsidP="00744FC8">
      <w:pPr>
        <w:pStyle w:val="ListBullet"/>
        <w:spacing w:after="0" w:line="240" w:lineRule="auto"/>
      </w:pPr>
      <w:r>
        <w:t>Money works for you (instead of you working for money)</w:t>
      </w:r>
    </w:p>
    <w:p w:rsidR="009C4EB3" w:rsidRDefault="00744FC8" w:rsidP="00744FC8">
      <w:pPr>
        <w:pStyle w:val="ListBullet"/>
        <w:spacing w:after="0" w:line="240" w:lineRule="auto"/>
      </w:pPr>
      <w:r>
        <w:t>Obviously leads to greater growth in less hard work</w:t>
      </w:r>
    </w:p>
    <w:p w:rsidR="009C4EB3" w:rsidRDefault="00744FC8" w:rsidP="00744FC8">
      <w:pPr>
        <w:pStyle w:val="ListBullet"/>
        <w:spacing w:after="0" w:line="240" w:lineRule="auto"/>
      </w:pPr>
      <w:r>
        <w:t>Obviously have more financial freedom</w:t>
      </w:r>
    </w:p>
    <w:p w:rsidR="009C4EB3" w:rsidRDefault="00744FC8" w:rsidP="00744FC8">
      <w:pPr>
        <w:pStyle w:val="ListBullet"/>
        <w:spacing w:after="0" w:line="240" w:lineRule="auto"/>
      </w:pPr>
      <w:r>
        <w:t>Should continuously participate in life-long learning activities</w:t>
      </w:r>
    </w:p>
    <w:p w:rsidR="009C4EB3" w:rsidRDefault="00744FC8" w:rsidP="00744FC8">
      <w:pPr>
        <w:pStyle w:val="ListBullet"/>
        <w:spacing w:after="0" w:line="240" w:lineRule="auto"/>
      </w:pPr>
      <w:r>
        <w:t>Don't stop after completing one or two certificate courses</w:t>
      </w:r>
    </w:p>
    <w:p w:rsidR="009C4EB3" w:rsidRDefault="00744FC8" w:rsidP="00744FC8">
      <w:pPr>
        <w:spacing w:after="0" w:line="240" w:lineRule="auto"/>
      </w:pPr>
      <w:r>
        <w:rPr>
          <w:b/>
          <w:sz w:val="24"/>
        </w:rPr>
        <w:t>Who Belongs Here:</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Investor Type</w:t>
            </w:r>
          </w:p>
        </w:tc>
        <w:tc>
          <w:tcPr>
            <w:tcW w:w="2880" w:type="dxa"/>
            <w:shd w:val="clear" w:color="auto" w:fill="D9E2F3"/>
          </w:tcPr>
          <w:p w:rsidR="009C4EB3" w:rsidRDefault="00744FC8" w:rsidP="00744FC8">
            <w:r>
              <w:rPr>
                <w:b/>
              </w:rPr>
              <w:t>What They Do</w:t>
            </w:r>
          </w:p>
        </w:tc>
        <w:tc>
          <w:tcPr>
            <w:tcW w:w="2880" w:type="dxa"/>
            <w:shd w:val="clear" w:color="auto" w:fill="D9E2F3"/>
          </w:tcPr>
          <w:p w:rsidR="009C4EB3" w:rsidRDefault="00744FC8" w:rsidP="00744FC8">
            <w:r>
              <w:rPr>
                <w:b/>
              </w:rPr>
              <w:t>Example</w:t>
            </w:r>
          </w:p>
        </w:tc>
      </w:tr>
      <w:tr w:rsidR="009C4EB3">
        <w:tc>
          <w:tcPr>
            <w:tcW w:w="2880" w:type="dxa"/>
          </w:tcPr>
          <w:p w:rsidR="009C4EB3" w:rsidRDefault="00744FC8" w:rsidP="00744FC8">
            <w:r>
              <w:t>**Shareholders**</w:t>
            </w:r>
          </w:p>
        </w:tc>
        <w:tc>
          <w:tcPr>
            <w:tcW w:w="2880" w:type="dxa"/>
          </w:tcPr>
          <w:p w:rsidR="009C4EB3" w:rsidRDefault="00744FC8" w:rsidP="00744FC8">
            <w:r>
              <w:t>Own company stocks that pay dividends</w:t>
            </w:r>
          </w:p>
        </w:tc>
        <w:tc>
          <w:tcPr>
            <w:tcW w:w="2880" w:type="dxa"/>
          </w:tcPr>
          <w:p w:rsidR="009C4EB3" w:rsidRDefault="00744FC8" w:rsidP="00744FC8">
            <w:r>
              <w:t>Buying Microsoft shares</w:t>
            </w:r>
          </w:p>
        </w:tc>
      </w:tr>
      <w:tr w:rsidR="009C4EB3">
        <w:tc>
          <w:tcPr>
            <w:tcW w:w="2880" w:type="dxa"/>
          </w:tcPr>
          <w:p w:rsidR="009C4EB3" w:rsidRDefault="00744FC8" w:rsidP="00744FC8">
            <w:r>
              <w:t>**Business Traders**</w:t>
            </w:r>
          </w:p>
        </w:tc>
        <w:tc>
          <w:tcPr>
            <w:tcW w:w="2880" w:type="dxa"/>
          </w:tcPr>
          <w:p w:rsidR="009C4EB3" w:rsidRDefault="00744FC8" w:rsidP="00744FC8">
            <w:r>
              <w:t>Buy and sell businesses or stocks</w:t>
            </w:r>
          </w:p>
        </w:tc>
        <w:tc>
          <w:tcPr>
            <w:tcW w:w="2880" w:type="dxa"/>
          </w:tcPr>
          <w:p w:rsidR="009C4EB3" w:rsidRDefault="00744FC8" w:rsidP="00744FC8">
            <w:r>
              <w:t>Day trader, investor</w:t>
            </w:r>
          </w:p>
        </w:tc>
      </w:tr>
      <w:tr w:rsidR="009C4EB3">
        <w:tc>
          <w:tcPr>
            <w:tcW w:w="2880" w:type="dxa"/>
          </w:tcPr>
          <w:p w:rsidR="009C4EB3" w:rsidRDefault="00744FC8" w:rsidP="00744FC8">
            <w:r>
              <w:t>**Property Investors**</w:t>
            </w:r>
          </w:p>
        </w:tc>
        <w:tc>
          <w:tcPr>
            <w:tcW w:w="2880" w:type="dxa"/>
          </w:tcPr>
          <w:p w:rsidR="009C4EB3" w:rsidRDefault="00744FC8" w:rsidP="00744FC8">
            <w:r>
              <w:t>Own real estate that generates rental income</w:t>
            </w:r>
          </w:p>
        </w:tc>
        <w:tc>
          <w:tcPr>
            <w:tcW w:w="2880" w:type="dxa"/>
          </w:tcPr>
          <w:p w:rsidR="009C4EB3" w:rsidRDefault="00744FC8" w:rsidP="00744FC8">
            <w:r>
              <w:t>Apartment buildings for rent</w:t>
            </w:r>
          </w:p>
        </w:tc>
      </w:tr>
      <w:tr w:rsidR="009C4EB3">
        <w:tc>
          <w:tcPr>
            <w:tcW w:w="2880" w:type="dxa"/>
          </w:tcPr>
          <w:p w:rsidR="009C4EB3" w:rsidRDefault="00744FC8" w:rsidP="00744FC8">
            <w:r>
              <w:t>**Social Media Influencer**</w:t>
            </w:r>
          </w:p>
        </w:tc>
        <w:tc>
          <w:tcPr>
            <w:tcW w:w="2880" w:type="dxa"/>
          </w:tcPr>
          <w:p w:rsidR="009C4EB3" w:rsidRDefault="00744FC8" w:rsidP="00744FC8">
            <w:r>
              <w:t>Investments in brand deals, monetized content</w:t>
            </w:r>
          </w:p>
        </w:tc>
        <w:tc>
          <w:tcPr>
            <w:tcW w:w="2880" w:type="dxa"/>
          </w:tcPr>
          <w:p w:rsidR="009C4EB3" w:rsidRDefault="00744FC8" w:rsidP="00744FC8">
            <w:r>
              <w:t>YouTuber earning from ads</w:t>
            </w:r>
          </w:p>
        </w:tc>
      </w:tr>
    </w:tbl>
    <w:p w:rsidR="009C4EB3" w:rsidRDefault="009C4EB3" w:rsidP="00744FC8">
      <w:pPr>
        <w:spacing w:after="0" w:line="240" w:lineRule="auto"/>
      </w:pPr>
    </w:p>
    <w:p w:rsidR="009C4EB3" w:rsidRDefault="00744FC8" w:rsidP="00744FC8">
      <w:pPr>
        <w:spacing w:after="0" w:line="240" w:lineRule="auto"/>
      </w:pPr>
      <w:r>
        <w:rPr>
          <w:b/>
          <w:sz w:val="24"/>
        </w:rPr>
        <w:t>Income Flow:</w:t>
      </w:r>
    </w:p>
    <w:p w:rsidR="009C4EB3" w:rsidRDefault="00744FC8" w:rsidP="00744FC8">
      <w:pPr>
        <w:spacing w:after="0" w:line="240" w:lineRule="auto"/>
        <w:ind w:left="432"/>
      </w:pPr>
      <w:r>
        <w:rPr>
          <w:rFonts w:ascii="Consolas" w:hAnsi="Consolas"/>
          <w:sz w:val="18"/>
        </w:rPr>
        <w:t>E Quadrant → Earn from job</w:t>
      </w:r>
      <w:r>
        <w:rPr>
          <w:rFonts w:ascii="Consolas" w:hAnsi="Consolas"/>
          <w:sz w:val="18"/>
        </w:rPr>
        <w:br/>
        <w:t xml:space="preserve">     ↓</w:t>
      </w:r>
      <w:r>
        <w:rPr>
          <w:rFonts w:ascii="Consolas" w:hAnsi="Consolas"/>
          <w:sz w:val="18"/>
        </w:rPr>
        <w:br/>
        <w:t>S Quadrant → Earn from self-employment</w:t>
      </w:r>
      <w:r>
        <w:rPr>
          <w:rFonts w:ascii="Consolas" w:hAnsi="Consolas"/>
          <w:sz w:val="18"/>
        </w:rPr>
        <w:br/>
        <w:t xml:space="preserve">     ↓</w:t>
      </w:r>
      <w:r>
        <w:rPr>
          <w:rFonts w:ascii="Consolas" w:hAnsi="Consolas"/>
          <w:sz w:val="18"/>
        </w:rPr>
        <w:br/>
        <w:t>Save &amp; Invest</w:t>
      </w:r>
      <w:r>
        <w:rPr>
          <w:rFonts w:ascii="Consolas" w:hAnsi="Consolas"/>
          <w:sz w:val="18"/>
        </w:rPr>
        <w:br/>
        <w:t xml:space="preserve">     ↓</w:t>
      </w:r>
      <w:r>
        <w:rPr>
          <w:rFonts w:ascii="Consolas" w:hAnsi="Consolas"/>
          <w:sz w:val="18"/>
        </w:rPr>
        <w:br/>
        <w:t>B Quadrant → Earn from business systems</w:t>
      </w:r>
      <w:r>
        <w:rPr>
          <w:rFonts w:ascii="Consolas" w:hAnsi="Consolas"/>
          <w:sz w:val="18"/>
        </w:rPr>
        <w:br/>
        <w:t xml:space="preserve">     ↓</w:t>
      </w:r>
      <w:r>
        <w:rPr>
          <w:rFonts w:ascii="Consolas" w:hAnsi="Consolas"/>
          <w:sz w:val="18"/>
        </w:rPr>
        <w:br/>
        <w:t>Save &amp; Invest More</w:t>
      </w:r>
      <w:r>
        <w:rPr>
          <w:rFonts w:ascii="Consolas" w:hAnsi="Consolas"/>
          <w:sz w:val="18"/>
        </w:rPr>
        <w:br/>
        <w:t xml:space="preserve">     ↓</w:t>
      </w:r>
      <w:r>
        <w:rPr>
          <w:rFonts w:ascii="Consolas" w:hAnsi="Consolas"/>
          <w:sz w:val="18"/>
        </w:rPr>
        <w:br/>
        <w:t>I Quadrant → Money generates money</w:t>
      </w:r>
    </w:p>
    <w:p w:rsidR="009C4EB3" w:rsidRDefault="00744FC8" w:rsidP="00744FC8">
      <w:pPr>
        <w:spacing w:after="0" w:line="240" w:lineRule="auto"/>
      </w:pPr>
      <w:r>
        <w:rPr>
          <w:b/>
        </w:rPr>
        <w:t>Think of it like this:</w:t>
      </w:r>
      <w:r>
        <w:t xml:space="preserve"> You plant a seed (investment), water it (add more investments), and eventually you have a tree that gives you fruit every year without you having to work for each fruit.</w:t>
      </w:r>
    </w:p>
    <w:p w:rsidR="009C4EB3" w:rsidRDefault="00744FC8" w:rsidP="00744FC8">
      <w:pPr>
        <w:spacing w:after="0" w:line="240" w:lineRule="auto"/>
      </w:pPr>
      <w:r>
        <w:rPr>
          <w:b/>
          <w:sz w:val="24"/>
        </w:rPr>
        <w:t>How People Reach I Quadrant:</w:t>
      </w:r>
    </w:p>
    <w:p w:rsidR="009C4EB3" w:rsidRDefault="00744FC8" w:rsidP="00744FC8">
      <w:pPr>
        <w:spacing w:after="0" w:line="240" w:lineRule="auto"/>
      </w:pPr>
      <w:r>
        <w:t xml:space="preserve">1. </w:t>
      </w:r>
      <w:r>
        <w:rPr>
          <w:b/>
        </w:rPr>
        <w:t>Start in E or S:</w:t>
      </w:r>
      <w:r>
        <w:t xml:space="preserve"> Most people begin earning in E or S quadrant</w:t>
      </w:r>
    </w:p>
    <w:p w:rsidR="009C4EB3" w:rsidRDefault="00744FC8" w:rsidP="00744FC8">
      <w:pPr>
        <w:spacing w:after="0" w:line="240" w:lineRule="auto"/>
      </w:pPr>
      <w:r>
        <w:t xml:space="preserve">2. </w:t>
      </w:r>
      <w:r>
        <w:rPr>
          <w:b/>
        </w:rPr>
        <w:t>Save Money:</w:t>
      </w:r>
      <w:r>
        <w:t xml:space="preserve"> Build capital from earnings</w:t>
      </w:r>
    </w:p>
    <w:p w:rsidR="009C4EB3" w:rsidRDefault="00744FC8" w:rsidP="00744FC8">
      <w:pPr>
        <w:spacing w:after="0" w:line="240" w:lineRule="auto"/>
      </w:pPr>
      <w:r>
        <w:lastRenderedPageBreak/>
        <w:t xml:space="preserve">3. </w:t>
      </w:r>
      <w:r>
        <w:rPr>
          <w:b/>
        </w:rPr>
        <w:t>Make Investments:</w:t>
      </w:r>
      <w:r>
        <w:t xml:space="preserve"> Put money into assets that generate returns</w:t>
      </w:r>
    </w:p>
    <w:p w:rsidR="009C4EB3" w:rsidRDefault="00744FC8" w:rsidP="00744FC8">
      <w:pPr>
        <w:spacing w:after="0" w:line="240" w:lineRule="auto"/>
      </w:pPr>
      <w:r>
        <w:t xml:space="preserve">4. </w:t>
      </w:r>
      <w:r>
        <w:rPr>
          <w:b/>
        </w:rPr>
        <w:t>Reinvest Returns:</w:t>
      </w:r>
      <w:r>
        <w:t xml:space="preserve"> Use profits to buy more income-generating assets</w:t>
      </w:r>
    </w:p>
    <w:p w:rsidR="009C4EB3" w:rsidRDefault="00744FC8" w:rsidP="00744FC8">
      <w:pPr>
        <w:spacing w:after="0" w:line="240" w:lineRule="auto"/>
      </w:pPr>
      <w:r>
        <w:t xml:space="preserve">5. </w:t>
      </w:r>
      <w:r>
        <w:rPr>
          <w:b/>
        </w:rPr>
        <w:t>Live Off Investments:</w:t>
      </w:r>
      <w:r>
        <w:t xml:space="preserve"> Eventually, investment income exceeds expenses</w:t>
      </w:r>
    </w:p>
    <w:p w:rsidR="009C4EB3" w:rsidRDefault="00744FC8" w:rsidP="00744FC8">
      <w:pPr>
        <w:spacing w:after="0" w:line="240" w:lineRule="auto"/>
      </w:pPr>
      <w:r>
        <w:rPr>
          <w:b/>
          <w:sz w:val="24"/>
        </w:rPr>
        <w:t>Pros:</w:t>
      </w:r>
    </w:p>
    <w:p w:rsidR="009C4EB3" w:rsidRDefault="00744FC8" w:rsidP="00744FC8">
      <w:pPr>
        <w:pStyle w:val="ListBullet"/>
        <w:spacing w:after="0" w:line="240" w:lineRule="auto"/>
      </w:pPr>
      <w:r>
        <w:t>✅ True passive income</w:t>
      </w:r>
    </w:p>
    <w:p w:rsidR="009C4EB3" w:rsidRDefault="00744FC8" w:rsidP="00744FC8">
      <w:pPr>
        <w:pStyle w:val="ListBullet"/>
        <w:spacing w:after="0" w:line="240" w:lineRule="auto"/>
      </w:pPr>
      <w:r>
        <w:t>✅ Money works for you 24/7</w:t>
      </w:r>
    </w:p>
    <w:p w:rsidR="009C4EB3" w:rsidRDefault="00744FC8" w:rsidP="00744FC8">
      <w:pPr>
        <w:pStyle w:val="ListBullet"/>
        <w:spacing w:after="0" w:line="240" w:lineRule="auto"/>
      </w:pPr>
      <w:r>
        <w:t>✅ Greatest financial freedom</w:t>
      </w:r>
    </w:p>
    <w:p w:rsidR="009C4EB3" w:rsidRDefault="00744FC8" w:rsidP="00744FC8">
      <w:pPr>
        <w:pStyle w:val="ListBullet"/>
        <w:spacing w:after="0" w:line="240" w:lineRule="auto"/>
      </w:pPr>
      <w:r>
        <w:t>✅ Wealth compounds over time</w:t>
      </w:r>
    </w:p>
    <w:p w:rsidR="009C4EB3" w:rsidRDefault="00744FC8" w:rsidP="00744FC8">
      <w:pPr>
        <w:pStyle w:val="ListBullet"/>
        <w:spacing w:after="0" w:line="240" w:lineRule="auto"/>
      </w:pPr>
      <w:r>
        <w:t>✅ Can scale infinitely</w:t>
      </w:r>
    </w:p>
    <w:p w:rsidR="009C4EB3" w:rsidRDefault="00744FC8" w:rsidP="00744FC8">
      <w:pPr>
        <w:spacing w:after="0" w:line="240" w:lineRule="auto"/>
      </w:pPr>
      <w:r>
        <w:rPr>
          <w:b/>
          <w:sz w:val="24"/>
        </w:rPr>
        <w:t>Cons:</w:t>
      </w:r>
    </w:p>
    <w:p w:rsidR="009C4EB3" w:rsidRDefault="00744FC8" w:rsidP="00744FC8">
      <w:pPr>
        <w:pStyle w:val="ListBullet"/>
        <w:spacing w:after="0" w:line="240" w:lineRule="auto"/>
      </w:pPr>
      <w:r>
        <w:t>❌ Requires capital to start</w:t>
      </w:r>
    </w:p>
    <w:p w:rsidR="009C4EB3" w:rsidRDefault="00744FC8" w:rsidP="00744FC8">
      <w:pPr>
        <w:pStyle w:val="ListBullet"/>
        <w:spacing w:after="0" w:line="240" w:lineRule="auto"/>
      </w:pPr>
      <w:r>
        <w:t>❌ Investment risk (can lose money)</w:t>
      </w:r>
    </w:p>
    <w:p w:rsidR="009C4EB3" w:rsidRDefault="00744FC8" w:rsidP="00744FC8">
      <w:pPr>
        <w:pStyle w:val="ListBullet"/>
        <w:spacing w:after="0" w:line="240" w:lineRule="auto"/>
      </w:pPr>
      <w:r>
        <w:t>❌ Requires financial education</w:t>
      </w:r>
    </w:p>
    <w:p w:rsidR="009C4EB3" w:rsidRDefault="00744FC8" w:rsidP="00744FC8">
      <w:pPr>
        <w:pStyle w:val="ListBullet"/>
        <w:spacing w:after="0" w:line="240" w:lineRule="auto"/>
      </w:pPr>
      <w:r>
        <w:t>❌ Market volatility</w:t>
      </w:r>
    </w:p>
    <w:p w:rsidR="009C4EB3" w:rsidRDefault="00744FC8" w:rsidP="00744FC8">
      <w:pPr>
        <w:pStyle w:val="ListBullet"/>
        <w:spacing w:after="0" w:line="240" w:lineRule="auto"/>
      </w:pPr>
      <w:r>
        <w:t>❌ Takes time to build substantial income</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15.3 All Four Quadrants: Quick Comparison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9C4EB3">
        <w:tc>
          <w:tcPr>
            <w:tcW w:w="1440" w:type="dxa"/>
            <w:shd w:val="clear" w:color="auto" w:fill="D9E2F3"/>
          </w:tcPr>
          <w:p w:rsidR="009C4EB3" w:rsidRDefault="00744FC8" w:rsidP="00744FC8">
            <w:r>
              <w:rPr>
                <w:b/>
              </w:rPr>
              <w:t>Quadrant</w:t>
            </w:r>
          </w:p>
        </w:tc>
        <w:tc>
          <w:tcPr>
            <w:tcW w:w="1440" w:type="dxa"/>
            <w:shd w:val="clear" w:color="auto" w:fill="D9E2F3"/>
          </w:tcPr>
          <w:p w:rsidR="009C4EB3" w:rsidRDefault="00744FC8" w:rsidP="00744FC8">
            <w:r>
              <w:rPr>
                <w:b/>
              </w:rPr>
              <w:t>Type</w:t>
            </w:r>
          </w:p>
        </w:tc>
        <w:tc>
          <w:tcPr>
            <w:tcW w:w="1440" w:type="dxa"/>
            <w:shd w:val="clear" w:color="auto" w:fill="D9E2F3"/>
          </w:tcPr>
          <w:p w:rsidR="009C4EB3" w:rsidRDefault="00744FC8" w:rsidP="00744FC8">
            <w:r>
              <w:rPr>
                <w:b/>
              </w:rPr>
              <w:t>Income Description</w:t>
            </w:r>
          </w:p>
        </w:tc>
        <w:tc>
          <w:tcPr>
            <w:tcW w:w="1440" w:type="dxa"/>
            <w:shd w:val="clear" w:color="auto" w:fill="D9E2F3"/>
          </w:tcPr>
          <w:p w:rsidR="009C4EB3" w:rsidRDefault="00744FC8" w:rsidP="00744FC8">
            <w:r>
              <w:rPr>
                <w:b/>
              </w:rPr>
              <w:t>Work Required</w:t>
            </w:r>
          </w:p>
        </w:tc>
        <w:tc>
          <w:tcPr>
            <w:tcW w:w="1440" w:type="dxa"/>
            <w:shd w:val="clear" w:color="auto" w:fill="D9E2F3"/>
          </w:tcPr>
          <w:p w:rsidR="009C4EB3" w:rsidRDefault="00744FC8" w:rsidP="00744FC8">
            <w:r>
              <w:rPr>
                <w:b/>
              </w:rPr>
              <w:t>Scale Potential</w:t>
            </w:r>
          </w:p>
        </w:tc>
        <w:tc>
          <w:tcPr>
            <w:tcW w:w="1440" w:type="dxa"/>
            <w:shd w:val="clear" w:color="auto" w:fill="D9E2F3"/>
          </w:tcPr>
          <w:p w:rsidR="009C4EB3" w:rsidRDefault="00744FC8" w:rsidP="00744FC8">
            <w:r>
              <w:rPr>
                <w:b/>
              </w:rPr>
              <w:t>Example</w:t>
            </w:r>
          </w:p>
        </w:tc>
      </w:tr>
      <w:tr w:rsidR="009C4EB3">
        <w:tc>
          <w:tcPr>
            <w:tcW w:w="1440" w:type="dxa"/>
          </w:tcPr>
          <w:p w:rsidR="009C4EB3" w:rsidRDefault="00744FC8" w:rsidP="00744FC8">
            <w:r>
              <w:t>**E**</w:t>
            </w:r>
          </w:p>
        </w:tc>
        <w:tc>
          <w:tcPr>
            <w:tcW w:w="1440" w:type="dxa"/>
          </w:tcPr>
          <w:p w:rsidR="009C4EB3" w:rsidRDefault="00744FC8" w:rsidP="00744FC8">
            <w:r>
              <w:t>Employee</w:t>
            </w:r>
          </w:p>
        </w:tc>
        <w:tc>
          <w:tcPr>
            <w:tcW w:w="1440" w:type="dxa"/>
          </w:tcPr>
          <w:p w:rsidR="009C4EB3" w:rsidRDefault="00744FC8" w:rsidP="00744FC8">
            <w:r>
              <w:t>Have a J.O.B. - If they won't work, they won't get paid</w:t>
            </w:r>
          </w:p>
        </w:tc>
        <w:tc>
          <w:tcPr>
            <w:tcW w:w="1440" w:type="dxa"/>
          </w:tcPr>
          <w:p w:rsidR="009C4EB3" w:rsidRDefault="00744FC8" w:rsidP="00744FC8">
            <w:r>
              <w:t>High (must work)</w:t>
            </w:r>
          </w:p>
        </w:tc>
        <w:tc>
          <w:tcPr>
            <w:tcW w:w="1440" w:type="dxa"/>
          </w:tcPr>
          <w:p w:rsidR="009C4EB3" w:rsidRDefault="00744FC8" w:rsidP="00744FC8">
            <w:r>
              <w:t>Low (limited by time)</w:t>
            </w:r>
          </w:p>
        </w:tc>
        <w:tc>
          <w:tcPr>
            <w:tcW w:w="1440" w:type="dxa"/>
          </w:tcPr>
          <w:p w:rsidR="009C4EB3" w:rsidRDefault="00744FC8" w:rsidP="00744FC8">
            <w:r>
              <w:t>Software developer at company</w:t>
            </w:r>
          </w:p>
        </w:tc>
      </w:tr>
      <w:tr w:rsidR="009C4EB3">
        <w:tc>
          <w:tcPr>
            <w:tcW w:w="1440" w:type="dxa"/>
          </w:tcPr>
          <w:p w:rsidR="009C4EB3" w:rsidRDefault="00744FC8" w:rsidP="00744FC8">
            <w:r>
              <w:t>**S**</w:t>
            </w:r>
          </w:p>
        </w:tc>
        <w:tc>
          <w:tcPr>
            <w:tcW w:w="1440" w:type="dxa"/>
          </w:tcPr>
          <w:p w:rsidR="009C4EB3" w:rsidRDefault="00744FC8" w:rsidP="00744FC8">
            <w:r>
              <w:t>Self-Employed</w:t>
            </w:r>
          </w:p>
        </w:tc>
        <w:tc>
          <w:tcPr>
            <w:tcW w:w="1440" w:type="dxa"/>
          </w:tcPr>
          <w:p w:rsidR="009C4EB3" w:rsidRDefault="00744FC8" w:rsidP="00744FC8">
            <w:r>
              <w:t>Own a J.O.B. - They work for themselves but still if they won't work, you won't get paid</w:t>
            </w:r>
          </w:p>
        </w:tc>
        <w:tc>
          <w:tcPr>
            <w:tcW w:w="1440" w:type="dxa"/>
          </w:tcPr>
          <w:p w:rsidR="009C4EB3" w:rsidRDefault="00744FC8" w:rsidP="00744FC8">
            <w:r>
              <w:t>High (must work)</w:t>
            </w:r>
          </w:p>
        </w:tc>
        <w:tc>
          <w:tcPr>
            <w:tcW w:w="1440" w:type="dxa"/>
          </w:tcPr>
          <w:p w:rsidR="009C4EB3" w:rsidRDefault="00744FC8" w:rsidP="00744FC8">
            <w:r>
              <w:t>Medium (limited by your time)</w:t>
            </w:r>
          </w:p>
        </w:tc>
        <w:tc>
          <w:tcPr>
            <w:tcW w:w="1440" w:type="dxa"/>
          </w:tcPr>
          <w:p w:rsidR="009C4EB3" w:rsidRDefault="00744FC8" w:rsidP="00744FC8">
            <w:r>
              <w:t>Freelance developer, consultant</w:t>
            </w:r>
          </w:p>
        </w:tc>
      </w:tr>
      <w:tr w:rsidR="009C4EB3">
        <w:tc>
          <w:tcPr>
            <w:tcW w:w="1440" w:type="dxa"/>
          </w:tcPr>
          <w:p w:rsidR="009C4EB3" w:rsidRDefault="00744FC8" w:rsidP="00744FC8">
            <w:r>
              <w:t>**B**</w:t>
            </w:r>
          </w:p>
        </w:tc>
        <w:tc>
          <w:tcPr>
            <w:tcW w:w="1440" w:type="dxa"/>
          </w:tcPr>
          <w:p w:rsidR="009C4EB3" w:rsidRDefault="00744FC8" w:rsidP="00744FC8">
            <w:r>
              <w:t>Business Owner</w:t>
            </w:r>
          </w:p>
        </w:tc>
        <w:tc>
          <w:tcPr>
            <w:tcW w:w="1440" w:type="dxa"/>
          </w:tcPr>
          <w:p w:rsidR="009C4EB3" w:rsidRDefault="00744FC8" w:rsidP="00744FC8">
            <w:r>
              <w:t>Own a System - They hire people who work for them</w:t>
            </w:r>
          </w:p>
        </w:tc>
        <w:tc>
          <w:tcPr>
            <w:tcW w:w="1440" w:type="dxa"/>
          </w:tcPr>
          <w:p w:rsidR="009C4EB3" w:rsidRDefault="00744FC8" w:rsidP="00744FC8">
            <w:r>
              <w:t>Low (system works)</w:t>
            </w:r>
          </w:p>
        </w:tc>
        <w:tc>
          <w:tcPr>
            <w:tcW w:w="1440" w:type="dxa"/>
          </w:tcPr>
          <w:p w:rsidR="009C4EB3" w:rsidRDefault="00744FC8" w:rsidP="00744FC8">
            <w:r>
              <w:t>High (hire more people)</w:t>
            </w:r>
          </w:p>
        </w:tc>
        <w:tc>
          <w:tcPr>
            <w:tcW w:w="1440" w:type="dxa"/>
          </w:tcPr>
          <w:p w:rsidR="009C4EB3" w:rsidRDefault="00744FC8" w:rsidP="00744FC8">
            <w:r>
              <w:t>Software company owner</w:t>
            </w:r>
          </w:p>
        </w:tc>
      </w:tr>
      <w:tr w:rsidR="009C4EB3">
        <w:tc>
          <w:tcPr>
            <w:tcW w:w="1440" w:type="dxa"/>
          </w:tcPr>
          <w:p w:rsidR="009C4EB3" w:rsidRDefault="00744FC8" w:rsidP="00744FC8">
            <w:r>
              <w:t>**I**</w:t>
            </w:r>
          </w:p>
        </w:tc>
        <w:tc>
          <w:tcPr>
            <w:tcW w:w="1440" w:type="dxa"/>
          </w:tcPr>
          <w:p w:rsidR="009C4EB3" w:rsidRDefault="00744FC8" w:rsidP="00744FC8">
            <w:r>
              <w:t>Investor</w:t>
            </w:r>
          </w:p>
        </w:tc>
        <w:tc>
          <w:tcPr>
            <w:tcW w:w="1440" w:type="dxa"/>
          </w:tcPr>
          <w:p w:rsidR="009C4EB3" w:rsidRDefault="00744FC8" w:rsidP="00744FC8">
            <w:r>
              <w:t>Own Investments - They generate money from money, often called Passive income</w:t>
            </w:r>
          </w:p>
        </w:tc>
        <w:tc>
          <w:tcPr>
            <w:tcW w:w="1440" w:type="dxa"/>
          </w:tcPr>
          <w:p w:rsidR="009C4EB3" w:rsidRDefault="00744FC8" w:rsidP="00744FC8">
            <w:r>
              <w:t>Very Low (money works)</w:t>
            </w:r>
          </w:p>
        </w:tc>
        <w:tc>
          <w:tcPr>
            <w:tcW w:w="1440" w:type="dxa"/>
          </w:tcPr>
          <w:p w:rsidR="009C4EB3" w:rsidRDefault="00744FC8" w:rsidP="00744FC8">
            <w:r>
              <w:t>Very High (unlimited)</w:t>
            </w:r>
          </w:p>
        </w:tc>
        <w:tc>
          <w:tcPr>
            <w:tcW w:w="1440" w:type="dxa"/>
          </w:tcPr>
          <w:p w:rsidR="009C4EB3" w:rsidRDefault="00744FC8" w:rsidP="00744FC8">
            <w:r>
              <w:t>Shareholder, real estate investor</w:t>
            </w:r>
          </w:p>
        </w:tc>
      </w:tr>
    </w:tbl>
    <w:p w:rsidR="009C4EB3" w:rsidRDefault="009C4EB3" w:rsidP="00744FC8">
      <w:pPr>
        <w:spacing w:after="0" w:line="240" w:lineRule="auto"/>
      </w:pP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15.4 Best Quotes for Investment &amp; Self-Development</w:t>
      </w:r>
    </w:p>
    <w:p w:rsidR="009C4EB3" w:rsidRDefault="00744FC8" w:rsidP="00744FC8">
      <w:pPr>
        <w:spacing w:after="0" w:line="240" w:lineRule="auto"/>
      </w:pPr>
      <w:r>
        <w:t>These quotes from successful business leaders emphasize the importance of continuous learning and self-investment:</w:t>
      </w:r>
    </w:p>
    <w:p w:rsidR="009C4EB3" w:rsidRDefault="00744FC8" w:rsidP="00744FC8">
      <w:pPr>
        <w:pStyle w:val="Heading2"/>
        <w:spacing w:line="240" w:lineRule="auto"/>
      </w:pPr>
      <w:r>
        <w:lastRenderedPageBreak/>
        <w:t>Robin Sharma</w:t>
      </w:r>
    </w:p>
    <w:p w:rsidR="009C4EB3" w:rsidRDefault="00744FC8" w:rsidP="00744FC8">
      <w:pPr>
        <w:spacing w:before="120" w:after="0" w:line="240" w:lineRule="auto"/>
        <w:ind w:left="720"/>
      </w:pPr>
      <w:r>
        <w:rPr>
          <w:i/>
          <w:color w:val="505050"/>
        </w:rPr>
        <w:t>"Investing in yourself is the best investment you will ever make. It won't only improve your life but also improve the life of your companions."</w:t>
      </w:r>
    </w:p>
    <w:p w:rsidR="009C4EB3" w:rsidRDefault="00744FC8" w:rsidP="00744FC8">
      <w:pPr>
        <w:spacing w:after="0" w:line="240" w:lineRule="auto"/>
      </w:pPr>
      <w:r>
        <w:rPr>
          <w:b/>
        </w:rPr>
        <w:t>What This Means:</w:t>
      </w:r>
    </w:p>
    <w:p w:rsidR="009C4EB3" w:rsidRDefault="00744FC8" w:rsidP="00744FC8">
      <w:pPr>
        <w:pStyle w:val="ListBullet"/>
        <w:spacing w:after="0" w:line="240" w:lineRule="auto"/>
      </w:pPr>
      <w:r>
        <w:t>Improve your hard skills, middle skills, soft skills</w:t>
      </w:r>
    </w:p>
    <w:p w:rsidR="009C4EB3" w:rsidRDefault="00744FC8" w:rsidP="00744FC8">
      <w:pPr>
        <w:pStyle w:val="ListBullet"/>
        <w:spacing w:after="0" w:line="240" w:lineRule="auto"/>
      </w:pPr>
      <w:r>
        <w:t>When you grow, everyone around you benefits</w:t>
      </w:r>
    </w:p>
    <w:p w:rsidR="009C4EB3" w:rsidRDefault="00744FC8" w:rsidP="00744FC8">
      <w:pPr>
        <w:pStyle w:val="ListBullet"/>
        <w:spacing w:after="0" w:line="240" w:lineRule="auto"/>
      </w:pPr>
      <w:r>
        <w:t>Self-development has multiplier effects</w:t>
      </w:r>
    </w:p>
    <w:p w:rsidR="009C4EB3" w:rsidRDefault="00744FC8" w:rsidP="00744FC8">
      <w:pPr>
        <w:spacing w:after="0" w:line="240" w:lineRule="auto"/>
      </w:pPr>
      <w:r>
        <w:rPr>
          <w:b/>
          <w:sz w:val="24"/>
        </w:rPr>
        <w:t>Types of Skills to Develop:</w:t>
      </w:r>
    </w:p>
    <w:p w:rsidR="009C4EB3" w:rsidRDefault="00744FC8" w:rsidP="00744FC8">
      <w:pPr>
        <w:pStyle w:val="ListBullet"/>
        <w:spacing w:after="0" w:line="240" w:lineRule="auto"/>
      </w:pPr>
      <w:r>
        <w:rPr>
          <w:b/>
        </w:rPr>
        <w:t>Hard Skills:</w:t>
      </w:r>
      <w:r>
        <w:t xml:space="preserve"> Technical expertise (programming, data analysis, etc.)</w:t>
      </w:r>
    </w:p>
    <w:p w:rsidR="009C4EB3" w:rsidRDefault="00744FC8" w:rsidP="00744FC8">
      <w:pPr>
        <w:pStyle w:val="ListBullet"/>
        <w:spacing w:after="0" w:line="240" w:lineRule="auto"/>
      </w:pPr>
      <w:r>
        <w:rPr>
          <w:b/>
        </w:rPr>
        <w:t>Middle Skills:</w:t>
      </w:r>
      <w:r>
        <w:t xml:space="preserve"> Industry knowledge, business understanding</w:t>
      </w:r>
    </w:p>
    <w:p w:rsidR="009C4EB3" w:rsidRDefault="00744FC8" w:rsidP="00744FC8">
      <w:pPr>
        <w:pStyle w:val="ListBullet"/>
        <w:spacing w:after="0" w:line="240" w:lineRule="auto"/>
      </w:pPr>
      <w:r>
        <w:rPr>
          <w:b/>
        </w:rPr>
        <w:t>Soft Skills:</w:t>
      </w:r>
      <w:r>
        <w:t xml:space="preserve"> Communication, leadership, emotional intelligence</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Warren Buffett - Quote 1</w:t>
      </w:r>
    </w:p>
    <w:p w:rsidR="009C4EB3" w:rsidRDefault="00744FC8" w:rsidP="00744FC8">
      <w:pPr>
        <w:spacing w:before="120" w:after="0" w:line="240" w:lineRule="auto"/>
        <w:ind w:left="720"/>
      </w:pPr>
      <w:r>
        <w:rPr>
          <w:i/>
          <w:color w:val="505050"/>
        </w:rPr>
        <w:t>"If you have talent, no one can take it or steal it or snatch it from you."</w:t>
      </w:r>
    </w:p>
    <w:p w:rsidR="009C4EB3" w:rsidRDefault="00744FC8" w:rsidP="00744FC8">
      <w:pPr>
        <w:spacing w:after="0" w:line="240" w:lineRule="auto"/>
      </w:pPr>
      <w:r>
        <w:rPr>
          <w:b/>
          <w:sz w:val="24"/>
        </w:rPr>
        <w:t>What This Means:</w:t>
      </w:r>
    </w:p>
    <w:p w:rsidR="009C4EB3" w:rsidRDefault="00744FC8" w:rsidP="00744FC8">
      <w:pPr>
        <w:pStyle w:val="ListBullet"/>
        <w:spacing w:after="0" w:line="240" w:lineRule="auto"/>
      </w:pPr>
      <w:r>
        <w:t>Material things can be lost, but skills stay with you forever</w:t>
      </w:r>
    </w:p>
    <w:p w:rsidR="009C4EB3" w:rsidRDefault="00744FC8" w:rsidP="00744FC8">
      <w:pPr>
        <w:pStyle w:val="ListBullet"/>
        <w:spacing w:after="0" w:line="240" w:lineRule="auto"/>
      </w:pPr>
      <w:r>
        <w:t>Invest in learning—it's the safest investment</w:t>
      </w:r>
    </w:p>
    <w:p w:rsidR="009C4EB3" w:rsidRDefault="00744FC8" w:rsidP="00744FC8">
      <w:pPr>
        <w:pStyle w:val="ListBullet"/>
        <w:spacing w:after="0" w:line="240" w:lineRule="auto"/>
      </w:pPr>
      <w:r>
        <w:t>Your abilities are your permanent wealth</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Warren Buffett - Quote 2</w:t>
      </w:r>
    </w:p>
    <w:p w:rsidR="009C4EB3" w:rsidRDefault="00744FC8" w:rsidP="00744FC8">
      <w:pPr>
        <w:spacing w:before="120" w:after="0" w:line="240" w:lineRule="auto"/>
        <w:ind w:left="720"/>
      </w:pPr>
      <w:r>
        <w:rPr>
          <w:i/>
          <w:color w:val="505050"/>
        </w:rPr>
        <w:t>"The best investment is to invest in yourself, the more you learn more you earn."</w:t>
      </w:r>
    </w:p>
    <w:p w:rsidR="009C4EB3" w:rsidRDefault="00744FC8" w:rsidP="00744FC8">
      <w:pPr>
        <w:spacing w:after="0" w:line="240" w:lineRule="auto"/>
      </w:pPr>
      <w:r>
        <w:rPr>
          <w:b/>
          <w:sz w:val="24"/>
        </w:rPr>
        <w:t>What This Means:</w:t>
      </w:r>
    </w:p>
    <w:p w:rsidR="009C4EB3" w:rsidRDefault="00744FC8" w:rsidP="00744FC8">
      <w:pPr>
        <w:pStyle w:val="ListBullet"/>
        <w:spacing w:after="0" w:line="240" w:lineRule="auto"/>
      </w:pPr>
      <w:r>
        <w:t>Education and skill development directly correlate with earning potential</w:t>
      </w:r>
    </w:p>
    <w:p w:rsidR="009C4EB3" w:rsidRDefault="00744FC8" w:rsidP="00744FC8">
      <w:pPr>
        <w:pStyle w:val="ListBullet"/>
        <w:spacing w:after="0" w:line="240" w:lineRule="auto"/>
      </w:pPr>
      <w:r>
        <w:t>Continuous learning leads to continuous earning growth</w:t>
      </w:r>
    </w:p>
    <w:p w:rsidR="009C4EB3" w:rsidRDefault="00744FC8" w:rsidP="00744FC8">
      <w:pPr>
        <w:pStyle w:val="ListBullet"/>
        <w:spacing w:after="0" w:line="240" w:lineRule="auto"/>
      </w:pPr>
      <w:r>
        <w:t>Never stop learning</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Warren Buffett - Quote 3</w:t>
      </w:r>
    </w:p>
    <w:p w:rsidR="009C4EB3" w:rsidRDefault="00744FC8" w:rsidP="00744FC8">
      <w:pPr>
        <w:spacing w:before="120" w:after="0" w:line="240" w:lineRule="auto"/>
        <w:ind w:left="720"/>
      </w:pPr>
      <w:r>
        <w:rPr>
          <w:i/>
          <w:color w:val="505050"/>
        </w:rPr>
        <w:t>"Your career is the engine of your wealth."</w:t>
      </w:r>
    </w:p>
    <w:p w:rsidR="009C4EB3" w:rsidRDefault="00744FC8" w:rsidP="00744FC8">
      <w:pPr>
        <w:spacing w:after="0" w:line="240" w:lineRule="auto"/>
      </w:pPr>
      <w:r>
        <w:rPr>
          <w:b/>
          <w:sz w:val="24"/>
        </w:rPr>
        <w:t>What This Means:</w:t>
      </w:r>
    </w:p>
    <w:p w:rsidR="009C4EB3" w:rsidRDefault="00744FC8" w:rsidP="00744FC8">
      <w:pPr>
        <w:pStyle w:val="ListBullet"/>
        <w:spacing w:after="0" w:line="240" w:lineRule="auto"/>
      </w:pPr>
      <w:r>
        <w:t>Your career is the vehicle that generates money</w:t>
      </w:r>
    </w:p>
    <w:p w:rsidR="009C4EB3" w:rsidRDefault="00744FC8" w:rsidP="00744FC8">
      <w:pPr>
        <w:pStyle w:val="ListBullet"/>
        <w:spacing w:after="0" w:line="240" w:lineRule="auto"/>
      </w:pPr>
      <w:r>
        <w:t>Better career skills = more powerful engine</w:t>
      </w:r>
    </w:p>
    <w:p w:rsidR="009C4EB3" w:rsidRDefault="00744FC8" w:rsidP="00744FC8">
      <w:pPr>
        <w:pStyle w:val="ListBullet"/>
        <w:spacing w:after="0" w:line="240" w:lineRule="auto"/>
      </w:pPr>
      <w:r>
        <w:t>Maintain and upgrade your "engine" through CPD (see Week 16)</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Jeff Bezos</w:t>
      </w:r>
    </w:p>
    <w:p w:rsidR="009C4EB3" w:rsidRDefault="00744FC8" w:rsidP="00744FC8">
      <w:pPr>
        <w:spacing w:before="120" w:after="0" w:line="240" w:lineRule="auto"/>
        <w:ind w:left="720"/>
      </w:pPr>
      <w:r>
        <w:rPr>
          <w:i/>
          <w:color w:val="505050"/>
        </w:rPr>
        <w:t>"Given a 10% chance of 100 times payoff, you should take that bet every time."</w:t>
      </w:r>
    </w:p>
    <w:p w:rsidR="009C4EB3" w:rsidRDefault="00744FC8" w:rsidP="00744FC8">
      <w:pPr>
        <w:spacing w:after="0" w:line="240" w:lineRule="auto"/>
      </w:pPr>
      <w:r>
        <w:rPr>
          <w:b/>
          <w:sz w:val="24"/>
        </w:rPr>
        <w:t>What This Means:</w:t>
      </w:r>
    </w:p>
    <w:p w:rsidR="009C4EB3" w:rsidRDefault="00744FC8" w:rsidP="00744FC8">
      <w:pPr>
        <w:pStyle w:val="ListBullet"/>
        <w:spacing w:after="0" w:line="240" w:lineRule="auto"/>
      </w:pPr>
      <w:r>
        <w:t>Take calculated risks</w:t>
      </w:r>
    </w:p>
    <w:p w:rsidR="009C4EB3" w:rsidRDefault="00744FC8" w:rsidP="00744FC8">
      <w:pPr>
        <w:pStyle w:val="ListBullet"/>
        <w:spacing w:after="0" w:line="240" w:lineRule="auto"/>
      </w:pPr>
      <w:r>
        <w:t>High-reward opportunities are worth pursuing even with some risk</w:t>
      </w:r>
    </w:p>
    <w:p w:rsidR="009C4EB3" w:rsidRDefault="00744FC8" w:rsidP="00744FC8">
      <w:pPr>
        <w:pStyle w:val="ListBullet"/>
        <w:spacing w:after="0" w:line="240" w:lineRule="auto"/>
      </w:pPr>
      <w:r>
        <w:t>Think like an investor, not just an employee</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15.5 Career Progression Path</w:t>
      </w:r>
    </w:p>
    <w:p w:rsidR="009C4EB3" w:rsidRDefault="00744FC8" w:rsidP="00744FC8">
      <w:pPr>
        <w:spacing w:after="0" w:line="240" w:lineRule="auto"/>
      </w:pPr>
      <w:r>
        <w:rPr>
          <w:b/>
          <w:sz w:val="24"/>
        </w:rPr>
        <w:t>The Typical Journey:</w:t>
      </w:r>
    </w:p>
    <w:p w:rsidR="009C4EB3" w:rsidRDefault="00744FC8" w:rsidP="00744FC8">
      <w:pPr>
        <w:spacing w:after="0" w:line="240" w:lineRule="auto"/>
        <w:ind w:left="432"/>
      </w:pPr>
      <w:r>
        <w:rPr>
          <w:rFonts w:ascii="Consolas" w:hAnsi="Consolas"/>
          <w:sz w:val="18"/>
        </w:rPr>
        <w:t>Start: E (Employee/Student)</w:t>
      </w:r>
      <w:r>
        <w:rPr>
          <w:rFonts w:ascii="Consolas" w:hAnsi="Consolas"/>
          <w:sz w:val="18"/>
        </w:rPr>
        <w:br/>
        <w:t xml:space="preserve">    ↓</w:t>
      </w:r>
      <w:r>
        <w:rPr>
          <w:rFonts w:ascii="Consolas" w:hAnsi="Consolas"/>
          <w:sz w:val="18"/>
        </w:rPr>
        <w:br/>
        <w:t>Gain Skills &amp; Save Money</w:t>
      </w:r>
      <w:r>
        <w:rPr>
          <w:rFonts w:ascii="Consolas" w:hAnsi="Consolas"/>
          <w:sz w:val="18"/>
        </w:rPr>
        <w:br/>
        <w:t xml:space="preserve">    ↓</w:t>
      </w:r>
      <w:r>
        <w:rPr>
          <w:rFonts w:ascii="Consolas" w:hAnsi="Consolas"/>
          <w:sz w:val="18"/>
        </w:rPr>
        <w:br/>
        <w:t>Option 1: S (Self-Employed/Freelance)</w:t>
      </w:r>
      <w:r>
        <w:rPr>
          <w:rFonts w:ascii="Consolas" w:hAnsi="Consolas"/>
          <w:sz w:val="18"/>
        </w:rPr>
        <w:br/>
        <w:t xml:space="preserve">    ↓</w:t>
      </w:r>
      <w:r>
        <w:rPr>
          <w:rFonts w:ascii="Consolas" w:hAnsi="Consolas"/>
          <w:sz w:val="18"/>
        </w:rPr>
        <w:br/>
        <w:t>Build Experience &amp; Capital</w:t>
      </w:r>
      <w:r>
        <w:rPr>
          <w:rFonts w:ascii="Consolas" w:hAnsi="Consolas"/>
          <w:sz w:val="18"/>
        </w:rPr>
        <w:br/>
      </w:r>
      <w:r>
        <w:rPr>
          <w:rFonts w:ascii="Consolas" w:hAnsi="Consolas"/>
          <w:sz w:val="18"/>
        </w:rPr>
        <w:lastRenderedPageBreak/>
        <w:t xml:space="preserve">    ↓</w:t>
      </w:r>
      <w:r>
        <w:rPr>
          <w:rFonts w:ascii="Consolas" w:hAnsi="Consolas"/>
          <w:sz w:val="18"/>
        </w:rPr>
        <w:br/>
        <w:t>Option 2: B (Build/Buy Business)</w:t>
      </w:r>
      <w:r>
        <w:rPr>
          <w:rFonts w:ascii="Consolas" w:hAnsi="Consolas"/>
          <w:sz w:val="18"/>
        </w:rPr>
        <w:br/>
        <w:t xml:space="preserve">    ↓</w:t>
      </w:r>
      <w:r>
        <w:rPr>
          <w:rFonts w:ascii="Consolas" w:hAnsi="Consolas"/>
          <w:sz w:val="18"/>
        </w:rPr>
        <w:br/>
        <w:t>Generate Profits &amp; Invest</w:t>
      </w:r>
      <w:r>
        <w:rPr>
          <w:rFonts w:ascii="Consolas" w:hAnsi="Consolas"/>
          <w:sz w:val="18"/>
        </w:rPr>
        <w:br/>
        <w:t xml:space="preserve">    ↓</w:t>
      </w:r>
      <w:r>
        <w:rPr>
          <w:rFonts w:ascii="Consolas" w:hAnsi="Consolas"/>
          <w:sz w:val="18"/>
        </w:rPr>
        <w:br/>
        <w:t>Goal: I (Investor = Financial Freedom)</w:t>
      </w:r>
    </w:p>
    <w:p w:rsidR="009C4EB3" w:rsidRDefault="00744FC8" w:rsidP="00744FC8">
      <w:pPr>
        <w:spacing w:after="0" w:line="240" w:lineRule="auto"/>
      </w:pPr>
      <w:r>
        <w:rPr>
          <w:b/>
          <w:sz w:val="24"/>
        </w:rPr>
        <w:t>Remember This:</w:t>
      </w:r>
    </w:p>
    <w:p w:rsidR="009C4EB3" w:rsidRDefault="00744FC8" w:rsidP="00744FC8">
      <w:pPr>
        <w:pStyle w:val="ListBullet"/>
        <w:spacing w:after="0" w:line="240" w:lineRule="auto"/>
      </w:pPr>
      <w:r>
        <w:t>Most people start in E quadrant (employee)</w:t>
      </w:r>
    </w:p>
    <w:p w:rsidR="009C4EB3" w:rsidRDefault="00744FC8" w:rsidP="00744FC8">
      <w:pPr>
        <w:pStyle w:val="ListBullet"/>
        <w:spacing w:after="0" w:line="240" w:lineRule="auto"/>
      </w:pPr>
      <w:r>
        <w:t>Left side (E + S) = Trade time for money</w:t>
      </w:r>
    </w:p>
    <w:p w:rsidR="009C4EB3" w:rsidRDefault="00744FC8" w:rsidP="00744FC8">
      <w:pPr>
        <w:pStyle w:val="ListBullet"/>
        <w:spacing w:after="0" w:line="240" w:lineRule="auto"/>
      </w:pPr>
      <w:r>
        <w:t>Right side (B + I) = Money works for you</w:t>
      </w:r>
    </w:p>
    <w:p w:rsidR="009C4EB3" w:rsidRDefault="00744FC8" w:rsidP="00744FC8">
      <w:pPr>
        <w:pStyle w:val="ListBullet"/>
        <w:spacing w:after="0" w:line="240" w:lineRule="auto"/>
      </w:pPr>
      <w:r>
        <w:t>Goal: Move from left side to right side</w:t>
      </w:r>
    </w:p>
    <w:p w:rsidR="009C4EB3" w:rsidRDefault="00744FC8" w:rsidP="00744FC8">
      <w:pPr>
        <w:pStyle w:val="ListBullet"/>
        <w:spacing w:after="0" w:line="240" w:lineRule="auto"/>
      </w:pPr>
      <w:r>
        <w:t>Self-investment accelerates the journey</w:t>
      </w:r>
    </w:p>
    <w:p w:rsidR="009C4EB3" w:rsidRDefault="00744FC8" w:rsidP="00744FC8">
      <w:pPr>
        <w:pStyle w:val="ListBullet"/>
        <w:spacing w:after="0" w:line="240" w:lineRule="auto"/>
      </w:pPr>
      <w:r>
        <w:t>Continuous learning (CPD) enables quadrant transitions</w:t>
      </w:r>
    </w:p>
    <w:p w:rsidR="009C4EB3" w:rsidRDefault="00744FC8" w:rsidP="00744FC8">
      <w:pPr>
        <w:pStyle w:val="ListBullet"/>
        <w:spacing w:after="0" w:line="240" w:lineRule="auto"/>
      </w:pPr>
      <w:r>
        <w:t>Your talent cannot be taken away—invest in yourself</w:t>
      </w:r>
    </w:p>
    <w:p w:rsidR="009C4EB3" w:rsidRDefault="00744FC8" w:rsidP="00744FC8">
      <w:pPr>
        <w:spacing w:after="0" w:line="240" w:lineRule="auto"/>
      </w:pPr>
      <w:r>
        <w:rPr>
          <w:b/>
          <w:sz w:val="24"/>
        </w:rPr>
        <w:t>Connection to Future Topics:</w:t>
      </w:r>
    </w:p>
    <w:p w:rsidR="009C4EB3" w:rsidRDefault="00744FC8" w:rsidP="00744FC8">
      <w:pPr>
        <w:pStyle w:val="ListBullet"/>
        <w:spacing w:after="0" w:line="240" w:lineRule="auto"/>
      </w:pPr>
      <w:r>
        <w:rPr>
          <w:b/>
        </w:rPr>
        <w:t>Week 16 - CPD:</w:t>
      </w:r>
      <w:r>
        <w:t xml:space="preserve"> How to continuously learn and grow (enables quadrant movement)</w:t>
      </w:r>
    </w:p>
    <w:p w:rsidR="009C4EB3" w:rsidRDefault="00744FC8" w:rsidP="00744FC8">
      <w:pPr>
        <w:pStyle w:val="ListBullet"/>
        <w:spacing w:after="0" w:line="240" w:lineRule="auto"/>
      </w:pPr>
      <w:r>
        <w:rPr>
          <w:b/>
        </w:rPr>
        <w:t>Week 15-16 - CV/Resume:</w:t>
      </w:r>
      <w:r>
        <w:t xml:space="preserve"> How to market yourself in E quadrant</w:t>
      </w:r>
    </w:p>
    <w:p w:rsidR="009C4EB3" w:rsidRDefault="00744FC8" w:rsidP="00744FC8">
      <w:pPr>
        <w:pStyle w:val="ListBullet"/>
        <w:spacing w:after="0" w:line="240" w:lineRule="auto"/>
      </w:pPr>
      <w:r>
        <w:t>The quadrants represent a progression, not a judgment—all are valuable</w:t>
      </w:r>
    </w:p>
    <w:p w:rsidR="009C4EB3" w:rsidRDefault="009C4EB3" w:rsidP="00744FC8">
      <w:pPr>
        <w:pBdr>
          <w:bottom w:val="single" w:sz="6" w:space="1" w:color="000000"/>
        </w:pBdr>
        <w:spacing w:after="0" w:line="240" w:lineRule="auto"/>
      </w:pPr>
    </w:p>
    <w:p w:rsidR="009C4EB3" w:rsidRDefault="00744FC8" w:rsidP="00744FC8">
      <w:pPr>
        <w:pStyle w:val="Title"/>
        <w:spacing w:after="0"/>
        <w:jc w:val="center"/>
      </w:pPr>
      <w:r>
        <w:t>WEEK 15/16: PROFESSIONAL CV &amp; RESUME WRITING</w:t>
      </w:r>
    </w:p>
    <w:p w:rsidR="009C4EB3" w:rsidRDefault="00744FC8" w:rsidP="00744FC8">
      <w:pPr>
        <w:pStyle w:val="Heading1"/>
        <w:spacing w:line="240" w:lineRule="auto"/>
      </w:pPr>
      <w:r>
        <w:t>16.1 Cover Letter for CV/Resume</w:t>
      </w:r>
    </w:p>
    <w:p w:rsidR="009C4EB3" w:rsidRDefault="00744FC8" w:rsidP="00744FC8">
      <w:pPr>
        <w:spacing w:after="0" w:line="240" w:lineRule="auto"/>
      </w:pPr>
      <w:r>
        <w:rPr>
          <w:b/>
        </w:rPr>
        <w:t>Simple Definition:</w:t>
      </w:r>
      <w:r>
        <w:t xml:space="preserve"> A cover letter is an introduction letter sent with your CV/resume that explains why you're the best fit for the job.</w:t>
      </w:r>
    </w:p>
    <w:p w:rsidR="009C4EB3" w:rsidRDefault="00744FC8" w:rsidP="00744FC8">
      <w:pPr>
        <w:spacing w:after="0" w:line="240" w:lineRule="auto"/>
      </w:pPr>
      <w:r>
        <w:rPr>
          <w:b/>
        </w:rPr>
        <w:t>Purpose:</w:t>
      </w:r>
    </w:p>
    <w:p w:rsidR="009C4EB3" w:rsidRDefault="00744FC8" w:rsidP="00744FC8">
      <w:pPr>
        <w:pStyle w:val="ListBullet"/>
        <w:spacing w:after="0" w:line="240" w:lineRule="auto"/>
      </w:pPr>
      <w:r>
        <w:t>Introduce yourself to the employer</w:t>
      </w:r>
    </w:p>
    <w:p w:rsidR="009C4EB3" w:rsidRDefault="00744FC8" w:rsidP="00744FC8">
      <w:pPr>
        <w:pStyle w:val="ListBullet"/>
        <w:spacing w:after="0" w:line="240" w:lineRule="auto"/>
      </w:pPr>
      <w:r>
        <w:t>Show your enthusiasm for the position</w:t>
      </w:r>
    </w:p>
    <w:p w:rsidR="009C4EB3" w:rsidRDefault="00744FC8" w:rsidP="00744FC8">
      <w:pPr>
        <w:pStyle w:val="ListBullet"/>
        <w:spacing w:after="0" w:line="240" w:lineRule="auto"/>
      </w:pPr>
      <w:r>
        <w:t>Highlight your most relevant qualifications</w:t>
      </w:r>
    </w:p>
    <w:p w:rsidR="009C4EB3" w:rsidRDefault="00744FC8" w:rsidP="00744FC8">
      <w:pPr>
        <w:pStyle w:val="ListBullet"/>
        <w:spacing w:after="0" w:line="240" w:lineRule="auto"/>
      </w:pPr>
      <w:r>
        <w:t>Personalize your application</w:t>
      </w:r>
    </w:p>
    <w:p w:rsidR="009C4EB3" w:rsidRDefault="00744FC8" w:rsidP="00744FC8">
      <w:pPr>
        <w:spacing w:after="0" w:line="240" w:lineRule="auto"/>
      </w:pPr>
      <w:r>
        <w:rPr>
          <w:b/>
        </w:rPr>
        <w:t>Think of it like this:</w:t>
      </w:r>
      <w:r>
        <w:t xml:space="preserve"> If your CV/resume is a menu listing all your dishes (skills and experience), the cover letter is you as the chef explaining why your dishes are perfect for this particular customer (employer).</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Cover Letter Structure: Four Paragraphs</w:t>
      </w:r>
    </w:p>
    <w:p w:rsidR="009C4EB3" w:rsidRDefault="00744FC8" w:rsidP="00744FC8">
      <w:pPr>
        <w:spacing w:after="0" w:line="240" w:lineRule="auto"/>
      </w:pPr>
      <w:r>
        <w:t>Opening of CV or resume should be from cover letter.</w:t>
      </w:r>
    </w:p>
    <w:tbl>
      <w:tblPr>
        <w:tblStyle w:val="TableGrid"/>
        <w:tblW w:w="0" w:type="auto"/>
        <w:tblLook w:val="04A0" w:firstRow="1" w:lastRow="0" w:firstColumn="1" w:lastColumn="0" w:noHBand="0" w:noVBand="1"/>
      </w:tblPr>
      <w:tblGrid>
        <w:gridCol w:w="2160"/>
        <w:gridCol w:w="2160"/>
        <w:gridCol w:w="2160"/>
        <w:gridCol w:w="2160"/>
      </w:tblGrid>
      <w:tr w:rsidR="009C4EB3">
        <w:tc>
          <w:tcPr>
            <w:tcW w:w="2160" w:type="dxa"/>
            <w:shd w:val="clear" w:color="auto" w:fill="D9E2F3"/>
          </w:tcPr>
          <w:p w:rsidR="009C4EB3" w:rsidRDefault="00744FC8" w:rsidP="00744FC8">
            <w:r>
              <w:rPr>
                <w:b/>
              </w:rPr>
              <w:t>Paragraph</w:t>
            </w:r>
          </w:p>
        </w:tc>
        <w:tc>
          <w:tcPr>
            <w:tcW w:w="2160" w:type="dxa"/>
            <w:shd w:val="clear" w:color="auto" w:fill="D9E2F3"/>
          </w:tcPr>
          <w:p w:rsidR="009C4EB3" w:rsidRDefault="00744FC8" w:rsidP="00744FC8">
            <w:r>
              <w:rPr>
                <w:b/>
              </w:rPr>
              <w:t>Purpose</w:t>
            </w:r>
          </w:p>
        </w:tc>
        <w:tc>
          <w:tcPr>
            <w:tcW w:w="2160" w:type="dxa"/>
            <w:shd w:val="clear" w:color="auto" w:fill="D9E2F3"/>
          </w:tcPr>
          <w:p w:rsidR="009C4EB3" w:rsidRDefault="00744FC8" w:rsidP="00744FC8">
            <w:r>
              <w:rPr>
                <w:b/>
              </w:rPr>
              <w:t>What to Include</w:t>
            </w:r>
          </w:p>
        </w:tc>
        <w:tc>
          <w:tcPr>
            <w:tcW w:w="2160" w:type="dxa"/>
            <w:shd w:val="clear" w:color="auto" w:fill="D9E2F3"/>
          </w:tcPr>
          <w:p w:rsidR="009C4EB3" w:rsidRDefault="00744FC8" w:rsidP="00744FC8">
            <w:r>
              <w:rPr>
                <w:b/>
              </w:rPr>
              <w:t>Example</w:t>
            </w:r>
          </w:p>
        </w:tc>
      </w:tr>
      <w:tr w:rsidR="009C4EB3">
        <w:tc>
          <w:tcPr>
            <w:tcW w:w="2160" w:type="dxa"/>
          </w:tcPr>
          <w:p w:rsidR="009C4EB3" w:rsidRDefault="00744FC8" w:rsidP="00744FC8">
            <w:r>
              <w:t>**1st Paragraph**</w:t>
            </w:r>
          </w:p>
        </w:tc>
        <w:tc>
          <w:tcPr>
            <w:tcW w:w="2160" w:type="dxa"/>
          </w:tcPr>
          <w:p w:rsidR="009C4EB3" w:rsidRDefault="00744FC8" w:rsidP="00744FC8">
            <w:r>
              <w:t>Introduction</w:t>
            </w:r>
          </w:p>
        </w:tc>
        <w:tc>
          <w:tcPr>
            <w:tcW w:w="2160" w:type="dxa"/>
          </w:tcPr>
          <w:p w:rsidR="009C4EB3" w:rsidRDefault="00744FC8" w:rsidP="00744FC8">
            <w:r>
              <w:t>Tell about how did you come to know about this job</w:t>
            </w:r>
          </w:p>
        </w:tc>
        <w:tc>
          <w:tcPr>
            <w:tcW w:w="2160" w:type="dxa"/>
          </w:tcPr>
          <w:p w:rsidR="009C4EB3" w:rsidRDefault="00744FC8" w:rsidP="00744FC8">
            <w:r>
              <w:t>"I am writing to apply for the Software Developer position that I saw advertised on LinkedIn. I was excited to see this opportunity at [Company Name]."</w:t>
            </w:r>
          </w:p>
        </w:tc>
      </w:tr>
      <w:tr w:rsidR="009C4EB3">
        <w:tc>
          <w:tcPr>
            <w:tcW w:w="2160" w:type="dxa"/>
          </w:tcPr>
          <w:p w:rsidR="009C4EB3" w:rsidRDefault="00744FC8" w:rsidP="00744FC8">
            <w:r>
              <w:t>**2nd Paragraph**</w:t>
            </w:r>
          </w:p>
        </w:tc>
        <w:tc>
          <w:tcPr>
            <w:tcW w:w="2160" w:type="dxa"/>
          </w:tcPr>
          <w:p w:rsidR="009C4EB3" w:rsidRDefault="00744FC8" w:rsidP="00744FC8">
            <w:r>
              <w:t>Experience &amp; Skills</w:t>
            </w:r>
          </w:p>
        </w:tc>
        <w:tc>
          <w:tcPr>
            <w:tcW w:w="2160" w:type="dxa"/>
          </w:tcPr>
          <w:p w:rsidR="009C4EB3" w:rsidRDefault="00744FC8" w:rsidP="00744FC8">
            <w:r>
              <w:t>Explain about your experience and skills</w:t>
            </w:r>
          </w:p>
        </w:tc>
        <w:tc>
          <w:tcPr>
            <w:tcW w:w="2160" w:type="dxa"/>
          </w:tcPr>
          <w:p w:rsidR="009C4EB3" w:rsidRDefault="00744FC8" w:rsidP="00744FC8">
            <w:r>
              <w:t xml:space="preserve">"I have 2 years of experience as a Python developer, during which I developed 5 web applications and improved system performance by </w:t>
            </w:r>
            <w:r>
              <w:lastRenderedPageBreak/>
              <w:t>30%."</w:t>
            </w:r>
          </w:p>
        </w:tc>
      </w:tr>
      <w:tr w:rsidR="009C4EB3">
        <w:tc>
          <w:tcPr>
            <w:tcW w:w="2160" w:type="dxa"/>
          </w:tcPr>
          <w:p w:rsidR="009C4EB3" w:rsidRDefault="00744FC8" w:rsidP="00744FC8">
            <w:r>
              <w:lastRenderedPageBreak/>
              <w:t>**3rd Paragraph**</w:t>
            </w:r>
          </w:p>
        </w:tc>
        <w:tc>
          <w:tcPr>
            <w:tcW w:w="2160" w:type="dxa"/>
          </w:tcPr>
          <w:p w:rsidR="009C4EB3" w:rsidRDefault="00744FC8" w:rsidP="00744FC8">
            <w:r>
              <w:t>Job Match</w:t>
            </w:r>
          </w:p>
        </w:tc>
        <w:tc>
          <w:tcPr>
            <w:tcW w:w="2160" w:type="dxa"/>
          </w:tcPr>
          <w:p w:rsidR="009C4EB3" w:rsidRDefault="00744FC8" w:rsidP="00744FC8">
            <w:r>
              <w:t>Explain how your skills and expertise match with job requirements</w:t>
            </w:r>
          </w:p>
        </w:tc>
        <w:tc>
          <w:tcPr>
            <w:tcW w:w="2160" w:type="dxa"/>
          </w:tcPr>
          <w:p w:rsidR="009C4EB3" w:rsidRDefault="00744FC8" w:rsidP="00744FC8">
            <w:r>
              <w:t>"Your job posting mentions need for React expertise. My recent project involved building a React-based dashboard that serves 10,000+ users daily, which aligns perfectly with your requirements."</w:t>
            </w:r>
          </w:p>
        </w:tc>
      </w:tr>
      <w:tr w:rsidR="009C4EB3">
        <w:tc>
          <w:tcPr>
            <w:tcW w:w="2160" w:type="dxa"/>
          </w:tcPr>
          <w:p w:rsidR="009C4EB3" w:rsidRDefault="00744FC8" w:rsidP="00744FC8">
            <w:r>
              <w:t>**4th Paragraph**</w:t>
            </w:r>
          </w:p>
        </w:tc>
        <w:tc>
          <w:tcPr>
            <w:tcW w:w="2160" w:type="dxa"/>
          </w:tcPr>
          <w:p w:rsidR="009C4EB3" w:rsidRDefault="00744FC8" w:rsidP="00744FC8">
            <w:r>
              <w:t>Call to Action</w:t>
            </w:r>
          </w:p>
        </w:tc>
        <w:tc>
          <w:tcPr>
            <w:tcW w:w="2160" w:type="dxa"/>
          </w:tcPr>
          <w:p w:rsidR="009C4EB3" w:rsidRDefault="00744FC8" w:rsidP="00744FC8">
            <w:r>
              <w:t>Wish to meet with interviewer</w:t>
            </w:r>
          </w:p>
        </w:tc>
        <w:tc>
          <w:tcPr>
            <w:tcW w:w="2160" w:type="dxa"/>
          </w:tcPr>
          <w:p w:rsidR="009C4EB3" w:rsidRDefault="00744FC8" w:rsidP="00744FC8">
            <w:r>
              <w:t>"I would welcome the opportunity to discuss how I can contribute to your team. I look forward to hearing from you and am available for an interview at your convenience."</w:t>
            </w:r>
          </w:p>
        </w:tc>
      </w:tr>
    </w:tbl>
    <w:p w:rsidR="009C4EB3" w:rsidRDefault="009C4EB3" w:rsidP="00744FC8">
      <w:pPr>
        <w:spacing w:after="0" w:line="240" w:lineRule="auto"/>
      </w:pPr>
    </w:p>
    <w:p w:rsidR="009C4EB3" w:rsidRDefault="00744FC8" w:rsidP="00744FC8">
      <w:pPr>
        <w:spacing w:after="0" w:line="240" w:lineRule="auto"/>
      </w:pPr>
      <w:r>
        <w:rPr>
          <w:b/>
          <w:sz w:val="24"/>
        </w:rPr>
        <w:t>Cover Letter Tips:</w:t>
      </w:r>
    </w:p>
    <w:p w:rsidR="009C4EB3" w:rsidRDefault="00744FC8" w:rsidP="00744FC8">
      <w:pPr>
        <w:pStyle w:val="ListBullet"/>
        <w:spacing w:after="0" w:line="240" w:lineRule="auto"/>
      </w:pPr>
      <w:r>
        <w:t>Keep it to one page</w:t>
      </w:r>
    </w:p>
    <w:p w:rsidR="009C4EB3" w:rsidRDefault="00744FC8" w:rsidP="00744FC8">
      <w:pPr>
        <w:pStyle w:val="ListBullet"/>
        <w:spacing w:after="0" w:line="240" w:lineRule="auto"/>
      </w:pPr>
      <w:r>
        <w:t>Personalize for each job (don't use generic template)</w:t>
      </w:r>
    </w:p>
    <w:p w:rsidR="009C4EB3" w:rsidRDefault="00744FC8" w:rsidP="00744FC8">
      <w:pPr>
        <w:pStyle w:val="ListBullet"/>
        <w:spacing w:after="0" w:line="240" w:lineRule="auto"/>
      </w:pPr>
      <w:r>
        <w:t>Address it to specific person if possible ("Dear Mr. Ahmed" not "Dear Hiring Manager")</w:t>
      </w:r>
    </w:p>
    <w:p w:rsidR="009C4EB3" w:rsidRDefault="00744FC8" w:rsidP="00744FC8">
      <w:pPr>
        <w:pStyle w:val="ListBullet"/>
        <w:spacing w:after="0" w:line="240" w:lineRule="auto"/>
      </w:pPr>
      <w:r>
        <w:t>Use professional tone but show personality</w:t>
      </w:r>
    </w:p>
    <w:p w:rsidR="009C4EB3" w:rsidRDefault="00744FC8" w:rsidP="00744FC8">
      <w:pPr>
        <w:pStyle w:val="ListBullet"/>
        <w:spacing w:after="0" w:line="240" w:lineRule="auto"/>
      </w:pPr>
      <w:r>
        <w:t>Proofread carefully—no typos!</w:t>
      </w:r>
    </w:p>
    <w:p w:rsidR="009C4EB3" w:rsidRDefault="00744FC8" w:rsidP="00744FC8">
      <w:pPr>
        <w:pStyle w:val="ListBullet"/>
        <w:spacing w:after="0" w:line="240" w:lineRule="auto"/>
      </w:pPr>
      <w:r>
        <w:t>Match keywords from job description</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16.2 Understanding CV vs Resume</w:t>
      </w:r>
    </w:p>
    <w:p w:rsidR="009C4EB3" w:rsidRDefault="00744FC8" w:rsidP="00744FC8">
      <w:pPr>
        <w:spacing w:after="0" w:line="240" w:lineRule="auto"/>
      </w:pPr>
      <w:r>
        <w:t>Many people confuse CV and Resume. They are different documents used for different purposes.</w:t>
      </w:r>
    </w:p>
    <w:p w:rsidR="009C4EB3" w:rsidRDefault="00744FC8" w:rsidP="00744FC8">
      <w:pPr>
        <w:pStyle w:val="Heading2"/>
        <w:spacing w:line="240" w:lineRule="auto"/>
      </w:pPr>
      <w:r>
        <w:t>What is CV?</w:t>
      </w:r>
    </w:p>
    <w:p w:rsidR="009C4EB3" w:rsidRDefault="00744FC8" w:rsidP="00744FC8">
      <w:pPr>
        <w:spacing w:after="0" w:line="240" w:lineRule="auto"/>
      </w:pPr>
      <w:r>
        <w:rPr>
          <w:b/>
        </w:rPr>
        <w:t>Full Form:</w:t>
      </w:r>
      <w:r>
        <w:t xml:space="preserve"> CV = Curriculum Vitae (Latin for "course of life")</w:t>
      </w:r>
    </w:p>
    <w:p w:rsidR="009C4EB3" w:rsidRDefault="00744FC8" w:rsidP="00744FC8">
      <w:pPr>
        <w:spacing w:after="0" w:line="240" w:lineRule="auto"/>
      </w:pPr>
      <w:r>
        <w:rPr>
          <w:b/>
        </w:rPr>
        <w:t>Simple Definition:</w:t>
      </w:r>
      <w:r>
        <w:t xml:space="preserve"> A CV (short for Curriculum Vitae), describes your whole career. It's usually 2-3 pages long but can be over 10+ pages if necessary. A CV presents your education, professional career, publications, awards, etc.</w:t>
      </w:r>
    </w:p>
    <w:p w:rsidR="009C4EB3" w:rsidRDefault="00744FC8" w:rsidP="00744FC8">
      <w:pPr>
        <w:spacing w:after="0" w:line="240" w:lineRule="auto"/>
      </w:pPr>
      <w:r>
        <w:rPr>
          <w:b/>
          <w:sz w:val="24"/>
        </w:rPr>
        <w:t>Key Characteristics:</w:t>
      </w:r>
    </w:p>
    <w:p w:rsidR="009C4EB3" w:rsidRDefault="00744FC8" w:rsidP="00744FC8">
      <w:pPr>
        <w:pStyle w:val="ListBullet"/>
        <w:spacing w:after="0" w:line="240" w:lineRule="auto"/>
      </w:pPr>
      <w:r>
        <w:t>Comprehensive career history</w:t>
      </w:r>
    </w:p>
    <w:p w:rsidR="009C4EB3" w:rsidRDefault="00744FC8" w:rsidP="00744FC8">
      <w:pPr>
        <w:pStyle w:val="ListBullet"/>
        <w:spacing w:after="0" w:line="240" w:lineRule="auto"/>
      </w:pPr>
      <w:r>
        <w:t>Academic focus</w:t>
      </w:r>
    </w:p>
    <w:p w:rsidR="009C4EB3" w:rsidRDefault="00744FC8" w:rsidP="00744FC8">
      <w:pPr>
        <w:pStyle w:val="ListBullet"/>
        <w:spacing w:after="0" w:line="240" w:lineRule="auto"/>
      </w:pPr>
      <w:r>
        <w:t>Length: 2-10+ pages (no limit)</w:t>
      </w:r>
    </w:p>
    <w:p w:rsidR="009C4EB3" w:rsidRDefault="00744FC8" w:rsidP="00744FC8">
      <w:pPr>
        <w:pStyle w:val="ListBullet"/>
        <w:spacing w:after="0" w:line="240" w:lineRule="auto"/>
      </w:pPr>
      <w:r>
        <w:t>Used for academic positions, research roles, fellowships</w:t>
      </w:r>
    </w:p>
    <w:p w:rsidR="009C4EB3" w:rsidRDefault="00744FC8" w:rsidP="00744FC8">
      <w:pPr>
        <w:pStyle w:val="ListBullet"/>
        <w:spacing w:after="0" w:line="240" w:lineRule="auto"/>
      </w:pPr>
      <w:r>
        <w:t>Same CV used for all applications (not tailored)</w:t>
      </w:r>
    </w:p>
    <w:p w:rsidR="009C4EB3" w:rsidRDefault="00744FC8" w:rsidP="00744FC8">
      <w:pPr>
        <w:spacing w:after="0" w:line="240" w:lineRule="auto"/>
      </w:pPr>
      <w:r>
        <w:rPr>
          <w:b/>
        </w:rPr>
        <w:t>Think of it like this:</w:t>
      </w:r>
      <w:r>
        <w:t xml:space="preserve"> A CV is like your complete biography—it tells your entire professional story from beginning to present, with all details included.</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What Is a Resume?</w:t>
      </w:r>
    </w:p>
    <w:p w:rsidR="009C4EB3" w:rsidRDefault="00744FC8" w:rsidP="00744FC8">
      <w:pPr>
        <w:spacing w:after="0" w:line="240" w:lineRule="auto"/>
      </w:pPr>
      <w:r>
        <w:rPr>
          <w:b/>
        </w:rPr>
        <w:t>Simple Definition:</w:t>
      </w:r>
      <w:r>
        <w:t xml:space="preserve"> A resume is a short, concise document used for job applications. The purpose of a resume is to provide recruiters with a brief overview of the candidate's work history. A good resume should be targeted at a specific job and be 1-2 pages long.</w:t>
      </w:r>
    </w:p>
    <w:p w:rsidR="009C4EB3" w:rsidRDefault="00744FC8" w:rsidP="00744FC8">
      <w:pPr>
        <w:spacing w:after="0" w:line="240" w:lineRule="auto"/>
      </w:pPr>
      <w:r>
        <w:rPr>
          <w:b/>
          <w:sz w:val="24"/>
        </w:rPr>
        <w:t>Key Characteristics:</w:t>
      </w:r>
    </w:p>
    <w:p w:rsidR="009C4EB3" w:rsidRDefault="00744FC8" w:rsidP="00744FC8">
      <w:pPr>
        <w:pStyle w:val="ListBullet"/>
        <w:spacing w:after="0" w:line="240" w:lineRule="auto"/>
      </w:pPr>
      <w:r>
        <w:t>Brief career summary</w:t>
      </w:r>
    </w:p>
    <w:p w:rsidR="009C4EB3" w:rsidRDefault="00744FC8" w:rsidP="00744FC8">
      <w:pPr>
        <w:pStyle w:val="ListBullet"/>
        <w:spacing w:after="0" w:line="240" w:lineRule="auto"/>
      </w:pPr>
      <w:r>
        <w:t>Job application focus</w:t>
      </w:r>
    </w:p>
    <w:p w:rsidR="009C4EB3" w:rsidRDefault="00744FC8" w:rsidP="00744FC8">
      <w:pPr>
        <w:pStyle w:val="ListBullet"/>
        <w:spacing w:after="0" w:line="240" w:lineRule="auto"/>
      </w:pPr>
      <w:r>
        <w:lastRenderedPageBreak/>
        <w:t>Length: 1-2 pages ONLY</w:t>
      </w:r>
    </w:p>
    <w:p w:rsidR="009C4EB3" w:rsidRDefault="00744FC8" w:rsidP="00744FC8">
      <w:pPr>
        <w:pStyle w:val="ListBullet"/>
        <w:spacing w:after="0" w:line="240" w:lineRule="auto"/>
      </w:pPr>
      <w:r>
        <w:t>Used for industry/corporate jobs</w:t>
      </w:r>
    </w:p>
    <w:p w:rsidR="009C4EB3" w:rsidRDefault="00744FC8" w:rsidP="00744FC8">
      <w:pPr>
        <w:pStyle w:val="ListBullet"/>
        <w:spacing w:after="0" w:line="240" w:lineRule="auto"/>
      </w:pPr>
      <w:r>
        <w:t>Customized for each job application</w:t>
      </w:r>
    </w:p>
    <w:p w:rsidR="009C4EB3" w:rsidRDefault="00744FC8" w:rsidP="00744FC8">
      <w:pPr>
        <w:pStyle w:val="ListBullet"/>
        <w:spacing w:after="0" w:line="240" w:lineRule="auto"/>
      </w:pPr>
      <w:r>
        <w:t>Only includes relevant information</w:t>
      </w:r>
    </w:p>
    <w:p w:rsidR="009C4EB3" w:rsidRDefault="00744FC8" w:rsidP="00744FC8">
      <w:pPr>
        <w:spacing w:after="0" w:line="240" w:lineRule="auto"/>
      </w:pPr>
      <w:r>
        <w:rPr>
          <w:b/>
        </w:rPr>
        <w:t>Think of it like this:</w:t>
      </w:r>
      <w:r>
        <w:t xml:space="preserve"> A resume is like a movie trailer—it shows only the most exciting and relevant parts to make the employer want to "watch the full movie" (interview you).</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Key Difference Between CV and Resume</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Aspect</w:t>
            </w:r>
          </w:p>
        </w:tc>
        <w:tc>
          <w:tcPr>
            <w:tcW w:w="2880" w:type="dxa"/>
            <w:shd w:val="clear" w:color="auto" w:fill="D9E2F3"/>
          </w:tcPr>
          <w:p w:rsidR="009C4EB3" w:rsidRDefault="00744FC8" w:rsidP="00744FC8">
            <w:r>
              <w:rPr>
                <w:b/>
              </w:rPr>
              <w:t>CV (Curriculum Vitae)</w:t>
            </w:r>
          </w:p>
        </w:tc>
        <w:tc>
          <w:tcPr>
            <w:tcW w:w="2880" w:type="dxa"/>
            <w:shd w:val="clear" w:color="auto" w:fill="D9E2F3"/>
          </w:tcPr>
          <w:p w:rsidR="009C4EB3" w:rsidRDefault="00744FC8" w:rsidP="00744FC8">
            <w:r>
              <w:rPr>
                <w:b/>
              </w:rPr>
              <w:t>Resume</w:t>
            </w:r>
          </w:p>
        </w:tc>
      </w:tr>
      <w:tr w:rsidR="009C4EB3">
        <w:tc>
          <w:tcPr>
            <w:tcW w:w="2880" w:type="dxa"/>
          </w:tcPr>
          <w:p w:rsidR="009C4EB3" w:rsidRDefault="00744FC8" w:rsidP="00744FC8">
            <w:r>
              <w:t>**Length**</w:t>
            </w:r>
          </w:p>
        </w:tc>
        <w:tc>
          <w:tcPr>
            <w:tcW w:w="2880" w:type="dxa"/>
          </w:tcPr>
          <w:p w:rsidR="009C4EB3" w:rsidRDefault="00744FC8" w:rsidP="00744FC8">
            <w:r>
              <w:t>No length limit (2-10+ pages)</w:t>
            </w:r>
          </w:p>
        </w:tc>
        <w:tc>
          <w:tcPr>
            <w:tcW w:w="2880" w:type="dxa"/>
          </w:tcPr>
          <w:p w:rsidR="009C4EB3" w:rsidRDefault="00744FC8" w:rsidP="00744FC8">
            <w:r>
              <w:t>Must be 1-2 pages only</w:t>
            </w:r>
          </w:p>
        </w:tc>
      </w:tr>
      <w:tr w:rsidR="009C4EB3">
        <w:tc>
          <w:tcPr>
            <w:tcW w:w="2880" w:type="dxa"/>
          </w:tcPr>
          <w:p w:rsidR="009C4EB3" w:rsidRDefault="00744FC8" w:rsidP="00744FC8">
            <w:r>
              <w:t>**Content Scope**</w:t>
            </w:r>
          </w:p>
        </w:tc>
        <w:tc>
          <w:tcPr>
            <w:tcW w:w="2880" w:type="dxa"/>
          </w:tcPr>
          <w:p w:rsidR="009C4EB3" w:rsidRDefault="00744FC8" w:rsidP="00744FC8">
            <w:r>
              <w:t>Should detail whole course of your career</w:t>
            </w:r>
          </w:p>
        </w:tc>
        <w:tc>
          <w:tcPr>
            <w:tcW w:w="2880" w:type="dxa"/>
          </w:tcPr>
          <w:p w:rsidR="009C4EB3" w:rsidRDefault="00744FC8" w:rsidP="00744FC8">
            <w:r>
              <w:t>Only includes details about work, experience, and skills that are relevant to job opening</w:t>
            </w:r>
          </w:p>
        </w:tc>
      </w:tr>
      <w:tr w:rsidR="009C4EB3">
        <w:tc>
          <w:tcPr>
            <w:tcW w:w="2880" w:type="dxa"/>
          </w:tcPr>
          <w:p w:rsidR="009C4EB3" w:rsidRDefault="00744FC8" w:rsidP="00744FC8">
            <w:r>
              <w:t>**Purpose**</w:t>
            </w:r>
          </w:p>
        </w:tc>
        <w:tc>
          <w:tcPr>
            <w:tcW w:w="2880" w:type="dxa"/>
          </w:tcPr>
          <w:p w:rsidR="009C4EB3" w:rsidRDefault="00744FC8" w:rsidP="00744FC8">
            <w:r>
              <w:t>Used for academic purposes (professorships, research positions, academic programs)</w:t>
            </w:r>
          </w:p>
        </w:tc>
        <w:tc>
          <w:tcPr>
            <w:tcW w:w="2880" w:type="dxa"/>
          </w:tcPr>
          <w:p w:rsidR="009C4EB3" w:rsidRDefault="00744FC8" w:rsidP="00744FC8">
            <w:r>
              <w:t>Used for job applications in industry/corporate sector</w:t>
            </w:r>
          </w:p>
        </w:tc>
      </w:tr>
      <w:tr w:rsidR="009C4EB3">
        <w:tc>
          <w:tcPr>
            <w:tcW w:w="2880" w:type="dxa"/>
          </w:tcPr>
          <w:p w:rsidR="009C4EB3" w:rsidRDefault="00744FC8" w:rsidP="00744FC8">
            <w:r>
              <w:t>**Customization**</w:t>
            </w:r>
          </w:p>
        </w:tc>
        <w:tc>
          <w:tcPr>
            <w:tcW w:w="2880" w:type="dxa"/>
          </w:tcPr>
          <w:p w:rsidR="009C4EB3" w:rsidRDefault="00744FC8" w:rsidP="00744FC8">
            <w:r>
              <w:t>Same CV for all applications</w:t>
            </w:r>
          </w:p>
        </w:tc>
        <w:tc>
          <w:tcPr>
            <w:tcW w:w="2880" w:type="dxa"/>
          </w:tcPr>
          <w:p w:rsidR="009C4EB3" w:rsidRDefault="00744FC8" w:rsidP="00744FC8">
            <w:r>
              <w:t>Different resume for each job (tailored)</w:t>
            </w:r>
          </w:p>
        </w:tc>
      </w:tr>
      <w:tr w:rsidR="009C4EB3">
        <w:tc>
          <w:tcPr>
            <w:tcW w:w="2880" w:type="dxa"/>
          </w:tcPr>
          <w:p w:rsidR="009C4EB3" w:rsidRDefault="00744FC8" w:rsidP="00744FC8">
            <w:r>
              <w:t>**Updates**</w:t>
            </w:r>
          </w:p>
        </w:tc>
        <w:tc>
          <w:tcPr>
            <w:tcW w:w="2880" w:type="dxa"/>
          </w:tcPr>
          <w:p w:rsidR="009C4EB3" w:rsidRDefault="00744FC8" w:rsidP="00744FC8">
            <w:r>
              <w:t>Add new achievements as they happen</w:t>
            </w:r>
          </w:p>
        </w:tc>
        <w:tc>
          <w:tcPr>
            <w:tcW w:w="2880" w:type="dxa"/>
          </w:tcPr>
          <w:p w:rsidR="009C4EB3" w:rsidRDefault="00744FC8" w:rsidP="00744FC8">
            <w:r>
              <w:t>Rewrite/reorganize for each application</w:t>
            </w:r>
          </w:p>
        </w:tc>
      </w:tr>
      <w:tr w:rsidR="009C4EB3">
        <w:tc>
          <w:tcPr>
            <w:tcW w:w="2880" w:type="dxa"/>
          </w:tcPr>
          <w:p w:rsidR="009C4EB3" w:rsidRDefault="00744FC8" w:rsidP="00744FC8">
            <w:r>
              <w:t>**Focus**</w:t>
            </w:r>
          </w:p>
        </w:tc>
        <w:tc>
          <w:tcPr>
            <w:tcW w:w="2880" w:type="dxa"/>
          </w:tcPr>
          <w:p w:rsidR="009C4EB3" w:rsidRDefault="00744FC8" w:rsidP="00744FC8">
            <w:r>
              <w:t>Everything you've accomplished</w:t>
            </w:r>
          </w:p>
        </w:tc>
        <w:tc>
          <w:tcPr>
            <w:tcW w:w="2880" w:type="dxa"/>
          </w:tcPr>
          <w:p w:rsidR="009C4EB3" w:rsidRDefault="00744FC8" w:rsidP="00744FC8">
            <w:r>
              <w:t>What matters for THIS job</w:t>
            </w:r>
          </w:p>
        </w:tc>
      </w:tr>
      <w:tr w:rsidR="009C4EB3">
        <w:tc>
          <w:tcPr>
            <w:tcW w:w="2880" w:type="dxa"/>
          </w:tcPr>
          <w:p w:rsidR="009C4EB3" w:rsidRDefault="00744FC8" w:rsidP="00744FC8">
            <w:r>
              <w:t>**Sections**</w:t>
            </w:r>
          </w:p>
        </w:tc>
        <w:tc>
          <w:tcPr>
            <w:tcW w:w="2880" w:type="dxa"/>
          </w:tcPr>
          <w:p w:rsidR="009C4EB3" w:rsidRDefault="00744FC8" w:rsidP="00744FC8">
            <w:r>
              <w:t>Publications, research, grants, teaching, conferences</w:t>
            </w:r>
          </w:p>
        </w:tc>
        <w:tc>
          <w:tcPr>
            <w:tcW w:w="2880" w:type="dxa"/>
          </w:tcPr>
          <w:p w:rsidR="009C4EB3" w:rsidRDefault="00744FC8" w:rsidP="00744FC8">
            <w:r>
              <w:t>Work experience, skills, achievements</w:t>
            </w:r>
          </w:p>
        </w:tc>
      </w:tr>
      <w:tr w:rsidR="009C4EB3">
        <w:tc>
          <w:tcPr>
            <w:tcW w:w="2880" w:type="dxa"/>
          </w:tcPr>
          <w:p w:rsidR="009C4EB3" w:rsidRDefault="00744FC8" w:rsidP="00744FC8">
            <w:r>
              <w:t>**Geographic Use**</w:t>
            </w:r>
          </w:p>
        </w:tc>
        <w:tc>
          <w:tcPr>
            <w:tcW w:w="2880" w:type="dxa"/>
          </w:tcPr>
          <w:p w:rsidR="009C4EB3" w:rsidRDefault="00744FC8" w:rsidP="00744FC8">
            <w:r>
              <w:t>Common in Europe, Asia, Middle East, Africa for academic roles</w:t>
            </w:r>
          </w:p>
        </w:tc>
        <w:tc>
          <w:tcPr>
            <w:tcW w:w="2880" w:type="dxa"/>
          </w:tcPr>
          <w:p w:rsidR="009C4EB3" w:rsidRDefault="00744FC8" w:rsidP="00744FC8">
            <w:r>
              <w:t>Common in USA, Canada for business roles</w:t>
            </w:r>
          </w:p>
        </w:tc>
      </w:tr>
    </w:tbl>
    <w:p w:rsidR="009C4EB3" w:rsidRDefault="009C4EB3" w:rsidP="00744FC8">
      <w:pPr>
        <w:spacing w:after="0" w:line="240" w:lineRule="auto"/>
      </w:pPr>
    </w:p>
    <w:p w:rsidR="009C4EB3" w:rsidRDefault="00744FC8" w:rsidP="00744FC8">
      <w:pPr>
        <w:spacing w:after="0" w:line="240" w:lineRule="auto"/>
      </w:pPr>
      <w:r>
        <w:rPr>
          <w:b/>
          <w:sz w:val="24"/>
        </w:rPr>
        <w:t>When to Use Which:</w:t>
      </w:r>
    </w:p>
    <w:tbl>
      <w:tblPr>
        <w:tblStyle w:val="TableGrid"/>
        <w:tblW w:w="0" w:type="auto"/>
        <w:tblLook w:val="04A0" w:firstRow="1" w:lastRow="0" w:firstColumn="1" w:lastColumn="0" w:noHBand="0" w:noVBand="1"/>
      </w:tblPr>
      <w:tblGrid>
        <w:gridCol w:w="4320"/>
        <w:gridCol w:w="4320"/>
      </w:tblGrid>
      <w:tr w:rsidR="009C4EB3">
        <w:tc>
          <w:tcPr>
            <w:tcW w:w="4320" w:type="dxa"/>
            <w:shd w:val="clear" w:color="auto" w:fill="D9E2F3"/>
          </w:tcPr>
          <w:p w:rsidR="009C4EB3" w:rsidRDefault="00744FC8" w:rsidP="00744FC8">
            <w:r>
              <w:rPr>
                <w:b/>
              </w:rPr>
              <w:t xml:space="preserve">Use CV </w:t>
            </w:r>
            <w:proofErr w:type="gramStart"/>
            <w:r>
              <w:rPr>
                <w:b/>
              </w:rPr>
              <w:t>For</w:t>
            </w:r>
            <w:proofErr w:type="gramEnd"/>
            <w:r>
              <w:rPr>
                <w:b/>
              </w:rPr>
              <w:t>:</w:t>
            </w:r>
          </w:p>
        </w:tc>
        <w:tc>
          <w:tcPr>
            <w:tcW w:w="4320" w:type="dxa"/>
            <w:shd w:val="clear" w:color="auto" w:fill="D9E2F3"/>
          </w:tcPr>
          <w:p w:rsidR="009C4EB3" w:rsidRDefault="00744FC8" w:rsidP="00744FC8">
            <w:r>
              <w:rPr>
                <w:b/>
              </w:rPr>
              <w:t>Use Resume For:</w:t>
            </w:r>
          </w:p>
        </w:tc>
      </w:tr>
      <w:tr w:rsidR="009C4EB3">
        <w:tc>
          <w:tcPr>
            <w:tcW w:w="4320" w:type="dxa"/>
          </w:tcPr>
          <w:p w:rsidR="009C4EB3" w:rsidRDefault="00744FC8" w:rsidP="00744FC8">
            <w:r>
              <w:t>Academic positions (Professor, Researcher)</w:t>
            </w:r>
          </w:p>
        </w:tc>
        <w:tc>
          <w:tcPr>
            <w:tcW w:w="4320" w:type="dxa"/>
          </w:tcPr>
          <w:p w:rsidR="009C4EB3" w:rsidRDefault="00744FC8" w:rsidP="00744FC8">
            <w:r>
              <w:t>Corporate jobs (Developer, Manager)</w:t>
            </w:r>
          </w:p>
        </w:tc>
      </w:tr>
      <w:tr w:rsidR="009C4EB3">
        <w:tc>
          <w:tcPr>
            <w:tcW w:w="4320" w:type="dxa"/>
          </w:tcPr>
          <w:p w:rsidR="009C4EB3" w:rsidRDefault="00744FC8" w:rsidP="00744FC8">
            <w:r>
              <w:t>Research grants and fellowships</w:t>
            </w:r>
          </w:p>
        </w:tc>
        <w:tc>
          <w:tcPr>
            <w:tcW w:w="4320" w:type="dxa"/>
          </w:tcPr>
          <w:p w:rsidR="009C4EB3" w:rsidRDefault="00744FC8" w:rsidP="00744FC8">
            <w:r>
              <w:t>Industry positions</w:t>
            </w:r>
          </w:p>
        </w:tc>
      </w:tr>
      <w:tr w:rsidR="009C4EB3">
        <w:tc>
          <w:tcPr>
            <w:tcW w:w="4320" w:type="dxa"/>
          </w:tcPr>
          <w:p w:rsidR="009C4EB3" w:rsidRDefault="00744FC8" w:rsidP="00744FC8">
            <w:r>
              <w:t>Medical residency applications</w:t>
            </w:r>
          </w:p>
        </w:tc>
        <w:tc>
          <w:tcPr>
            <w:tcW w:w="4320" w:type="dxa"/>
          </w:tcPr>
          <w:p w:rsidR="009C4EB3" w:rsidRDefault="00744FC8" w:rsidP="00744FC8">
            <w:r>
              <w:t>Business roles</w:t>
            </w:r>
          </w:p>
        </w:tc>
      </w:tr>
      <w:tr w:rsidR="009C4EB3">
        <w:tc>
          <w:tcPr>
            <w:tcW w:w="4320" w:type="dxa"/>
          </w:tcPr>
          <w:p w:rsidR="009C4EB3" w:rsidRDefault="00744FC8" w:rsidP="00744FC8">
            <w:r>
              <w:t>Graduate school applications</w:t>
            </w:r>
          </w:p>
        </w:tc>
        <w:tc>
          <w:tcPr>
            <w:tcW w:w="4320" w:type="dxa"/>
          </w:tcPr>
          <w:p w:rsidR="009C4EB3" w:rsidRDefault="00744FC8" w:rsidP="00744FC8">
            <w:r>
              <w:t>Startup jobs</w:t>
            </w:r>
          </w:p>
        </w:tc>
      </w:tr>
      <w:tr w:rsidR="009C4EB3">
        <w:tc>
          <w:tcPr>
            <w:tcW w:w="4320" w:type="dxa"/>
          </w:tcPr>
          <w:p w:rsidR="009C4EB3" w:rsidRDefault="00744FC8" w:rsidP="00744FC8">
            <w:r>
              <w:t>Scientific publications career</w:t>
            </w:r>
          </w:p>
        </w:tc>
        <w:tc>
          <w:tcPr>
            <w:tcW w:w="4320" w:type="dxa"/>
          </w:tcPr>
          <w:p w:rsidR="009C4EB3" w:rsidRDefault="00744FC8" w:rsidP="00744FC8">
            <w:r>
              <w:t>Government positions (in some countries)</w:t>
            </w:r>
          </w:p>
        </w:tc>
      </w:tr>
    </w:tbl>
    <w:p w:rsidR="009C4EB3" w:rsidRDefault="009C4EB3" w:rsidP="00744FC8">
      <w:pPr>
        <w:spacing w:after="0" w:line="240" w:lineRule="auto"/>
      </w:pP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16.3 Full List of CV Sections</w:t>
      </w:r>
    </w:p>
    <w:p w:rsidR="009C4EB3" w:rsidRDefault="00744FC8" w:rsidP="00744FC8">
      <w:pPr>
        <w:spacing w:after="0" w:line="240" w:lineRule="auto"/>
      </w:pPr>
      <w:r>
        <w:t>When writing a CV, you may use these sections (not all are required—use what applies to your field):</w:t>
      </w:r>
    </w:p>
    <w:p w:rsidR="009C4EB3" w:rsidRDefault="00744FC8" w:rsidP="00744FC8">
      <w:pPr>
        <w:pStyle w:val="Heading2"/>
        <w:spacing w:line="240" w:lineRule="auto"/>
      </w:pPr>
      <w:r>
        <w:t>CV Sections Checklist</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Section</w:t>
            </w:r>
          </w:p>
        </w:tc>
        <w:tc>
          <w:tcPr>
            <w:tcW w:w="2880" w:type="dxa"/>
            <w:shd w:val="clear" w:color="auto" w:fill="D9E2F3"/>
          </w:tcPr>
          <w:p w:rsidR="009C4EB3" w:rsidRDefault="00744FC8" w:rsidP="00744FC8">
            <w:r>
              <w:rPr>
                <w:b/>
              </w:rPr>
              <w:t>Description</w:t>
            </w:r>
          </w:p>
        </w:tc>
        <w:tc>
          <w:tcPr>
            <w:tcW w:w="2880" w:type="dxa"/>
            <w:shd w:val="clear" w:color="auto" w:fill="D9E2F3"/>
          </w:tcPr>
          <w:p w:rsidR="009C4EB3" w:rsidRDefault="00744FC8" w:rsidP="00744FC8">
            <w:r>
              <w:rPr>
                <w:b/>
              </w:rPr>
              <w:t>Who Needs This</w:t>
            </w:r>
          </w:p>
        </w:tc>
      </w:tr>
      <w:tr w:rsidR="009C4EB3">
        <w:tc>
          <w:tcPr>
            <w:tcW w:w="2880" w:type="dxa"/>
          </w:tcPr>
          <w:p w:rsidR="009C4EB3" w:rsidRDefault="00744FC8" w:rsidP="00744FC8">
            <w:r>
              <w:t>**1. Contact Information**</w:t>
            </w:r>
          </w:p>
        </w:tc>
        <w:tc>
          <w:tcPr>
            <w:tcW w:w="2880" w:type="dxa"/>
          </w:tcPr>
          <w:p w:rsidR="009C4EB3" w:rsidRDefault="00744FC8" w:rsidP="00744FC8">
            <w:r>
              <w:t>Name, address, phone, email, LinkedIn</w:t>
            </w:r>
          </w:p>
        </w:tc>
        <w:tc>
          <w:tcPr>
            <w:tcW w:w="2880" w:type="dxa"/>
          </w:tcPr>
          <w:p w:rsidR="009C4EB3" w:rsidRDefault="00744FC8" w:rsidP="00744FC8">
            <w:r>
              <w:t>Everyone (required)</w:t>
            </w:r>
          </w:p>
        </w:tc>
      </w:tr>
      <w:tr w:rsidR="009C4EB3">
        <w:tc>
          <w:tcPr>
            <w:tcW w:w="2880" w:type="dxa"/>
          </w:tcPr>
          <w:p w:rsidR="009C4EB3" w:rsidRDefault="00744FC8" w:rsidP="00744FC8">
            <w:r>
              <w:t>**2. Research Objective / Personal Profile / Personal Statement**</w:t>
            </w:r>
          </w:p>
        </w:tc>
        <w:tc>
          <w:tcPr>
            <w:tcW w:w="2880" w:type="dxa"/>
          </w:tcPr>
          <w:p w:rsidR="009C4EB3" w:rsidRDefault="00744FC8" w:rsidP="00744FC8">
            <w:r>
              <w:t>Brief overview of your research interests and career goals</w:t>
            </w:r>
          </w:p>
        </w:tc>
        <w:tc>
          <w:tcPr>
            <w:tcW w:w="2880" w:type="dxa"/>
          </w:tcPr>
          <w:p w:rsidR="009C4EB3" w:rsidRDefault="00744FC8" w:rsidP="00744FC8">
            <w:r>
              <w:t>Academics, researchers</w:t>
            </w:r>
          </w:p>
        </w:tc>
      </w:tr>
      <w:tr w:rsidR="009C4EB3">
        <w:tc>
          <w:tcPr>
            <w:tcW w:w="2880" w:type="dxa"/>
          </w:tcPr>
          <w:p w:rsidR="009C4EB3" w:rsidRDefault="00744FC8" w:rsidP="00744FC8">
            <w:r>
              <w:t>**3. Education**</w:t>
            </w:r>
          </w:p>
        </w:tc>
        <w:tc>
          <w:tcPr>
            <w:tcW w:w="2880" w:type="dxa"/>
          </w:tcPr>
          <w:p w:rsidR="009C4EB3" w:rsidRDefault="00744FC8" w:rsidP="00744FC8">
            <w:r>
              <w:t>All degrees with dates, institutions, thesis titles</w:t>
            </w:r>
          </w:p>
        </w:tc>
        <w:tc>
          <w:tcPr>
            <w:tcW w:w="2880" w:type="dxa"/>
          </w:tcPr>
          <w:p w:rsidR="009C4EB3" w:rsidRDefault="00744FC8" w:rsidP="00744FC8">
            <w:r>
              <w:t>Everyone (required)</w:t>
            </w:r>
          </w:p>
        </w:tc>
      </w:tr>
      <w:tr w:rsidR="009C4EB3">
        <w:tc>
          <w:tcPr>
            <w:tcW w:w="2880" w:type="dxa"/>
          </w:tcPr>
          <w:p w:rsidR="009C4EB3" w:rsidRDefault="00744FC8" w:rsidP="00744FC8">
            <w:r>
              <w:t>**4. Professional Academic Appointments**</w:t>
            </w:r>
          </w:p>
        </w:tc>
        <w:tc>
          <w:tcPr>
            <w:tcW w:w="2880" w:type="dxa"/>
          </w:tcPr>
          <w:p w:rsidR="009C4EB3" w:rsidRDefault="00744FC8" w:rsidP="00744FC8">
            <w:r>
              <w:t xml:space="preserve">Teaching positions, professorships, research </w:t>
            </w:r>
            <w:r>
              <w:lastRenderedPageBreak/>
              <w:t>positions</w:t>
            </w:r>
          </w:p>
        </w:tc>
        <w:tc>
          <w:tcPr>
            <w:tcW w:w="2880" w:type="dxa"/>
          </w:tcPr>
          <w:p w:rsidR="009C4EB3" w:rsidRDefault="00744FC8" w:rsidP="00744FC8">
            <w:r>
              <w:lastRenderedPageBreak/>
              <w:t>Academics</w:t>
            </w:r>
          </w:p>
        </w:tc>
      </w:tr>
      <w:tr w:rsidR="009C4EB3">
        <w:tc>
          <w:tcPr>
            <w:tcW w:w="2880" w:type="dxa"/>
          </w:tcPr>
          <w:p w:rsidR="009C4EB3" w:rsidRDefault="00744FC8" w:rsidP="00744FC8">
            <w:r>
              <w:t>**5. Books**</w:t>
            </w:r>
          </w:p>
        </w:tc>
        <w:tc>
          <w:tcPr>
            <w:tcW w:w="2880" w:type="dxa"/>
          </w:tcPr>
          <w:p w:rsidR="009C4EB3" w:rsidRDefault="00744FC8" w:rsidP="00744FC8">
            <w:r>
              <w:t>Books you've authored or co-authored</w:t>
            </w:r>
          </w:p>
        </w:tc>
        <w:tc>
          <w:tcPr>
            <w:tcW w:w="2880" w:type="dxa"/>
          </w:tcPr>
          <w:p w:rsidR="009C4EB3" w:rsidRDefault="00744FC8" w:rsidP="00744FC8">
            <w:r>
              <w:t>Authors, academics</w:t>
            </w:r>
          </w:p>
        </w:tc>
      </w:tr>
      <w:tr w:rsidR="009C4EB3">
        <w:tc>
          <w:tcPr>
            <w:tcW w:w="2880" w:type="dxa"/>
          </w:tcPr>
          <w:p w:rsidR="009C4EB3" w:rsidRDefault="00744FC8" w:rsidP="00744FC8">
            <w:r>
              <w:t>**6. Book Chapters**</w:t>
            </w:r>
          </w:p>
        </w:tc>
        <w:tc>
          <w:tcPr>
            <w:tcW w:w="2880" w:type="dxa"/>
          </w:tcPr>
          <w:p w:rsidR="009C4EB3" w:rsidRDefault="00744FC8" w:rsidP="00744FC8">
            <w:r>
              <w:t>Chapters contributed to edited volumes</w:t>
            </w:r>
          </w:p>
        </w:tc>
        <w:tc>
          <w:tcPr>
            <w:tcW w:w="2880" w:type="dxa"/>
          </w:tcPr>
          <w:p w:rsidR="009C4EB3" w:rsidRDefault="00744FC8" w:rsidP="00744FC8">
            <w:r>
              <w:t>Academic contributors</w:t>
            </w:r>
          </w:p>
        </w:tc>
      </w:tr>
      <w:tr w:rsidR="009C4EB3">
        <w:tc>
          <w:tcPr>
            <w:tcW w:w="2880" w:type="dxa"/>
          </w:tcPr>
          <w:p w:rsidR="009C4EB3" w:rsidRDefault="00744FC8" w:rsidP="00744FC8">
            <w:r>
              <w:t>**7. Peer-Reviewed Publications**</w:t>
            </w:r>
          </w:p>
        </w:tc>
        <w:tc>
          <w:tcPr>
            <w:tcW w:w="2880" w:type="dxa"/>
          </w:tcPr>
          <w:p w:rsidR="009C4EB3" w:rsidRDefault="00744FC8" w:rsidP="00744FC8">
            <w:r>
              <w:t>Journal articles that went through peer review</w:t>
            </w:r>
          </w:p>
        </w:tc>
        <w:tc>
          <w:tcPr>
            <w:tcW w:w="2880" w:type="dxa"/>
          </w:tcPr>
          <w:p w:rsidR="009C4EB3" w:rsidRDefault="00744FC8" w:rsidP="00744FC8">
            <w:r>
              <w:t>Researchers, scientists</w:t>
            </w:r>
          </w:p>
        </w:tc>
      </w:tr>
      <w:tr w:rsidR="009C4EB3">
        <w:tc>
          <w:tcPr>
            <w:tcW w:w="2880" w:type="dxa"/>
          </w:tcPr>
          <w:p w:rsidR="009C4EB3" w:rsidRDefault="00744FC8" w:rsidP="00744FC8">
            <w:r>
              <w:t>**8. Other Publications**</w:t>
            </w:r>
          </w:p>
        </w:tc>
        <w:tc>
          <w:tcPr>
            <w:tcW w:w="2880" w:type="dxa"/>
          </w:tcPr>
          <w:p w:rsidR="009C4EB3" w:rsidRDefault="00744FC8" w:rsidP="00744FC8">
            <w:r>
              <w:t>Magazine articles, blog posts, white papers</w:t>
            </w:r>
          </w:p>
        </w:tc>
        <w:tc>
          <w:tcPr>
            <w:tcW w:w="2880" w:type="dxa"/>
          </w:tcPr>
          <w:p w:rsidR="009C4EB3" w:rsidRDefault="00744FC8" w:rsidP="00744FC8">
            <w:r>
              <w:t>Writers, thought leaders</w:t>
            </w:r>
          </w:p>
        </w:tc>
      </w:tr>
      <w:tr w:rsidR="009C4EB3">
        <w:tc>
          <w:tcPr>
            <w:tcW w:w="2880" w:type="dxa"/>
          </w:tcPr>
          <w:p w:rsidR="009C4EB3" w:rsidRDefault="00744FC8" w:rsidP="00744FC8">
            <w:r>
              <w:t>**9. Awards and Honors**</w:t>
            </w:r>
          </w:p>
        </w:tc>
        <w:tc>
          <w:tcPr>
            <w:tcW w:w="2880" w:type="dxa"/>
          </w:tcPr>
          <w:p w:rsidR="009C4EB3" w:rsidRDefault="00744FC8" w:rsidP="00744FC8">
            <w:r>
              <w:t>Scholarships, prizes, recognitions</w:t>
            </w:r>
          </w:p>
        </w:tc>
        <w:tc>
          <w:tcPr>
            <w:tcW w:w="2880" w:type="dxa"/>
          </w:tcPr>
          <w:p w:rsidR="009C4EB3" w:rsidRDefault="00744FC8" w:rsidP="00744FC8">
            <w:r>
              <w:t>Anyone with achievements</w:t>
            </w:r>
          </w:p>
        </w:tc>
      </w:tr>
      <w:tr w:rsidR="009C4EB3">
        <w:tc>
          <w:tcPr>
            <w:tcW w:w="2880" w:type="dxa"/>
          </w:tcPr>
          <w:p w:rsidR="009C4EB3" w:rsidRDefault="00744FC8" w:rsidP="00744FC8">
            <w:r>
              <w:t>**10. Grants and Fellowships**</w:t>
            </w:r>
          </w:p>
        </w:tc>
        <w:tc>
          <w:tcPr>
            <w:tcW w:w="2880" w:type="dxa"/>
          </w:tcPr>
          <w:p w:rsidR="009C4EB3" w:rsidRDefault="00744FC8" w:rsidP="00744FC8">
            <w:r>
              <w:t>Research funding received</w:t>
            </w:r>
          </w:p>
        </w:tc>
        <w:tc>
          <w:tcPr>
            <w:tcW w:w="2880" w:type="dxa"/>
          </w:tcPr>
          <w:p w:rsidR="009C4EB3" w:rsidRDefault="00744FC8" w:rsidP="00744FC8">
            <w:r>
              <w:t>Researchers, academics</w:t>
            </w:r>
          </w:p>
        </w:tc>
      </w:tr>
      <w:tr w:rsidR="009C4EB3">
        <w:tc>
          <w:tcPr>
            <w:tcW w:w="2880" w:type="dxa"/>
          </w:tcPr>
          <w:p w:rsidR="009C4EB3" w:rsidRDefault="00744FC8" w:rsidP="00744FC8">
            <w:r>
              <w:t>**11. Conferences**</w:t>
            </w:r>
          </w:p>
        </w:tc>
        <w:tc>
          <w:tcPr>
            <w:tcW w:w="2880" w:type="dxa"/>
          </w:tcPr>
          <w:p w:rsidR="009C4EB3" w:rsidRDefault="00744FC8" w:rsidP="00744FC8">
            <w:r>
              <w:t>Conferences attended, papers presented</w:t>
            </w:r>
          </w:p>
        </w:tc>
        <w:tc>
          <w:tcPr>
            <w:tcW w:w="2880" w:type="dxa"/>
          </w:tcPr>
          <w:p w:rsidR="009C4EB3" w:rsidRDefault="00744FC8" w:rsidP="00744FC8">
            <w:r>
              <w:t>Academics, researchers</w:t>
            </w:r>
          </w:p>
        </w:tc>
      </w:tr>
      <w:tr w:rsidR="009C4EB3">
        <w:tc>
          <w:tcPr>
            <w:tcW w:w="2880" w:type="dxa"/>
          </w:tcPr>
          <w:p w:rsidR="009C4EB3" w:rsidRDefault="00744FC8" w:rsidP="00744FC8">
            <w:r>
              <w:t>**12. Teaching Experience**</w:t>
            </w:r>
          </w:p>
        </w:tc>
        <w:tc>
          <w:tcPr>
            <w:tcW w:w="2880" w:type="dxa"/>
          </w:tcPr>
          <w:p w:rsidR="009C4EB3" w:rsidRDefault="00744FC8" w:rsidP="00744FC8">
            <w:r>
              <w:t>Courses taught, guest lectures</w:t>
            </w:r>
          </w:p>
        </w:tc>
        <w:tc>
          <w:tcPr>
            <w:tcW w:w="2880" w:type="dxa"/>
          </w:tcPr>
          <w:p w:rsidR="009C4EB3" w:rsidRDefault="00744FC8" w:rsidP="00744FC8">
            <w:r>
              <w:t>Educators</w:t>
            </w:r>
          </w:p>
        </w:tc>
      </w:tr>
      <w:tr w:rsidR="009C4EB3">
        <w:tc>
          <w:tcPr>
            <w:tcW w:w="2880" w:type="dxa"/>
          </w:tcPr>
          <w:p w:rsidR="009C4EB3" w:rsidRDefault="00744FC8" w:rsidP="00744FC8">
            <w:r>
              <w:t>**13. Research Experience / Lab Experience / Graduate Fieldwork**</w:t>
            </w:r>
          </w:p>
        </w:tc>
        <w:tc>
          <w:tcPr>
            <w:tcW w:w="2880" w:type="dxa"/>
          </w:tcPr>
          <w:p w:rsidR="009C4EB3" w:rsidRDefault="00744FC8" w:rsidP="00744FC8">
            <w:r>
              <w:t>Research projects, lab work</w:t>
            </w:r>
          </w:p>
        </w:tc>
        <w:tc>
          <w:tcPr>
            <w:tcW w:w="2880" w:type="dxa"/>
          </w:tcPr>
          <w:p w:rsidR="009C4EB3" w:rsidRDefault="00744FC8" w:rsidP="00744FC8">
            <w:r>
              <w:t>Scientists, researchers</w:t>
            </w:r>
          </w:p>
        </w:tc>
      </w:tr>
      <w:tr w:rsidR="009C4EB3">
        <w:tc>
          <w:tcPr>
            <w:tcW w:w="2880" w:type="dxa"/>
          </w:tcPr>
          <w:p w:rsidR="009C4EB3" w:rsidRDefault="00744FC8" w:rsidP="00744FC8">
            <w:r>
              <w:t>**14. Non-Academic Activities**</w:t>
            </w:r>
          </w:p>
        </w:tc>
        <w:tc>
          <w:tcPr>
            <w:tcW w:w="2880" w:type="dxa"/>
          </w:tcPr>
          <w:p w:rsidR="009C4EB3" w:rsidRDefault="00744FC8" w:rsidP="00744FC8">
            <w:r>
              <w:t>Volunteer work, extracurriculars</w:t>
            </w:r>
          </w:p>
        </w:tc>
        <w:tc>
          <w:tcPr>
            <w:tcW w:w="2880" w:type="dxa"/>
          </w:tcPr>
          <w:p w:rsidR="009C4EB3" w:rsidRDefault="00744FC8" w:rsidP="00744FC8">
            <w:r>
              <w:t>Anyone (shows well-roundedness)</w:t>
            </w:r>
          </w:p>
        </w:tc>
      </w:tr>
      <w:tr w:rsidR="009C4EB3">
        <w:tc>
          <w:tcPr>
            <w:tcW w:w="2880" w:type="dxa"/>
          </w:tcPr>
          <w:p w:rsidR="009C4EB3" w:rsidRDefault="00744FC8" w:rsidP="00744FC8">
            <w:r>
              <w:t>**15. Languages and Skills**</w:t>
            </w:r>
          </w:p>
        </w:tc>
        <w:tc>
          <w:tcPr>
            <w:tcW w:w="2880" w:type="dxa"/>
          </w:tcPr>
          <w:p w:rsidR="009C4EB3" w:rsidRDefault="00744FC8" w:rsidP="00744FC8">
            <w:r>
              <w:t>Languages spoken, technical skills, software proficiency</w:t>
            </w:r>
          </w:p>
        </w:tc>
        <w:tc>
          <w:tcPr>
            <w:tcW w:w="2880" w:type="dxa"/>
          </w:tcPr>
          <w:p w:rsidR="009C4EB3" w:rsidRDefault="00744FC8" w:rsidP="00744FC8">
            <w:r>
              <w:t>Everyone</w:t>
            </w:r>
          </w:p>
        </w:tc>
      </w:tr>
      <w:tr w:rsidR="009C4EB3">
        <w:tc>
          <w:tcPr>
            <w:tcW w:w="2880" w:type="dxa"/>
          </w:tcPr>
          <w:p w:rsidR="009C4EB3" w:rsidRDefault="00744FC8" w:rsidP="00744FC8">
            <w:r>
              <w:t>**16. Memberships**</w:t>
            </w:r>
          </w:p>
        </w:tc>
        <w:tc>
          <w:tcPr>
            <w:tcW w:w="2880" w:type="dxa"/>
          </w:tcPr>
          <w:p w:rsidR="009C4EB3" w:rsidRDefault="00744FC8" w:rsidP="00744FC8">
            <w:r>
              <w:t>Professional organizations (IEEE, ACM, etc.)</w:t>
            </w:r>
          </w:p>
        </w:tc>
        <w:tc>
          <w:tcPr>
            <w:tcW w:w="2880" w:type="dxa"/>
          </w:tcPr>
          <w:p w:rsidR="009C4EB3" w:rsidRDefault="00744FC8" w:rsidP="00744FC8">
            <w:r>
              <w:t>Professionals in organizations</w:t>
            </w:r>
          </w:p>
        </w:tc>
      </w:tr>
      <w:tr w:rsidR="009C4EB3">
        <w:tc>
          <w:tcPr>
            <w:tcW w:w="2880" w:type="dxa"/>
          </w:tcPr>
          <w:p w:rsidR="009C4EB3" w:rsidRDefault="00744FC8" w:rsidP="00744FC8">
            <w:r>
              <w:t>**17. References**</w:t>
            </w:r>
          </w:p>
        </w:tc>
        <w:tc>
          <w:tcPr>
            <w:tcW w:w="2880" w:type="dxa"/>
          </w:tcPr>
          <w:p w:rsidR="009C4EB3" w:rsidRDefault="00744FC8" w:rsidP="00744FC8">
            <w:r>
              <w:t>Names and contact info of references</w:t>
            </w:r>
          </w:p>
        </w:tc>
        <w:tc>
          <w:tcPr>
            <w:tcW w:w="2880" w:type="dxa"/>
          </w:tcPr>
          <w:p w:rsidR="009C4EB3" w:rsidRDefault="00744FC8" w:rsidP="00744FC8">
            <w:r>
              <w:t>Everyone (or "Available upon request")</w:t>
            </w:r>
          </w:p>
        </w:tc>
      </w:tr>
    </w:tbl>
    <w:p w:rsidR="009C4EB3" w:rsidRDefault="009C4EB3" w:rsidP="00744FC8">
      <w:pPr>
        <w:spacing w:after="0" w:line="240" w:lineRule="auto"/>
      </w:pPr>
    </w:p>
    <w:p w:rsidR="009C4EB3" w:rsidRDefault="00744FC8" w:rsidP="00744FC8">
      <w:pPr>
        <w:spacing w:after="0" w:line="240" w:lineRule="auto"/>
      </w:pPr>
      <w:r>
        <w:rPr>
          <w:b/>
          <w:sz w:val="24"/>
        </w:rPr>
        <w:t>CV Organization Tips:</w:t>
      </w:r>
    </w:p>
    <w:p w:rsidR="009C4EB3" w:rsidRDefault="00744FC8" w:rsidP="00744FC8">
      <w:pPr>
        <w:pStyle w:val="ListBullet"/>
        <w:spacing w:after="0" w:line="240" w:lineRule="auto"/>
      </w:pPr>
      <w:r>
        <w:t>Most recent first (reverse chronological order)</w:t>
      </w:r>
    </w:p>
    <w:p w:rsidR="009C4EB3" w:rsidRDefault="00744FC8" w:rsidP="00744FC8">
      <w:pPr>
        <w:pStyle w:val="ListBullet"/>
        <w:spacing w:after="0" w:line="240" w:lineRule="auto"/>
      </w:pPr>
      <w:r>
        <w:t>Use consistent formatting throughout</w:t>
      </w:r>
    </w:p>
    <w:p w:rsidR="009C4EB3" w:rsidRDefault="00744FC8" w:rsidP="00744FC8">
      <w:pPr>
        <w:pStyle w:val="ListBullet"/>
        <w:spacing w:after="0" w:line="240" w:lineRule="auto"/>
      </w:pPr>
      <w:r>
        <w:t>Include dates for all entries</w:t>
      </w:r>
    </w:p>
    <w:p w:rsidR="009C4EB3" w:rsidRDefault="00744FC8" w:rsidP="00744FC8">
      <w:pPr>
        <w:pStyle w:val="ListBullet"/>
        <w:spacing w:after="0" w:line="240" w:lineRule="auto"/>
      </w:pPr>
      <w:r>
        <w:t>Be comprehensive but organized</w:t>
      </w:r>
    </w:p>
    <w:p w:rsidR="009C4EB3" w:rsidRDefault="00744FC8" w:rsidP="00744FC8">
      <w:pPr>
        <w:pStyle w:val="ListBullet"/>
        <w:spacing w:after="0" w:line="240" w:lineRule="auto"/>
      </w:pPr>
      <w:r>
        <w:t>Update regularly as you achieve new things</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16.4 List of Resume Sections</w:t>
      </w:r>
    </w:p>
    <w:p w:rsidR="009C4EB3" w:rsidRDefault="00744FC8" w:rsidP="00744FC8">
      <w:pPr>
        <w:spacing w:after="0" w:line="240" w:lineRule="auto"/>
      </w:pPr>
      <w:r>
        <w:t>A resume is much shorter and focused only on job-relevant information.</w:t>
      </w:r>
    </w:p>
    <w:p w:rsidR="009C4EB3" w:rsidRDefault="00744FC8" w:rsidP="00744FC8">
      <w:pPr>
        <w:pStyle w:val="Heading2"/>
        <w:spacing w:line="240" w:lineRule="auto"/>
      </w:pPr>
      <w:r>
        <w:t>Resume Sections Checklist</w:t>
      </w:r>
    </w:p>
    <w:tbl>
      <w:tblPr>
        <w:tblStyle w:val="TableGrid"/>
        <w:tblW w:w="0" w:type="auto"/>
        <w:tblLook w:val="04A0" w:firstRow="1" w:lastRow="0" w:firstColumn="1" w:lastColumn="0" w:noHBand="0" w:noVBand="1"/>
      </w:tblPr>
      <w:tblGrid>
        <w:gridCol w:w="1728"/>
        <w:gridCol w:w="1778"/>
        <w:gridCol w:w="1728"/>
        <w:gridCol w:w="1728"/>
        <w:gridCol w:w="1728"/>
      </w:tblGrid>
      <w:tr w:rsidR="009C4EB3">
        <w:tc>
          <w:tcPr>
            <w:tcW w:w="1728" w:type="dxa"/>
            <w:shd w:val="clear" w:color="auto" w:fill="D9E2F3"/>
          </w:tcPr>
          <w:p w:rsidR="009C4EB3" w:rsidRDefault="00744FC8" w:rsidP="00744FC8">
            <w:r>
              <w:rPr>
                <w:b/>
              </w:rPr>
              <w:t>Section</w:t>
            </w:r>
          </w:p>
        </w:tc>
        <w:tc>
          <w:tcPr>
            <w:tcW w:w="1728" w:type="dxa"/>
            <w:shd w:val="clear" w:color="auto" w:fill="D9E2F3"/>
          </w:tcPr>
          <w:p w:rsidR="009C4EB3" w:rsidRDefault="00744FC8" w:rsidP="00744FC8">
            <w:r>
              <w:rPr>
                <w:b/>
              </w:rPr>
              <w:t>Description</w:t>
            </w:r>
          </w:p>
        </w:tc>
        <w:tc>
          <w:tcPr>
            <w:tcW w:w="1728" w:type="dxa"/>
            <w:shd w:val="clear" w:color="auto" w:fill="D9E2F3"/>
          </w:tcPr>
          <w:p w:rsidR="009C4EB3" w:rsidRDefault="00744FC8" w:rsidP="00744FC8">
            <w:r>
              <w:rPr>
                <w:b/>
              </w:rPr>
              <w:t>Example</w:t>
            </w:r>
          </w:p>
        </w:tc>
        <w:tc>
          <w:tcPr>
            <w:tcW w:w="1728" w:type="dxa"/>
            <w:shd w:val="clear" w:color="auto" w:fill="D9E2F3"/>
          </w:tcPr>
          <w:p w:rsidR="009C4EB3" w:rsidRDefault="00744FC8" w:rsidP="00744FC8">
            <w:r>
              <w:rPr>
                <w:b/>
              </w:rPr>
              <w:t>Required?</w:t>
            </w:r>
          </w:p>
        </w:tc>
        <w:tc>
          <w:tcPr>
            <w:tcW w:w="1728" w:type="dxa"/>
          </w:tcPr>
          <w:p w:rsidR="009C4EB3" w:rsidRDefault="009C4EB3" w:rsidP="00744FC8"/>
        </w:tc>
      </w:tr>
      <w:tr w:rsidR="009C4EB3">
        <w:tc>
          <w:tcPr>
            <w:tcW w:w="1728" w:type="dxa"/>
          </w:tcPr>
          <w:p w:rsidR="009C4EB3" w:rsidRDefault="00744FC8" w:rsidP="00744FC8">
            <w:r>
              <w:t xml:space="preserve">**1. Contact Information (including job </w:t>
            </w:r>
            <w:proofErr w:type="gramStart"/>
            <w:r>
              <w:t>title)*</w:t>
            </w:r>
            <w:proofErr w:type="gramEnd"/>
            <w:r>
              <w:t>*</w:t>
            </w:r>
          </w:p>
        </w:tc>
        <w:tc>
          <w:tcPr>
            <w:tcW w:w="1728" w:type="dxa"/>
          </w:tcPr>
          <w:p w:rsidR="009C4EB3" w:rsidRDefault="00744FC8" w:rsidP="00744FC8">
            <w:r>
              <w:t>Name, phone, email, LinkedIn, location, desired job title</w:t>
            </w:r>
          </w:p>
        </w:tc>
        <w:tc>
          <w:tcPr>
            <w:tcW w:w="1728" w:type="dxa"/>
          </w:tcPr>
          <w:p w:rsidR="009C4EB3" w:rsidRDefault="00744FC8" w:rsidP="00744FC8">
            <w:r>
              <w:t>"Muhammad Ahmed</w:t>
            </w:r>
          </w:p>
        </w:tc>
        <w:tc>
          <w:tcPr>
            <w:tcW w:w="1728" w:type="dxa"/>
          </w:tcPr>
          <w:p w:rsidR="009C4EB3" w:rsidRDefault="00744FC8" w:rsidP="00744FC8">
            <w:r>
              <w:t>Software Developer"</w:t>
            </w:r>
          </w:p>
        </w:tc>
        <w:tc>
          <w:tcPr>
            <w:tcW w:w="1728" w:type="dxa"/>
          </w:tcPr>
          <w:p w:rsidR="009C4EB3" w:rsidRDefault="00744FC8" w:rsidP="00744FC8">
            <w:r>
              <w:t>✅ Yes</w:t>
            </w:r>
          </w:p>
        </w:tc>
      </w:tr>
      <w:tr w:rsidR="009C4EB3">
        <w:tc>
          <w:tcPr>
            <w:tcW w:w="1728" w:type="dxa"/>
          </w:tcPr>
          <w:p w:rsidR="009C4EB3" w:rsidRDefault="00744FC8" w:rsidP="00744FC8">
            <w:r>
              <w:t>**2. Resume Summary or Resume Objective**</w:t>
            </w:r>
          </w:p>
        </w:tc>
        <w:tc>
          <w:tcPr>
            <w:tcW w:w="1728" w:type="dxa"/>
          </w:tcPr>
          <w:p w:rsidR="009C4EB3" w:rsidRDefault="00744FC8" w:rsidP="00744FC8">
            <w:r>
              <w:t>2-3 sentence overview of who you are and what you offer</w:t>
            </w:r>
          </w:p>
        </w:tc>
        <w:tc>
          <w:tcPr>
            <w:tcW w:w="1728" w:type="dxa"/>
          </w:tcPr>
          <w:p w:rsidR="009C4EB3" w:rsidRDefault="00744FC8" w:rsidP="00744FC8">
            <w:r>
              <w:t>"Full-stack developer with 3 years experience in React and Node.js, seeking to leverage expertise at innovative tech company."</w:t>
            </w:r>
          </w:p>
        </w:tc>
        <w:tc>
          <w:tcPr>
            <w:tcW w:w="1728" w:type="dxa"/>
          </w:tcPr>
          <w:p w:rsidR="009C4EB3" w:rsidRDefault="00744FC8" w:rsidP="00744FC8">
            <w:r>
              <w:t>✅ Yes</w:t>
            </w:r>
          </w:p>
        </w:tc>
        <w:tc>
          <w:tcPr>
            <w:tcW w:w="1728" w:type="dxa"/>
          </w:tcPr>
          <w:p w:rsidR="009C4EB3" w:rsidRDefault="009C4EB3" w:rsidP="00744FC8"/>
        </w:tc>
      </w:tr>
      <w:tr w:rsidR="009C4EB3">
        <w:tc>
          <w:tcPr>
            <w:tcW w:w="1728" w:type="dxa"/>
          </w:tcPr>
          <w:p w:rsidR="009C4EB3" w:rsidRDefault="00744FC8" w:rsidP="00744FC8">
            <w:r>
              <w:lastRenderedPageBreak/>
              <w:t>**3. Work Experience**</w:t>
            </w:r>
          </w:p>
        </w:tc>
        <w:tc>
          <w:tcPr>
            <w:tcW w:w="1728" w:type="dxa"/>
          </w:tcPr>
          <w:p w:rsidR="009C4EB3" w:rsidRDefault="00744FC8" w:rsidP="00744FC8">
            <w:r>
              <w:t>Relevant jobs with accomplishments (most recent first)</w:t>
            </w:r>
          </w:p>
        </w:tc>
        <w:tc>
          <w:tcPr>
            <w:tcW w:w="1728" w:type="dxa"/>
          </w:tcPr>
          <w:p w:rsidR="009C4EB3" w:rsidRDefault="00744FC8" w:rsidP="00744FC8">
            <w:r>
              <w:t>"Software Developer - ABC Corp (2021-2024)"</w:t>
            </w:r>
          </w:p>
        </w:tc>
        <w:tc>
          <w:tcPr>
            <w:tcW w:w="1728" w:type="dxa"/>
          </w:tcPr>
          <w:p w:rsidR="009C4EB3" w:rsidRDefault="00744FC8" w:rsidP="00744FC8">
            <w:r>
              <w:t>✅ Yes</w:t>
            </w:r>
          </w:p>
        </w:tc>
        <w:tc>
          <w:tcPr>
            <w:tcW w:w="1728" w:type="dxa"/>
          </w:tcPr>
          <w:p w:rsidR="009C4EB3" w:rsidRDefault="009C4EB3" w:rsidP="00744FC8"/>
        </w:tc>
      </w:tr>
      <w:tr w:rsidR="009C4EB3">
        <w:tc>
          <w:tcPr>
            <w:tcW w:w="1728" w:type="dxa"/>
          </w:tcPr>
          <w:p w:rsidR="009C4EB3" w:rsidRDefault="00744FC8" w:rsidP="00744FC8">
            <w:r>
              <w:t>**4. Education Section**</w:t>
            </w:r>
          </w:p>
        </w:tc>
        <w:tc>
          <w:tcPr>
            <w:tcW w:w="1728" w:type="dxa"/>
          </w:tcPr>
          <w:p w:rsidR="009C4EB3" w:rsidRDefault="00744FC8" w:rsidP="00744FC8">
            <w:r>
              <w:t>Degrees, institutions, graduation dates</w:t>
            </w:r>
          </w:p>
        </w:tc>
        <w:tc>
          <w:tcPr>
            <w:tcW w:w="1728" w:type="dxa"/>
          </w:tcPr>
          <w:p w:rsidR="009C4EB3" w:rsidRDefault="00744FC8" w:rsidP="00744FC8">
            <w:r>
              <w:t>"BS Computer Science - Sir Syed University (2020)"</w:t>
            </w:r>
          </w:p>
        </w:tc>
        <w:tc>
          <w:tcPr>
            <w:tcW w:w="1728" w:type="dxa"/>
          </w:tcPr>
          <w:p w:rsidR="009C4EB3" w:rsidRDefault="00744FC8" w:rsidP="00744FC8">
            <w:r>
              <w:t>✅ Yes</w:t>
            </w:r>
          </w:p>
        </w:tc>
        <w:tc>
          <w:tcPr>
            <w:tcW w:w="1728" w:type="dxa"/>
          </w:tcPr>
          <w:p w:rsidR="009C4EB3" w:rsidRDefault="009C4EB3" w:rsidP="00744FC8"/>
        </w:tc>
      </w:tr>
      <w:tr w:rsidR="009C4EB3">
        <w:tc>
          <w:tcPr>
            <w:tcW w:w="1728" w:type="dxa"/>
          </w:tcPr>
          <w:p w:rsidR="009C4EB3" w:rsidRDefault="00744FC8" w:rsidP="00744FC8">
            <w:r>
              <w:t>**5. Skills Section**</w:t>
            </w:r>
          </w:p>
        </w:tc>
        <w:tc>
          <w:tcPr>
            <w:tcW w:w="1728" w:type="dxa"/>
          </w:tcPr>
          <w:p w:rsidR="009C4EB3" w:rsidRDefault="00744FC8" w:rsidP="00744FC8">
            <w:r>
              <w:t>Technical and relevant skills</w:t>
            </w:r>
          </w:p>
        </w:tc>
        <w:tc>
          <w:tcPr>
            <w:tcW w:w="1728" w:type="dxa"/>
          </w:tcPr>
          <w:p w:rsidR="009C4EB3" w:rsidRDefault="00744FC8" w:rsidP="00744FC8">
            <w:r>
              <w:t>"Python, JavaScript, React, SQL, Git"</w:t>
            </w:r>
          </w:p>
        </w:tc>
        <w:tc>
          <w:tcPr>
            <w:tcW w:w="1728" w:type="dxa"/>
          </w:tcPr>
          <w:p w:rsidR="009C4EB3" w:rsidRDefault="00744FC8" w:rsidP="00744FC8">
            <w:r>
              <w:t>✅ Yes</w:t>
            </w:r>
          </w:p>
        </w:tc>
        <w:tc>
          <w:tcPr>
            <w:tcW w:w="1728" w:type="dxa"/>
          </w:tcPr>
          <w:p w:rsidR="009C4EB3" w:rsidRDefault="009C4EB3" w:rsidP="00744FC8"/>
        </w:tc>
      </w:tr>
      <w:tr w:rsidR="009C4EB3">
        <w:tc>
          <w:tcPr>
            <w:tcW w:w="1728" w:type="dxa"/>
          </w:tcPr>
          <w:p w:rsidR="009C4EB3" w:rsidRDefault="00744FC8" w:rsidP="00744FC8">
            <w:r>
              <w:t>**6. Additional Resume Details**</w:t>
            </w:r>
          </w:p>
        </w:tc>
        <w:tc>
          <w:tcPr>
            <w:tcW w:w="1728" w:type="dxa"/>
          </w:tcPr>
          <w:p w:rsidR="009C4EB3" w:rsidRDefault="00744FC8" w:rsidP="00744FC8">
            <w:r>
              <w:t>Awards, courses, certifications, licenses, personal interests</w:t>
            </w:r>
          </w:p>
        </w:tc>
        <w:tc>
          <w:tcPr>
            <w:tcW w:w="1728" w:type="dxa"/>
          </w:tcPr>
          <w:p w:rsidR="009C4EB3" w:rsidRDefault="00744FC8" w:rsidP="00744FC8">
            <w:r>
              <w:t>"AWS Certified Developer, Udemy Machine Learning Course"</w:t>
            </w:r>
          </w:p>
        </w:tc>
        <w:tc>
          <w:tcPr>
            <w:tcW w:w="1728" w:type="dxa"/>
          </w:tcPr>
          <w:p w:rsidR="009C4EB3" w:rsidRDefault="00744FC8" w:rsidP="00744FC8">
            <w:r>
              <w:t>Optional</w:t>
            </w:r>
          </w:p>
        </w:tc>
        <w:tc>
          <w:tcPr>
            <w:tcW w:w="1728" w:type="dxa"/>
          </w:tcPr>
          <w:p w:rsidR="009C4EB3" w:rsidRDefault="009C4EB3" w:rsidP="00744FC8"/>
        </w:tc>
      </w:tr>
    </w:tbl>
    <w:p w:rsidR="009C4EB3" w:rsidRDefault="009C4EB3" w:rsidP="00744FC8">
      <w:pPr>
        <w:spacing w:after="0" w:line="240" w:lineRule="auto"/>
      </w:pPr>
    </w:p>
    <w:p w:rsidR="009C4EB3" w:rsidRDefault="00744FC8" w:rsidP="00744FC8">
      <w:pPr>
        <w:spacing w:after="0" w:line="240" w:lineRule="auto"/>
      </w:pPr>
      <w:r>
        <w:rPr>
          <w:b/>
          <w:sz w:val="24"/>
        </w:rPr>
        <w:t>Resume Organization:</w:t>
      </w:r>
    </w:p>
    <w:p w:rsidR="009C4EB3" w:rsidRDefault="00744FC8" w:rsidP="00744FC8">
      <w:pPr>
        <w:pStyle w:val="ListBullet"/>
        <w:spacing w:after="0" w:line="240" w:lineRule="auto"/>
      </w:pPr>
      <w:r>
        <w:rPr>
          <w:b/>
        </w:rPr>
        <w:t>Reverse chronological order</w:t>
      </w:r>
      <w:r>
        <w:t xml:space="preserve"> for education and work experience (most recent first)</w:t>
      </w:r>
    </w:p>
    <w:p w:rsidR="009C4EB3" w:rsidRDefault="00744FC8" w:rsidP="00744FC8">
      <w:pPr>
        <w:pStyle w:val="ListBullet"/>
        <w:spacing w:after="0" w:line="240" w:lineRule="auto"/>
      </w:pPr>
      <w:r>
        <w:t>Most important information at the top</w:t>
      </w:r>
    </w:p>
    <w:p w:rsidR="009C4EB3" w:rsidRDefault="00744FC8" w:rsidP="00744FC8">
      <w:pPr>
        <w:pStyle w:val="ListBullet"/>
        <w:spacing w:after="0" w:line="240" w:lineRule="auto"/>
      </w:pPr>
      <w:r>
        <w:t>Easy to scan in 6 seconds (recruiters spend avg 6 seconds per resume)</w:t>
      </w:r>
    </w:p>
    <w:p w:rsidR="009C4EB3" w:rsidRDefault="00744FC8" w:rsidP="00744FC8">
      <w:pPr>
        <w:pStyle w:val="ListBullet"/>
        <w:spacing w:after="0" w:line="240" w:lineRule="auto"/>
      </w:pPr>
      <w:r>
        <w:t>Use bullet points, not paragraphs</w:t>
      </w:r>
    </w:p>
    <w:p w:rsidR="009C4EB3" w:rsidRDefault="00744FC8" w:rsidP="00744FC8">
      <w:pPr>
        <w:pStyle w:val="ListBullet"/>
        <w:spacing w:after="0" w:line="240" w:lineRule="auto"/>
      </w:pPr>
      <w:r>
        <w:t>Quantify achievements with numbers when possible</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16.5 Resume Do's</w:t>
      </w:r>
    </w:p>
    <w:p w:rsidR="009C4EB3" w:rsidRDefault="00744FC8" w:rsidP="00744FC8">
      <w:pPr>
        <w:spacing w:after="0" w:line="240" w:lineRule="auto"/>
      </w:pPr>
      <w:r>
        <w:rPr>
          <w:b/>
          <w:sz w:val="24"/>
        </w:rPr>
        <w:t>Length of Resume:</w:t>
      </w:r>
    </w:p>
    <w:p w:rsidR="009C4EB3" w:rsidRDefault="00744FC8" w:rsidP="00744FC8">
      <w:pPr>
        <w:pStyle w:val="ListBullet"/>
        <w:spacing w:after="0" w:line="240" w:lineRule="auto"/>
      </w:pPr>
      <w:r>
        <w:t>✅ Length of resume must be 1-2 pages</w:t>
      </w:r>
    </w:p>
    <w:p w:rsidR="009C4EB3" w:rsidRDefault="00744FC8" w:rsidP="00744FC8">
      <w:pPr>
        <w:pStyle w:val="ListBullet"/>
        <w:spacing w:after="0" w:line="240" w:lineRule="auto"/>
      </w:pPr>
      <w:r>
        <w:t>Never exceed 2 pages for resume</w:t>
      </w:r>
    </w:p>
    <w:p w:rsidR="009C4EB3" w:rsidRDefault="00744FC8" w:rsidP="00744FC8">
      <w:pPr>
        <w:pStyle w:val="ListBullet"/>
        <w:spacing w:after="0" w:line="240" w:lineRule="auto"/>
      </w:pPr>
      <w:r>
        <w:t>1 page is ideal for entry-level or mid-level professionals</w:t>
      </w:r>
    </w:p>
    <w:p w:rsidR="009C4EB3" w:rsidRDefault="00744FC8" w:rsidP="00744FC8">
      <w:pPr>
        <w:pStyle w:val="ListBullet"/>
        <w:spacing w:after="0" w:line="240" w:lineRule="auto"/>
      </w:pPr>
      <w:r>
        <w:t>2 pages acceptable for senior professionals with 10+ years experience</w:t>
      </w:r>
    </w:p>
    <w:p w:rsidR="009C4EB3" w:rsidRDefault="00744FC8" w:rsidP="00744FC8">
      <w:pPr>
        <w:spacing w:after="0" w:line="240" w:lineRule="auto"/>
      </w:pPr>
      <w:r>
        <w:rPr>
          <w:b/>
          <w:sz w:val="24"/>
        </w:rPr>
        <w:t>Picture / Photo:</w:t>
      </w:r>
    </w:p>
    <w:p w:rsidR="009C4EB3" w:rsidRDefault="00744FC8" w:rsidP="00744FC8">
      <w:pPr>
        <w:pStyle w:val="ListBullet"/>
        <w:spacing w:after="0" w:line="240" w:lineRule="auto"/>
      </w:pPr>
      <w:r>
        <w:t>Picture is NOT recommended for most jobs</w:t>
      </w:r>
    </w:p>
    <w:p w:rsidR="009C4EB3" w:rsidRDefault="00744FC8" w:rsidP="00744FC8">
      <w:pPr>
        <w:pStyle w:val="ListBullet"/>
        <w:spacing w:after="0" w:line="240" w:lineRule="auto"/>
      </w:pPr>
      <w:r>
        <w:rPr>
          <w:b/>
        </w:rPr>
        <w:t>BUT if you are applying for:</w:t>
      </w:r>
    </w:p>
    <w:p w:rsidR="009C4EB3" w:rsidRDefault="00744FC8" w:rsidP="00744FC8">
      <w:pPr>
        <w:spacing w:after="0" w:line="240" w:lineRule="auto"/>
      </w:pPr>
      <w:r>
        <w:t>- Brand ambassador</w:t>
      </w:r>
    </w:p>
    <w:p w:rsidR="009C4EB3" w:rsidRDefault="00744FC8" w:rsidP="00744FC8">
      <w:pPr>
        <w:spacing w:after="0" w:line="240" w:lineRule="auto"/>
      </w:pPr>
      <w:r>
        <w:t>- Sales</w:t>
      </w:r>
    </w:p>
    <w:p w:rsidR="009C4EB3" w:rsidRDefault="00744FC8" w:rsidP="00744FC8">
      <w:pPr>
        <w:spacing w:after="0" w:line="240" w:lineRule="auto"/>
      </w:pPr>
      <w:r>
        <w:t>- Marketing</w:t>
      </w:r>
    </w:p>
    <w:p w:rsidR="009C4EB3" w:rsidRDefault="00744FC8" w:rsidP="00744FC8">
      <w:pPr>
        <w:spacing w:after="0" w:line="240" w:lineRule="auto"/>
      </w:pPr>
      <w:r>
        <w:t>- Receptionist</w:t>
      </w:r>
    </w:p>
    <w:p w:rsidR="009C4EB3" w:rsidRDefault="00744FC8" w:rsidP="00744FC8">
      <w:pPr>
        <w:spacing w:after="0" w:line="240" w:lineRule="auto"/>
      </w:pPr>
      <w:r>
        <w:t>- Anchoring</w:t>
      </w:r>
    </w:p>
    <w:p w:rsidR="009C4EB3" w:rsidRDefault="00744FC8" w:rsidP="00744FC8">
      <w:pPr>
        <w:spacing w:after="0" w:line="240" w:lineRule="auto"/>
      </w:pPr>
      <w:r>
        <w:t>- Model</w:t>
      </w:r>
    </w:p>
    <w:p w:rsidR="009C4EB3" w:rsidRDefault="00744FC8" w:rsidP="00744FC8">
      <w:pPr>
        <w:spacing w:after="0" w:line="240" w:lineRule="auto"/>
      </w:pPr>
      <w:r>
        <w:t>- Jobs where appearance is relevant</w:t>
      </w:r>
    </w:p>
    <w:p w:rsidR="009C4EB3" w:rsidRDefault="00744FC8" w:rsidP="00744FC8">
      <w:pPr>
        <w:pStyle w:val="ListBullet"/>
        <w:spacing w:after="0" w:line="240" w:lineRule="auto"/>
      </w:pPr>
      <w:r>
        <w:t>Then include a professional photo</w:t>
      </w:r>
    </w:p>
    <w:p w:rsidR="009C4EB3" w:rsidRDefault="00744FC8" w:rsidP="00744FC8">
      <w:pPr>
        <w:spacing w:after="0" w:line="240" w:lineRule="auto"/>
      </w:pPr>
      <w:r>
        <w:rPr>
          <w:b/>
          <w:sz w:val="24"/>
        </w:rPr>
        <w:t>Summary Statement:</w:t>
      </w:r>
    </w:p>
    <w:p w:rsidR="009C4EB3" w:rsidRDefault="00744FC8" w:rsidP="00744FC8">
      <w:pPr>
        <w:pStyle w:val="ListBullet"/>
        <w:spacing w:after="0" w:line="240" w:lineRule="auto"/>
      </w:pPr>
      <w:r>
        <w:t>✅ Include both soft skills AND technical skills</w:t>
      </w:r>
    </w:p>
    <w:p w:rsidR="009C4EB3" w:rsidRDefault="00744FC8" w:rsidP="00744FC8">
      <w:pPr>
        <w:spacing w:after="0" w:line="240" w:lineRule="auto"/>
      </w:pPr>
      <w:r>
        <w:rPr>
          <w:b/>
          <w:sz w:val="24"/>
        </w:rPr>
        <w:t>Soft Skills Examples:</w:t>
      </w:r>
    </w:p>
    <w:p w:rsidR="009C4EB3" w:rsidRDefault="00744FC8" w:rsidP="00744FC8">
      <w:pPr>
        <w:pStyle w:val="ListBullet"/>
        <w:spacing w:after="0" w:line="240" w:lineRule="auto"/>
      </w:pPr>
      <w:r>
        <w:t>Enthusiastic</w:t>
      </w:r>
    </w:p>
    <w:p w:rsidR="009C4EB3" w:rsidRDefault="00744FC8" w:rsidP="00744FC8">
      <w:pPr>
        <w:pStyle w:val="ListBullet"/>
        <w:spacing w:after="0" w:line="240" w:lineRule="auto"/>
      </w:pPr>
      <w:r>
        <w:t>Passionate</w:t>
      </w:r>
    </w:p>
    <w:p w:rsidR="009C4EB3" w:rsidRDefault="00744FC8" w:rsidP="00744FC8">
      <w:pPr>
        <w:pStyle w:val="ListBullet"/>
        <w:spacing w:after="0" w:line="240" w:lineRule="auto"/>
      </w:pPr>
      <w:r>
        <w:t>Hard-working</w:t>
      </w:r>
    </w:p>
    <w:p w:rsidR="009C4EB3" w:rsidRDefault="00744FC8" w:rsidP="00744FC8">
      <w:pPr>
        <w:pStyle w:val="ListBullet"/>
        <w:spacing w:after="0" w:line="240" w:lineRule="auto"/>
      </w:pPr>
      <w:r>
        <w:t>Team player</w:t>
      </w:r>
    </w:p>
    <w:p w:rsidR="009C4EB3" w:rsidRDefault="00744FC8" w:rsidP="00744FC8">
      <w:pPr>
        <w:pStyle w:val="ListBullet"/>
        <w:spacing w:after="0" w:line="240" w:lineRule="auto"/>
      </w:pPr>
      <w:r>
        <w:t>Detail-oriented</w:t>
      </w:r>
    </w:p>
    <w:p w:rsidR="009C4EB3" w:rsidRDefault="00744FC8" w:rsidP="00744FC8">
      <w:pPr>
        <w:pStyle w:val="ListBullet"/>
        <w:spacing w:after="0" w:line="240" w:lineRule="auto"/>
      </w:pPr>
      <w:r>
        <w:t>Self-motivated</w:t>
      </w:r>
    </w:p>
    <w:p w:rsidR="009C4EB3" w:rsidRDefault="00744FC8" w:rsidP="00744FC8">
      <w:pPr>
        <w:spacing w:after="0" w:line="240" w:lineRule="auto"/>
      </w:pPr>
      <w:r>
        <w:rPr>
          <w:b/>
          <w:sz w:val="24"/>
        </w:rPr>
        <w:t>Technical Skills Examples:</w:t>
      </w:r>
    </w:p>
    <w:p w:rsidR="009C4EB3" w:rsidRDefault="00744FC8" w:rsidP="00744FC8">
      <w:pPr>
        <w:pStyle w:val="ListBullet"/>
        <w:spacing w:after="0" w:line="240" w:lineRule="auto"/>
      </w:pPr>
      <w:r>
        <w:t>Industry experience (e.g., "3 years in fintech")</w:t>
      </w:r>
    </w:p>
    <w:p w:rsidR="009C4EB3" w:rsidRDefault="00744FC8" w:rsidP="00744FC8">
      <w:pPr>
        <w:pStyle w:val="ListBullet"/>
        <w:spacing w:after="0" w:line="240" w:lineRule="auto"/>
      </w:pPr>
      <w:r>
        <w:t>Programming languages (e.g., "Python, JavaScript")</w:t>
      </w:r>
    </w:p>
    <w:p w:rsidR="009C4EB3" w:rsidRDefault="00744FC8" w:rsidP="00744FC8">
      <w:pPr>
        <w:pStyle w:val="ListBullet"/>
        <w:spacing w:after="0" w:line="240" w:lineRule="auto"/>
      </w:pPr>
      <w:r>
        <w:lastRenderedPageBreak/>
        <w:t>Tools and technologies (e.g., "React, AWS, Docker")</w:t>
      </w:r>
    </w:p>
    <w:p w:rsidR="009C4EB3" w:rsidRDefault="00744FC8" w:rsidP="00744FC8">
      <w:pPr>
        <w:pStyle w:val="ListBullet"/>
        <w:spacing w:after="0" w:line="240" w:lineRule="auto"/>
      </w:pPr>
      <w:r>
        <w:t>Strengths and weaknesses as far as technical skills are concerned</w:t>
      </w:r>
    </w:p>
    <w:p w:rsidR="009C4EB3" w:rsidRDefault="00744FC8" w:rsidP="00744FC8">
      <w:pPr>
        <w:spacing w:after="0" w:line="240" w:lineRule="auto"/>
      </w:pPr>
      <w:r>
        <w:rPr>
          <w:b/>
          <w:sz w:val="24"/>
        </w:rPr>
        <w:t>Example Summary Statement:</w:t>
      </w:r>
    </w:p>
    <w:p w:rsidR="009C4EB3" w:rsidRDefault="00744FC8" w:rsidP="00744FC8">
      <w:pPr>
        <w:spacing w:after="0" w:line="240" w:lineRule="auto"/>
      </w:pPr>
      <w:r>
        <w:t>"Passionate full-stack developer with 3 years of experience in building scalable web applications. Proficient in React, Node.js, and PostgreSQL. Enthusiastic team player with strong problem-solving skills. Seeking to leverage technical expertise and dedication to quality at an innovative tech company."</w:t>
      </w:r>
    </w:p>
    <w:p w:rsidR="009C4EB3" w:rsidRDefault="00744FC8" w:rsidP="00744FC8">
      <w:pPr>
        <w:spacing w:after="0" w:line="240" w:lineRule="auto"/>
      </w:pPr>
      <w:r>
        <w:rPr>
          <w:b/>
          <w:sz w:val="24"/>
        </w:rPr>
        <w:t>Education:</w:t>
      </w:r>
    </w:p>
    <w:p w:rsidR="009C4EB3" w:rsidRDefault="00744FC8" w:rsidP="00744FC8">
      <w:pPr>
        <w:pStyle w:val="ListBullet"/>
        <w:spacing w:after="0" w:line="240" w:lineRule="auto"/>
      </w:pPr>
      <w:r>
        <w:t>✅ Education in reverse chronological order</w:t>
      </w:r>
    </w:p>
    <w:p w:rsidR="009C4EB3" w:rsidRDefault="00744FC8" w:rsidP="00744FC8">
      <w:pPr>
        <w:pStyle w:val="ListBullet"/>
        <w:spacing w:after="0" w:line="240" w:lineRule="auto"/>
      </w:pPr>
      <w:r>
        <w:t>List most recent degree first</w:t>
      </w:r>
    </w:p>
    <w:p w:rsidR="009C4EB3" w:rsidRDefault="00744FC8" w:rsidP="00744FC8">
      <w:pPr>
        <w:pStyle w:val="ListBullet"/>
        <w:spacing w:after="0" w:line="240" w:lineRule="auto"/>
      </w:pPr>
      <w:r>
        <w:t>Include: Degree name, Institution, Graduation date, GPA (if impressive)</w:t>
      </w:r>
    </w:p>
    <w:p w:rsidR="009C4EB3" w:rsidRDefault="00744FC8" w:rsidP="00744FC8">
      <w:pPr>
        <w:pStyle w:val="ListBullet"/>
        <w:spacing w:after="0" w:line="240" w:lineRule="auto"/>
      </w:pPr>
      <w:r>
        <w:t>Include relevant coursework for entry-level positions</w:t>
      </w:r>
    </w:p>
    <w:p w:rsidR="009C4EB3" w:rsidRDefault="00744FC8" w:rsidP="00744FC8">
      <w:pPr>
        <w:spacing w:after="0" w:line="240" w:lineRule="auto"/>
      </w:pPr>
      <w:r>
        <w:rPr>
          <w:b/>
          <w:sz w:val="24"/>
        </w:rPr>
        <w:t>Example:</w:t>
      </w:r>
    </w:p>
    <w:p w:rsidR="009C4EB3" w:rsidRDefault="00744FC8" w:rsidP="00744FC8">
      <w:pPr>
        <w:spacing w:after="0" w:line="240" w:lineRule="auto"/>
        <w:ind w:left="432"/>
      </w:pPr>
      <w:r>
        <w:rPr>
          <w:rFonts w:ascii="Consolas" w:hAnsi="Consolas"/>
          <w:sz w:val="18"/>
        </w:rPr>
        <w:t>Bachelor of Science in Computer Science</w:t>
      </w:r>
      <w:r>
        <w:rPr>
          <w:rFonts w:ascii="Consolas" w:hAnsi="Consolas"/>
          <w:sz w:val="18"/>
        </w:rPr>
        <w:br/>
        <w:t>Sir Syed University of Engineering &amp; Technology, Karachi</w:t>
      </w:r>
      <w:r>
        <w:rPr>
          <w:rFonts w:ascii="Consolas" w:hAnsi="Consolas"/>
          <w:sz w:val="18"/>
        </w:rPr>
        <w:br/>
        <w:t>Graduated: June 2023 | GPA: 3.7/4.0</w:t>
      </w:r>
      <w:r>
        <w:rPr>
          <w:rFonts w:ascii="Consolas" w:hAnsi="Consolas"/>
          <w:sz w:val="18"/>
        </w:rPr>
        <w:br/>
        <w:t>Relevant Coursework: Data Structures, Web Development, Database Systems</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16.6 Resume Writing Best Practices</w:t>
      </w:r>
    </w:p>
    <w:p w:rsidR="009C4EB3" w:rsidRDefault="00744FC8" w:rsidP="00744FC8">
      <w:pPr>
        <w:pStyle w:val="Heading2"/>
        <w:spacing w:line="240" w:lineRule="auto"/>
      </w:pPr>
      <w:r>
        <w:t>Additional Do's (Professional Standards)</w:t>
      </w:r>
    </w:p>
    <w:tbl>
      <w:tblPr>
        <w:tblStyle w:val="TableGrid"/>
        <w:tblW w:w="0" w:type="auto"/>
        <w:tblLook w:val="04A0" w:firstRow="1" w:lastRow="0" w:firstColumn="1" w:lastColumn="0" w:noHBand="0" w:noVBand="1"/>
      </w:tblPr>
      <w:tblGrid>
        <w:gridCol w:w="2880"/>
        <w:gridCol w:w="2880"/>
        <w:gridCol w:w="3077"/>
      </w:tblGrid>
      <w:tr w:rsidR="009C4EB3">
        <w:tc>
          <w:tcPr>
            <w:tcW w:w="2880" w:type="dxa"/>
            <w:shd w:val="clear" w:color="auto" w:fill="D9E2F3"/>
          </w:tcPr>
          <w:p w:rsidR="009C4EB3" w:rsidRDefault="00744FC8" w:rsidP="00744FC8">
            <w:r>
              <w:rPr>
                <w:b/>
              </w:rPr>
              <w:t>Do</w:t>
            </w:r>
          </w:p>
        </w:tc>
        <w:tc>
          <w:tcPr>
            <w:tcW w:w="2880" w:type="dxa"/>
            <w:shd w:val="clear" w:color="auto" w:fill="D9E2F3"/>
          </w:tcPr>
          <w:p w:rsidR="009C4EB3" w:rsidRDefault="00744FC8" w:rsidP="00744FC8">
            <w:r>
              <w:rPr>
                <w:b/>
              </w:rPr>
              <w:t>Why</w:t>
            </w:r>
          </w:p>
        </w:tc>
        <w:tc>
          <w:tcPr>
            <w:tcW w:w="2880" w:type="dxa"/>
            <w:shd w:val="clear" w:color="auto" w:fill="D9E2F3"/>
          </w:tcPr>
          <w:p w:rsidR="009C4EB3" w:rsidRDefault="00744FC8" w:rsidP="00744FC8">
            <w:r>
              <w:rPr>
                <w:b/>
              </w:rPr>
              <w:t>Example</w:t>
            </w:r>
          </w:p>
        </w:tc>
      </w:tr>
      <w:tr w:rsidR="009C4EB3">
        <w:tc>
          <w:tcPr>
            <w:tcW w:w="2880" w:type="dxa"/>
          </w:tcPr>
          <w:p w:rsidR="009C4EB3" w:rsidRDefault="00744FC8" w:rsidP="00744FC8">
            <w:r>
              <w:t>✅ **Use action verbs**</w:t>
            </w:r>
          </w:p>
        </w:tc>
        <w:tc>
          <w:tcPr>
            <w:tcW w:w="2880" w:type="dxa"/>
          </w:tcPr>
          <w:p w:rsidR="009C4EB3" w:rsidRDefault="00744FC8" w:rsidP="00744FC8">
            <w:r>
              <w:t>Shows you take initiative</w:t>
            </w:r>
          </w:p>
        </w:tc>
        <w:tc>
          <w:tcPr>
            <w:tcW w:w="2880" w:type="dxa"/>
          </w:tcPr>
          <w:p w:rsidR="009C4EB3" w:rsidRDefault="00744FC8" w:rsidP="00744FC8">
            <w:r>
              <w:t>"Developed", "Led", "Implemented", "Achieved"</w:t>
            </w:r>
          </w:p>
        </w:tc>
      </w:tr>
      <w:tr w:rsidR="009C4EB3">
        <w:tc>
          <w:tcPr>
            <w:tcW w:w="2880" w:type="dxa"/>
          </w:tcPr>
          <w:p w:rsidR="009C4EB3" w:rsidRDefault="00744FC8" w:rsidP="00744FC8">
            <w:r>
              <w:t>✅ **Quantify achievements**</w:t>
            </w:r>
          </w:p>
        </w:tc>
        <w:tc>
          <w:tcPr>
            <w:tcW w:w="2880" w:type="dxa"/>
          </w:tcPr>
          <w:p w:rsidR="009C4EB3" w:rsidRDefault="00744FC8" w:rsidP="00744FC8">
            <w:r>
              <w:t>Proves impact with numbers</w:t>
            </w:r>
          </w:p>
        </w:tc>
        <w:tc>
          <w:tcPr>
            <w:tcW w:w="2880" w:type="dxa"/>
          </w:tcPr>
          <w:p w:rsidR="009C4EB3" w:rsidRDefault="00744FC8" w:rsidP="00744FC8">
            <w:r>
              <w:t>"Increased sales by 30%" not "Increased sales"</w:t>
            </w:r>
          </w:p>
        </w:tc>
      </w:tr>
      <w:tr w:rsidR="009C4EB3">
        <w:tc>
          <w:tcPr>
            <w:tcW w:w="2880" w:type="dxa"/>
          </w:tcPr>
          <w:p w:rsidR="009C4EB3" w:rsidRDefault="00744FC8" w:rsidP="00744FC8">
            <w:r>
              <w:t>✅ **Tailor to each job**</w:t>
            </w:r>
          </w:p>
        </w:tc>
        <w:tc>
          <w:tcPr>
            <w:tcW w:w="2880" w:type="dxa"/>
          </w:tcPr>
          <w:p w:rsidR="009C4EB3" w:rsidRDefault="00744FC8" w:rsidP="00744FC8">
            <w:r>
              <w:t>Shows you're specifically interested</w:t>
            </w:r>
          </w:p>
        </w:tc>
        <w:tc>
          <w:tcPr>
            <w:tcW w:w="2880" w:type="dxa"/>
          </w:tcPr>
          <w:p w:rsidR="009C4EB3" w:rsidRDefault="00744FC8" w:rsidP="00744FC8">
            <w:r>
              <w:t>Match keywords from job description</w:t>
            </w:r>
          </w:p>
        </w:tc>
      </w:tr>
      <w:tr w:rsidR="009C4EB3">
        <w:tc>
          <w:tcPr>
            <w:tcW w:w="2880" w:type="dxa"/>
          </w:tcPr>
          <w:p w:rsidR="009C4EB3" w:rsidRDefault="00744FC8" w:rsidP="00744FC8">
            <w:r>
              <w:t>✅ **Use professional email**</w:t>
            </w:r>
          </w:p>
        </w:tc>
        <w:tc>
          <w:tcPr>
            <w:tcW w:w="2880" w:type="dxa"/>
          </w:tcPr>
          <w:p w:rsidR="009C4EB3" w:rsidRDefault="00744FC8" w:rsidP="00744FC8">
            <w:r>
              <w:t>First impression matters</w:t>
            </w:r>
          </w:p>
        </w:tc>
        <w:tc>
          <w:tcPr>
            <w:tcW w:w="2880" w:type="dxa"/>
          </w:tcPr>
          <w:p w:rsidR="009C4EB3" w:rsidRDefault="00744FC8" w:rsidP="00744FC8">
            <w:r>
              <w:t>firstname.lastname@gmail.com</w:t>
            </w:r>
          </w:p>
        </w:tc>
      </w:tr>
      <w:tr w:rsidR="009C4EB3">
        <w:tc>
          <w:tcPr>
            <w:tcW w:w="2880" w:type="dxa"/>
          </w:tcPr>
          <w:p w:rsidR="009C4EB3" w:rsidRDefault="00744FC8" w:rsidP="00744FC8">
            <w:r>
              <w:t>✅ **Include LinkedIn URL**</w:t>
            </w:r>
          </w:p>
        </w:tc>
        <w:tc>
          <w:tcPr>
            <w:tcW w:w="2880" w:type="dxa"/>
          </w:tcPr>
          <w:p w:rsidR="009C4EB3" w:rsidRDefault="00744FC8" w:rsidP="00744FC8">
            <w:r>
              <w:t>Provides more context</w:t>
            </w:r>
          </w:p>
        </w:tc>
        <w:tc>
          <w:tcPr>
            <w:tcW w:w="2880" w:type="dxa"/>
          </w:tcPr>
          <w:p w:rsidR="009C4EB3" w:rsidRDefault="00744FC8" w:rsidP="00744FC8">
            <w:r>
              <w:t>linkedin.com/in/yourname</w:t>
            </w:r>
          </w:p>
        </w:tc>
      </w:tr>
      <w:tr w:rsidR="009C4EB3">
        <w:tc>
          <w:tcPr>
            <w:tcW w:w="2880" w:type="dxa"/>
          </w:tcPr>
          <w:p w:rsidR="009C4EB3" w:rsidRDefault="00744FC8" w:rsidP="00744FC8">
            <w:r>
              <w:t>✅ **Proofread multiple times**</w:t>
            </w:r>
          </w:p>
        </w:tc>
        <w:tc>
          <w:tcPr>
            <w:tcW w:w="2880" w:type="dxa"/>
          </w:tcPr>
          <w:p w:rsidR="009C4EB3" w:rsidRDefault="00744FC8" w:rsidP="00744FC8">
            <w:r>
              <w:t>Typos = instant rejection</w:t>
            </w:r>
          </w:p>
        </w:tc>
        <w:tc>
          <w:tcPr>
            <w:tcW w:w="2880" w:type="dxa"/>
          </w:tcPr>
          <w:p w:rsidR="009C4EB3" w:rsidRDefault="00744FC8" w:rsidP="00744FC8">
            <w:r>
              <w:t>Use Grammarly, ask friend to review</w:t>
            </w:r>
          </w:p>
        </w:tc>
      </w:tr>
      <w:tr w:rsidR="009C4EB3">
        <w:tc>
          <w:tcPr>
            <w:tcW w:w="2880" w:type="dxa"/>
          </w:tcPr>
          <w:p w:rsidR="009C4EB3" w:rsidRDefault="00744FC8" w:rsidP="00744FC8">
            <w:r>
              <w:t>✅ **Use consistent formatting**</w:t>
            </w:r>
          </w:p>
        </w:tc>
        <w:tc>
          <w:tcPr>
            <w:tcW w:w="2880" w:type="dxa"/>
          </w:tcPr>
          <w:p w:rsidR="009C4EB3" w:rsidRDefault="00744FC8" w:rsidP="00744FC8">
            <w:r>
              <w:t>Professional appearance</w:t>
            </w:r>
          </w:p>
        </w:tc>
        <w:tc>
          <w:tcPr>
            <w:tcW w:w="2880" w:type="dxa"/>
          </w:tcPr>
          <w:p w:rsidR="009C4EB3" w:rsidRDefault="00744FC8" w:rsidP="00744FC8">
            <w:r>
              <w:t>Same font, spacing, bullet style throughout</w:t>
            </w:r>
          </w:p>
        </w:tc>
      </w:tr>
      <w:tr w:rsidR="009C4EB3">
        <w:tc>
          <w:tcPr>
            <w:tcW w:w="2880" w:type="dxa"/>
          </w:tcPr>
          <w:p w:rsidR="009C4EB3" w:rsidRDefault="00744FC8" w:rsidP="00744FC8">
            <w:r>
              <w:t>✅ **Focus on achievements, not duties**</w:t>
            </w:r>
          </w:p>
        </w:tc>
        <w:tc>
          <w:tcPr>
            <w:tcW w:w="2880" w:type="dxa"/>
          </w:tcPr>
          <w:p w:rsidR="009C4EB3" w:rsidRDefault="00744FC8" w:rsidP="00744FC8">
            <w:r>
              <w:t>Shows value you bring</w:t>
            </w:r>
          </w:p>
        </w:tc>
        <w:tc>
          <w:tcPr>
            <w:tcW w:w="2880" w:type="dxa"/>
          </w:tcPr>
          <w:p w:rsidR="009C4EB3" w:rsidRDefault="00744FC8" w:rsidP="00744FC8">
            <w:r>
              <w:t>"Reduced loading time by 40%" not "Responsible for optimization"</w:t>
            </w:r>
          </w:p>
        </w:tc>
      </w:tr>
      <w:tr w:rsidR="009C4EB3">
        <w:tc>
          <w:tcPr>
            <w:tcW w:w="2880" w:type="dxa"/>
          </w:tcPr>
          <w:p w:rsidR="009C4EB3" w:rsidRDefault="00744FC8" w:rsidP="00744FC8">
            <w:r>
              <w:t>✅ **Use PDF format**</w:t>
            </w:r>
          </w:p>
        </w:tc>
        <w:tc>
          <w:tcPr>
            <w:tcW w:w="2880" w:type="dxa"/>
          </w:tcPr>
          <w:p w:rsidR="009C4EB3" w:rsidRDefault="00744FC8" w:rsidP="00744FC8">
            <w:r>
              <w:t>Preserves formatting</w:t>
            </w:r>
          </w:p>
        </w:tc>
        <w:tc>
          <w:tcPr>
            <w:tcW w:w="2880" w:type="dxa"/>
          </w:tcPr>
          <w:p w:rsidR="009C4EB3" w:rsidRDefault="00744FC8" w:rsidP="00744FC8">
            <w:r>
              <w:t>Unless specifically asked for .docx</w:t>
            </w:r>
          </w:p>
        </w:tc>
      </w:tr>
    </w:tbl>
    <w:p w:rsidR="009C4EB3" w:rsidRDefault="009C4EB3" w:rsidP="00744FC8">
      <w:pPr>
        <w:spacing w:after="0" w:line="240" w:lineRule="auto"/>
      </w:pPr>
    </w:p>
    <w:p w:rsidR="009C4EB3" w:rsidRDefault="00744FC8" w:rsidP="00744FC8">
      <w:pPr>
        <w:pStyle w:val="Heading2"/>
        <w:spacing w:line="240" w:lineRule="auto"/>
      </w:pPr>
      <w:r>
        <w:t>Don'ts (Common Mistakes to Avoid)</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Don't</w:t>
            </w:r>
          </w:p>
        </w:tc>
        <w:tc>
          <w:tcPr>
            <w:tcW w:w="2880" w:type="dxa"/>
            <w:shd w:val="clear" w:color="auto" w:fill="D9E2F3"/>
          </w:tcPr>
          <w:p w:rsidR="009C4EB3" w:rsidRDefault="00744FC8" w:rsidP="00744FC8">
            <w:r>
              <w:rPr>
                <w:b/>
              </w:rPr>
              <w:t>Why</w:t>
            </w:r>
          </w:p>
        </w:tc>
        <w:tc>
          <w:tcPr>
            <w:tcW w:w="2880" w:type="dxa"/>
            <w:shd w:val="clear" w:color="auto" w:fill="D9E2F3"/>
          </w:tcPr>
          <w:p w:rsidR="009C4EB3" w:rsidRDefault="00744FC8" w:rsidP="00744FC8">
            <w:r>
              <w:rPr>
                <w:b/>
              </w:rPr>
              <w:t>Instead</w:t>
            </w:r>
          </w:p>
        </w:tc>
      </w:tr>
      <w:tr w:rsidR="009C4EB3">
        <w:tc>
          <w:tcPr>
            <w:tcW w:w="2880" w:type="dxa"/>
          </w:tcPr>
          <w:p w:rsidR="009C4EB3" w:rsidRDefault="00744FC8" w:rsidP="00744FC8">
            <w:r>
              <w:t>❌ **Use generic objectives**</w:t>
            </w:r>
          </w:p>
        </w:tc>
        <w:tc>
          <w:tcPr>
            <w:tcW w:w="2880" w:type="dxa"/>
          </w:tcPr>
          <w:p w:rsidR="009C4EB3" w:rsidRDefault="00744FC8" w:rsidP="00744FC8">
            <w:r>
              <w:t>Shows no specific interest</w:t>
            </w:r>
          </w:p>
        </w:tc>
        <w:tc>
          <w:tcPr>
            <w:tcW w:w="2880" w:type="dxa"/>
          </w:tcPr>
          <w:p w:rsidR="009C4EB3" w:rsidRDefault="00744FC8" w:rsidP="00744FC8">
            <w:r>
              <w:t>Write targeted summary for each job</w:t>
            </w:r>
          </w:p>
        </w:tc>
      </w:tr>
      <w:tr w:rsidR="009C4EB3">
        <w:tc>
          <w:tcPr>
            <w:tcW w:w="2880" w:type="dxa"/>
          </w:tcPr>
          <w:p w:rsidR="009C4EB3" w:rsidRDefault="00744FC8" w:rsidP="00744FC8">
            <w:r>
              <w:t>❌ **Include irrelevant information**</w:t>
            </w:r>
          </w:p>
        </w:tc>
        <w:tc>
          <w:tcPr>
            <w:tcW w:w="2880" w:type="dxa"/>
          </w:tcPr>
          <w:p w:rsidR="009C4EB3" w:rsidRDefault="00744FC8" w:rsidP="00744FC8">
            <w:r>
              <w:t>Wastes valuable space</w:t>
            </w:r>
          </w:p>
        </w:tc>
        <w:tc>
          <w:tcPr>
            <w:tcW w:w="2880" w:type="dxa"/>
          </w:tcPr>
          <w:p w:rsidR="009C4EB3" w:rsidRDefault="00744FC8" w:rsidP="00744FC8">
            <w:r>
              <w:t>Only include job-relevant details</w:t>
            </w:r>
          </w:p>
        </w:tc>
      </w:tr>
      <w:tr w:rsidR="009C4EB3">
        <w:tc>
          <w:tcPr>
            <w:tcW w:w="2880" w:type="dxa"/>
          </w:tcPr>
          <w:p w:rsidR="009C4EB3" w:rsidRDefault="00744FC8" w:rsidP="00744FC8">
            <w:r>
              <w:t>❌ **Use unprofessional email**</w:t>
            </w:r>
          </w:p>
        </w:tc>
        <w:tc>
          <w:tcPr>
            <w:tcW w:w="2880" w:type="dxa"/>
          </w:tcPr>
          <w:p w:rsidR="009C4EB3" w:rsidRDefault="00744FC8" w:rsidP="00744FC8">
            <w:r>
              <w:t>Looks immature</w:t>
            </w:r>
          </w:p>
        </w:tc>
        <w:tc>
          <w:tcPr>
            <w:tcW w:w="2880" w:type="dxa"/>
          </w:tcPr>
          <w:p w:rsidR="009C4EB3" w:rsidRDefault="00744FC8" w:rsidP="00744FC8">
            <w:r>
              <w:t>Not: cutiegirl123@yahoo.com</w:t>
            </w:r>
          </w:p>
        </w:tc>
      </w:tr>
      <w:tr w:rsidR="009C4EB3">
        <w:tc>
          <w:tcPr>
            <w:tcW w:w="2880" w:type="dxa"/>
          </w:tcPr>
          <w:p w:rsidR="009C4EB3" w:rsidRDefault="00744FC8" w:rsidP="00744FC8">
            <w:r>
              <w:t>❌ **Lie or exaggerate**</w:t>
            </w:r>
          </w:p>
        </w:tc>
        <w:tc>
          <w:tcPr>
            <w:tcW w:w="2880" w:type="dxa"/>
          </w:tcPr>
          <w:p w:rsidR="009C4EB3" w:rsidRDefault="00744FC8" w:rsidP="00744FC8">
            <w:r>
              <w:t>Will be caught in interview or background check</w:t>
            </w:r>
          </w:p>
        </w:tc>
        <w:tc>
          <w:tcPr>
            <w:tcW w:w="2880" w:type="dxa"/>
          </w:tcPr>
          <w:p w:rsidR="009C4EB3" w:rsidRDefault="00744FC8" w:rsidP="00744FC8">
            <w:r>
              <w:t>Be honest about skills and experience</w:t>
            </w:r>
          </w:p>
        </w:tc>
      </w:tr>
      <w:tr w:rsidR="009C4EB3">
        <w:tc>
          <w:tcPr>
            <w:tcW w:w="2880" w:type="dxa"/>
          </w:tcPr>
          <w:p w:rsidR="009C4EB3" w:rsidRDefault="00744FC8" w:rsidP="00744FC8">
            <w:r>
              <w:t>❌ **Use passive language**</w:t>
            </w:r>
          </w:p>
        </w:tc>
        <w:tc>
          <w:tcPr>
            <w:tcW w:w="2880" w:type="dxa"/>
          </w:tcPr>
          <w:p w:rsidR="009C4EB3" w:rsidRDefault="00744FC8" w:rsidP="00744FC8">
            <w:r>
              <w:t>Weak, indirect</w:t>
            </w:r>
          </w:p>
        </w:tc>
        <w:tc>
          <w:tcPr>
            <w:tcW w:w="2880" w:type="dxa"/>
          </w:tcPr>
          <w:p w:rsidR="009C4EB3" w:rsidRDefault="00744FC8" w:rsidP="00744FC8">
            <w:r>
              <w:t>"Led team" not "Was responsible for leading"</w:t>
            </w:r>
          </w:p>
        </w:tc>
      </w:tr>
      <w:tr w:rsidR="009C4EB3">
        <w:tc>
          <w:tcPr>
            <w:tcW w:w="2880" w:type="dxa"/>
          </w:tcPr>
          <w:p w:rsidR="009C4EB3" w:rsidRDefault="00744FC8" w:rsidP="00744FC8">
            <w:r>
              <w:t xml:space="preserve">❌ **Include salary </w:t>
            </w:r>
            <w:r>
              <w:lastRenderedPageBreak/>
              <w:t>expectations**</w:t>
            </w:r>
          </w:p>
        </w:tc>
        <w:tc>
          <w:tcPr>
            <w:tcW w:w="2880" w:type="dxa"/>
          </w:tcPr>
          <w:p w:rsidR="009C4EB3" w:rsidRDefault="00744FC8" w:rsidP="00744FC8">
            <w:r>
              <w:lastRenderedPageBreak/>
              <w:t>Discussed later in process</w:t>
            </w:r>
          </w:p>
        </w:tc>
        <w:tc>
          <w:tcPr>
            <w:tcW w:w="2880" w:type="dxa"/>
          </w:tcPr>
          <w:p w:rsidR="009C4EB3" w:rsidRDefault="00744FC8" w:rsidP="00744FC8">
            <w:r>
              <w:t xml:space="preserve">Save for interview </w:t>
            </w:r>
            <w:r>
              <w:lastRenderedPageBreak/>
              <w:t>negotiation</w:t>
            </w:r>
          </w:p>
        </w:tc>
      </w:tr>
      <w:tr w:rsidR="009C4EB3">
        <w:tc>
          <w:tcPr>
            <w:tcW w:w="2880" w:type="dxa"/>
          </w:tcPr>
          <w:p w:rsidR="009C4EB3" w:rsidRDefault="00744FC8" w:rsidP="00744FC8">
            <w:r>
              <w:lastRenderedPageBreak/>
              <w:t>❌ **Forget to update**</w:t>
            </w:r>
          </w:p>
        </w:tc>
        <w:tc>
          <w:tcPr>
            <w:tcW w:w="2880" w:type="dxa"/>
          </w:tcPr>
          <w:p w:rsidR="009C4EB3" w:rsidRDefault="00744FC8" w:rsidP="00744FC8">
            <w:r>
              <w:t>Sends same resume to all jobs</w:t>
            </w:r>
          </w:p>
        </w:tc>
        <w:tc>
          <w:tcPr>
            <w:tcW w:w="2880" w:type="dxa"/>
          </w:tcPr>
          <w:p w:rsidR="009C4EB3" w:rsidRDefault="00744FC8" w:rsidP="00744FC8">
            <w:r>
              <w:t>Customize for each application</w:t>
            </w:r>
          </w:p>
        </w:tc>
      </w:tr>
      <w:tr w:rsidR="009C4EB3">
        <w:tc>
          <w:tcPr>
            <w:tcW w:w="2880" w:type="dxa"/>
          </w:tcPr>
          <w:p w:rsidR="009C4EB3" w:rsidRDefault="00744FC8" w:rsidP="00744FC8">
            <w:r>
              <w:t>❌ **Use personal pronouns**</w:t>
            </w:r>
          </w:p>
        </w:tc>
        <w:tc>
          <w:tcPr>
            <w:tcW w:w="2880" w:type="dxa"/>
          </w:tcPr>
          <w:p w:rsidR="009C4EB3" w:rsidRDefault="00744FC8" w:rsidP="00744FC8">
            <w:r>
              <w:t>Resume format doesn't use "I"</w:t>
            </w:r>
          </w:p>
        </w:tc>
        <w:tc>
          <w:tcPr>
            <w:tcW w:w="2880" w:type="dxa"/>
          </w:tcPr>
          <w:p w:rsidR="009C4EB3" w:rsidRDefault="00744FC8" w:rsidP="00744FC8">
            <w:r>
              <w:t>"Developed application" not "I developed"</w:t>
            </w:r>
          </w:p>
        </w:tc>
      </w:tr>
      <w:tr w:rsidR="009C4EB3">
        <w:tc>
          <w:tcPr>
            <w:tcW w:w="2880" w:type="dxa"/>
          </w:tcPr>
          <w:p w:rsidR="009C4EB3" w:rsidRDefault="00744FC8" w:rsidP="00744FC8">
            <w:r>
              <w:t>❌ **Include references on resume**</w:t>
            </w:r>
          </w:p>
        </w:tc>
        <w:tc>
          <w:tcPr>
            <w:tcW w:w="2880" w:type="dxa"/>
          </w:tcPr>
          <w:p w:rsidR="009C4EB3" w:rsidRDefault="00744FC8" w:rsidP="00744FC8">
            <w:r>
              <w:t>Takes up valuable space</w:t>
            </w:r>
          </w:p>
        </w:tc>
        <w:tc>
          <w:tcPr>
            <w:tcW w:w="2880" w:type="dxa"/>
          </w:tcPr>
          <w:p w:rsidR="009C4EB3" w:rsidRDefault="00744FC8" w:rsidP="00744FC8">
            <w:r>
              <w:t>Write "Available upon request" or omit entirely</w:t>
            </w:r>
          </w:p>
        </w:tc>
      </w:tr>
      <w:tr w:rsidR="009C4EB3">
        <w:tc>
          <w:tcPr>
            <w:tcW w:w="2880" w:type="dxa"/>
          </w:tcPr>
          <w:p w:rsidR="009C4EB3" w:rsidRDefault="00744FC8" w:rsidP="00744FC8">
            <w:r>
              <w:t>❌ **Use fancy fonts or colors**</w:t>
            </w:r>
          </w:p>
        </w:tc>
        <w:tc>
          <w:tcPr>
            <w:tcW w:w="2880" w:type="dxa"/>
          </w:tcPr>
          <w:p w:rsidR="009C4EB3" w:rsidRDefault="00744FC8" w:rsidP="00744FC8">
            <w:r>
              <w:t>Hard to read, unprofessional</w:t>
            </w:r>
          </w:p>
        </w:tc>
        <w:tc>
          <w:tcPr>
            <w:tcW w:w="2880" w:type="dxa"/>
          </w:tcPr>
          <w:p w:rsidR="009C4EB3" w:rsidRDefault="00744FC8" w:rsidP="00744FC8">
            <w:r>
              <w:t>Stick to professional fonts: Arial, Calibri, Times New Roman</w:t>
            </w:r>
          </w:p>
        </w:tc>
      </w:tr>
    </w:tbl>
    <w:p w:rsidR="009C4EB3" w:rsidRDefault="009C4EB3" w:rsidP="00744FC8">
      <w:pPr>
        <w:spacing w:after="0" w:line="240" w:lineRule="auto"/>
      </w:pP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16.7 Strong Bullet Point Formula</w:t>
      </w:r>
    </w:p>
    <w:p w:rsidR="009C4EB3" w:rsidRDefault="00744FC8" w:rsidP="00744FC8">
      <w:pPr>
        <w:spacing w:after="0" w:line="240" w:lineRule="auto"/>
      </w:pPr>
      <w:r>
        <w:rPr>
          <w:b/>
        </w:rPr>
        <w:t>Formula:</w:t>
      </w:r>
      <w:r>
        <w:t xml:space="preserve"> Action Verb + Task + Result (with numbers when possible)</w:t>
      </w:r>
    </w:p>
    <w:p w:rsidR="009C4EB3" w:rsidRDefault="00744FC8" w:rsidP="00744FC8">
      <w:pPr>
        <w:pStyle w:val="Heading2"/>
        <w:spacing w:line="240" w:lineRule="auto"/>
      </w:pPr>
      <w:r>
        <w:t>Before and After Examples</w:t>
      </w:r>
    </w:p>
    <w:tbl>
      <w:tblPr>
        <w:tblStyle w:val="TableGrid"/>
        <w:tblW w:w="0" w:type="auto"/>
        <w:tblLook w:val="04A0" w:firstRow="1" w:lastRow="0" w:firstColumn="1" w:lastColumn="0" w:noHBand="0" w:noVBand="1"/>
      </w:tblPr>
      <w:tblGrid>
        <w:gridCol w:w="4320"/>
        <w:gridCol w:w="4320"/>
      </w:tblGrid>
      <w:tr w:rsidR="009C4EB3">
        <w:tc>
          <w:tcPr>
            <w:tcW w:w="4320" w:type="dxa"/>
            <w:shd w:val="clear" w:color="auto" w:fill="D9E2F3"/>
          </w:tcPr>
          <w:p w:rsidR="009C4EB3" w:rsidRDefault="00744FC8" w:rsidP="00744FC8">
            <w:r>
              <w:rPr>
                <w:b/>
              </w:rPr>
              <w:t>❌ Weak (Don't Write This)</w:t>
            </w:r>
          </w:p>
        </w:tc>
        <w:tc>
          <w:tcPr>
            <w:tcW w:w="4320" w:type="dxa"/>
            <w:shd w:val="clear" w:color="auto" w:fill="D9E2F3"/>
          </w:tcPr>
          <w:p w:rsidR="009C4EB3" w:rsidRDefault="00744FC8" w:rsidP="00744FC8">
            <w:r>
              <w:rPr>
                <w:b/>
              </w:rPr>
              <w:t>✅ Strong (Write This)</w:t>
            </w:r>
          </w:p>
        </w:tc>
      </w:tr>
      <w:tr w:rsidR="009C4EB3">
        <w:tc>
          <w:tcPr>
            <w:tcW w:w="4320" w:type="dxa"/>
          </w:tcPr>
          <w:p w:rsidR="009C4EB3" w:rsidRDefault="00744FC8" w:rsidP="00744FC8">
            <w:r>
              <w:t>"Responsible for coding"</w:t>
            </w:r>
          </w:p>
        </w:tc>
        <w:tc>
          <w:tcPr>
            <w:tcW w:w="4320" w:type="dxa"/>
          </w:tcPr>
          <w:p w:rsidR="009C4EB3" w:rsidRDefault="00744FC8" w:rsidP="00744FC8">
            <w:r>
              <w:t>"Developed 5 Python applications, reducing data processing time by 30%"</w:t>
            </w:r>
          </w:p>
        </w:tc>
      </w:tr>
      <w:tr w:rsidR="009C4EB3">
        <w:tc>
          <w:tcPr>
            <w:tcW w:w="4320" w:type="dxa"/>
          </w:tcPr>
          <w:p w:rsidR="009C4EB3" w:rsidRDefault="00744FC8" w:rsidP="00744FC8">
            <w:r>
              <w:t>"Worked on team projects"</w:t>
            </w:r>
          </w:p>
        </w:tc>
        <w:tc>
          <w:tcPr>
            <w:tcW w:w="4320" w:type="dxa"/>
          </w:tcPr>
          <w:p w:rsidR="009C4EB3" w:rsidRDefault="00744FC8" w:rsidP="00744FC8">
            <w:r>
              <w:t>"Collaborated with 6-person cross-functional team to deliver project 2 weeks ahead of schedule"</w:t>
            </w:r>
          </w:p>
        </w:tc>
      </w:tr>
      <w:tr w:rsidR="009C4EB3">
        <w:tc>
          <w:tcPr>
            <w:tcW w:w="4320" w:type="dxa"/>
          </w:tcPr>
          <w:p w:rsidR="009C4EB3" w:rsidRDefault="00744FC8" w:rsidP="00744FC8">
            <w:r>
              <w:t>"Did customer service"</w:t>
            </w:r>
          </w:p>
        </w:tc>
        <w:tc>
          <w:tcPr>
            <w:tcW w:w="4320" w:type="dxa"/>
          </w:tcPr>
          <w:p w:rsidR="009C4EB3" w:rsidRDefault="00744FC8" w:rsidP="00744FC8">
            <w:r>
              <w:t>"Resolved 50+ customer inquiries daily with 95% satisfaction rating"</w:t>
            </w:r>
          </w:p>
        </w:tc>
      </w:tr>
      <w:tr w:rsidR="009C4EB3">
        <w:tc>
          <w:tcPr>
            <w:tcW w:w="4320" w:type="dxa"/>
          </w:tcPr>
          <w:p w:rsidR="009C4EB3" w:rsidRDefault="00744FC8" w:rsidP="00744FC8">
            <w:r>
              <w:t>"Helped with website"</w:t>
            </w:r>
          </w:p>
        </w:tc>
        <w:tc>
          <w:tcPr>
            <w:tcW w:w="4320" w:type="dxa"/>
          </w:tcPr>
          <w:p w:rsidR="009C4EB3" w:rsidRDefault="00744FC8" w:rsidP="00744FC8">
            <w:r>
              <w:t>"Redesigned company website, increasing visitor engagement by 40% and reducing bounce rate by 25%"</w:t>
            </w:r>
          </w:p>
        </w:tc>
      </w:tr>
      <w:tr w:rsidR="009C4EB3">
        <w:tc>
          <w:tcPr>
            <w:tcW w:w="4320" w:type="dxa"/>
          </w:tcPr>
          <w:p w:rsidR="009C4EB3" w:rsidRDefault="00744FC8" w:rsidP="00744FC8">
            <w:r>
              <w:t>"Managed social media"</w:t>
            </w:r>
          </w:p>
        </w:tc>
        <w:tc>
          <w:tcPr>
            <w:tcW w:w="4320" w:type="dxa"/>
          </w:tcPr>
          <w:p w:rsidR="009C4EB3" w:rsidRDefault="00744FC8" w:rsidP="00744FC8">
            <w:r>
              <w:t>"Grew Instagram following from 500 to 5,000 in 6 months through targeted content strategy"</w:t>
            </w:r>
          </w:p>
        </w:tc>
      </w:tr>
      <w:tr w:rsidR="009C4EB3">
        <w:tc>
          <w:tcPr>
            <w:tcW w:w="4320" w:type="dxa"/>
          </w:tcPr>
          <w:p w:rsidR="009C4EB3" w:rsidRDefault="00744FC8" w:rsidP="00744FC8">
            <w:r>
              <w:t>"Duties included testing"</w:t>
            </w:r>
          </w:p>
        </w:tc>
        <w:tc>
          <w:tcPr>
            <w:tcW w:w="4320" w:type="dxa"/>
          </w:tcPr>
          <w:p w:rsidR="009C4EB3" w:rsidRDefault="00744FC8" w:rsidP="00744FC8">
            <w:r>
              <w:t>"Conducted QA testing on 20+ features, identifying and documenting 100+ bugs, improving product quality"</w:t>
            </w:r>
          </w:p>
        </w:tc>
      </w:tr>
    </w:tbl>
    <w:p w:rsidR="009C4EB3" w:rsidRDefault="009C4EB3" w:rsidP="00744FC8">
      <w:pPr>
        <w:spacing w:after="0" w:line="240" w:lineRule="auto"/>
      </w:pPr>
    </w:p>
    <w:p w:rsidR="009C4EB3" w:rsidRDefault="00744FC8" w:rsidP="00744FC8">
      <w:pPr>
        <w:spacing w:after="0" w:line="240" w:lineRule="auto"/>
      </w:pPr>
      <w:r>
        <w:rPr>
          <w:b/>
          <w:sz w:val="24"/>
        </w:rPr>
        <w:t>Key Elements of Strong Bullets:</w:t>
      </w:r>
    </w:p>
    <w:p w:rsidR="009C4EB3" w:rsidRDefault="00744FC8" w:rsidP="00744FC8">
      <w:pPr>
        <w:spacing w:after="0" w:line="240" w:lineRule="auto"/>
      </w:pPr>
      <w:r>
        <w:t>1. Start with action verb</w:t>
      </w:r>
    </w:p>
    <w:p w:rsidR="009C4EB3" w:rsidRDefault="00744FC8" w:rsidP="00744FC8">
      <w:pPr>
        <w:spacing w:after="0" w:line="240" w:lineRule="auto"/>
      </w:pPr>
      <w:r>
        <w:t>2. Specify what you did</w:t>
      </w:r>
    </w:p>
    <w:p w:rsidR="009C4EB3" w:rsidRDefault="00744FC8" w:rsidP="00744FC8">
      <w:pPr>
        <w:spacing w:after="0" w:line="240" w:lineRule="auto"/>
      </w:pPr>
      <w:r>
        <w:t>3. Include measurable result</w:t>
      </w:r>
    </w:p>
    <w:p w:rsidR="009C4EB3" w:rsidRDefault="00744FC8" w:rsidP="00744FC8">
      <w:pPr>
        <w:spacing w:after="0" w:line="240" w:lineRule="auto"/>
      </w:pPr>
      <w:r>
        <w:t>4. Use numbers whenever possible (%, $, time saved, quantity)</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16.8 Quick Reference: CV vs Resume</w:t>
      </w:r>
    </w:p>
    <w:p w:rsidR="009C4EB3" w:rsidRDefault="00744FC8" w:rsidP="00744FC8">
      <w:pPr>
        <w:spacing w:after="0" w:line="240" w:lineRule="auto"/>
      </w:pPr>
      <w:r>
        <w:rPr>
          <w:b/>
          <w:sz w:val="24"/>
        </w:rPr>
        <w:t>When a Student Asks "Which One Should I Create?"</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Your Goal</w:t>
            </w:r>
          </w:p>
        </w:tc>
        <w:tc>
          <w:tcPr>
            <w:tcW w:w="2880" w:type="dxa"/>
            <w:shd w:val="clear" w:color="auto" w:fill="D9E2F3"/>
          </w:tcPr>
          <w:p w:rsidR="009C4EB3" w:rsidRDefault="00744FC8" w:rsidP="00744FC8">
            <w:r>
              <w:rPr>
                <w:b/>
              </w:rPr>
              <w:t>Use This</w:t>
            </w:r>
          </w:p>
        </w:tc>
        <w:tc>
          <w:tcPr>
            <w:tcW w:w="2880" w:type="dxa"/>
            <w:shd w:val="clear" w:color="auto" w:fill="D9E2F3"/>
          </w:tcPr>
          <w:p w:rsidR="009C4EB3" w:rsidRDefault="00744FC8" w:rsidP="00744FC8">
            <w:r>
              <w:rPr>
                <w:b/>
              </w:rPr>
              <w:t>Why</w:t>
            </w:r>
          </w:p>
        </w:tc>
      </w:tr>
      <w:tr w:rsidR="009C4EB3">
        <w:tc>
          <w:tcPr>
            <w:tcW w:w="2880" w:type="dxa"/>
          </w:tcPr>
          <w:p w:rsidR="009C4EB3" w:rsidRDefault="00744FC8" w:rsidP="00744FC8">
            <w:r>
              <w:t>Applying for corporate software developer job</w:t>
            </w:r>
          </w:p>
        </w:tc>
        <w:tc>
          <w:tcPr>
            <w:tcW w:w="2880" w:type="dxa"/>
          </w:tcPr>
          <w:p w:rsidR="009C4EB3" w:rsidRDefault="00744FC8" w:rsidP="00744FC8">
            <w:r>
              <w:t>**Resume**</w:t>
            </w:r>
          </w:p>
        </w:tc>
        <w:tc>
          <w:tcPr>
            <w:tcW w:w="2880" w:type="dxa"/>
          </w:tcPr>
          <w:p w:rsidR="009C4EB3" w:rsidRDefault="00744FC8" w:rsidP="00744FC8">
            <w:r>
              <w:t>Companies want brief, relevant info</w:t>
            </w:r>
          </w:p>
        </w:tc>
      </w:tr>
      <w:tr w:rsidR="009C4EB3">
        <w:tc>
          <w:tcPr>
            <w:tcW w:w="2880" w:type="dxa"/>
          </w:tcPr>
          <w:p w:rsidR="009C4EB3" w:rsidRDefault="00744FC8" w:rsidP="00744FC8">
            <w:r>
              <w:t>Applying for graduate school (Master's/PhD)</w:t>
            </w:r>
          </w:p>
        </w:tc>
        <w:tc>
          <w:tcPr>
            <w:tcW w:w="2880" w:type="dxa"/>
          </w:tcPr>
          <w:p w:rsidR="009C4EB3" w:rsidRDefault="00744FC8" w:rsidP="00744FC8">
            <w:r>
              <w:t>**CV**</w:t>
            </w:r>
          </w:p>
        </w:tc>
        <w:tc>
          <w:tcPr>
            <w:tcW w:w="2880" w:type="dxa"/>
          </w:tcPr>
          <w:p w:rsidR="009C4EB3" w:rsidRDefault="00744FC8" w:rsidP="00744FC8">
            <w:r>
              <w:t>Universities want complete academic history</w:t>
            </w:r>
          </w:p>
        </w:tc>
      </w:tr>
      <w:tr w:rsidR="009C4EB3">
        <w:tc>
          <w:tcPr>
            <w:tcW w:w="2880" w:type="dxa"/>
          </w:tcPr>
          <w:p w:rsidR="009C4EB3" w:rsidRDefault="00744FC8" w:rsidP="00744FC8">
            <w:r>
              <w:t>Applying for research position</w:t>
            </w:r>
          </w:p>
        </w:tc>
        <w:tc>
          <w:tcPr>
            <w:tcW w:w="2880" w:type="dxa"/>
          </w:tcPr>
          <w:p w:rsidR="009C4EB3" w:rsidRDefault="00744FC8" w:rsidP="00744FC8">
            <w:r>
              <w:t>**CV**</w:t>
            </w:r>
          </w:p>
        </w:tc>
        <w:tc>
          <w:tcPr>
            <w:tcW w:w="2880" w:type="dxa"/>
          </w:tcPr>
          <w:p w:rsidR="009C4EB3" w:rsidRDefault="00744FC8" w:rsidP="00744FC8">
            <w:r>
              <w:t>Need to show publications, research experience</w:t>
            </w:r>
          </w:p>
        </w:tc>
      </w:tr>
      <w:tr w:rsidR="009C4EB3">
        <w:tc>
          <w:tcPr>
            <w:tcW w:w="2880" w:type="dxa"/>
          </w:tcPr>
          <w:p w:rsidR="009C4EB3" w:rsidRDefault="00744FC8" w:rsidP="00744FC8">
            <w:r>
              <w:t>Applying for internship in tech company</w:t>
            </w:r>
          </w:p>
        </w:tc>
        <w:tc>
          <w:tcPr>
            <w:tcW w:w="2880" w:type="dxa"/>
          </w:tcPr>
          <w:p w:rsidR="009C4EB3" w:rsidRDefault="00744FC8" w:rsidP="00744FC8">
            <w:r>
              <w:t>**Resume**</w:t>
            </w:r>
          </w:p>
        </w:tc>
        <w:tc>
          <w:tcPr>
            <w:tcW w:w="2880" w:type="dxa"/>
          </w:tcPr>
          <w:p w:rsidR="009C4EB3" w:rsidRDefault="00744FC8" w:rsidP="00744FC8">
            <w:r>
              <w:t>Brief summary of skills and education</w:t>
            </w:r>
          </w:p>
        </w:tc>
      </w:tr>
      <w:tr w:rsidR="009C4EB3">
        <w:tc>
          <w:tcPr>
            <w:tcW w:w="2880" w:type="dxa"/>
          </w:tcPr>
          <w:p w:rsidR="009C4EB3" w:rsidRDefault="00744FC8" w:rsidP="00744FC8">
            <w:r>
              <w:t xml:space="preserve">Applying for teaching </w:t>
            </w:r>
            <w:r>
              <w:lastRenderedPageBreak/>
              <w:t>position at university</w:t>
            </w:r>
          </w:p>
        </w:tc>
        <w:tc>
          <w:tcPr>
            <w:tcW w:w="2880" w:type="dxa"/>
          </w:tcPr>
          <w:p w:rsidR="009C4EB3" w:rsidRDefault="00744FC8" w:rsidP="00744FC8">
            <w:r>
              <w:lastRenderedPageBreak/>
              <w:t>**CV**</w:t>
            </w:r>
          </w:p>
        </w:tc>
        <w:tc>
          <w:tcPr>
            <w:tcW w:w="2880" w:type="dxa"/>
          </w:tcPr>
          <w:p w:rsidR="009C4EB3" w:rsidRDefault="00744FC8" w:rsidP="00744FC8">
            <w:r>
              <w:t xml:space="preserve">Academic institutions want </w:t>
            </w:r>
            <w:r>
              <w:lastRenderedPageBreak/>
              <w:t>detailed background</w:t>
            </w:r>
          </w:p>
        </w:tc>
      </w:tr>
      <w:tr w:rsidR="009C4EB3">
        <w:tc>
          <w:tcPr>
            <w:tcW w:w="2880" w:type="dxa"/>
          </w:tcPr>
          <w:p w:rsidR="009C4EB3" w:rsidRDefault="00744FC8" w:rsidP="00744FC8">
            <w:r>
              <w:lastRenderedPageBreak/>
              <w:t>Applying for startup job</w:t>
            </w:r>
          </w:p>
        </w:tc>
        <w:tc>
          <w:tcPr>
            <w:tcW w:w="2880" w:type="dxa"/>
          </w:tcPr>
          <w:p w:rsidR="009C4EB3" w:rsidRDefault="00744FC8" w:rsidP="00744FC8">
            <w:r>
              <w:t>**Resume**</w:t>
            </w:r>
          </w:p>
        </w:tc>
        <w:tc>
          <w:tcPr>
            <w:tcW w:w="2880" w:type="dxa"/>
          </w:tcPr>
          <w:p w:rsidR="009C4EB3" w:rsidRDefault="00744FC8" w:rsidP="00744FC8">
            <w:r>
              <w:t>Startups want to see relevant skills quickly</w:t>
            </w:r>
          </w:p>
        </w:tc>
      </w:tr>
    </w:tbl>
    <w:p w:rsidR="009C4EB3" w:rsidRDefault="009C4EB3" w:rsidP="00744FC8">
      <w:pPr>
        <w:spacing w:after="0" w:line="240" w:lineRule="auto"/>
      </w:pPr>
    </w:p>
    <w:p w:rsidR="009C4EB3" w:rsidRDefault="00744FC8" w:rsidP="00744FC8">
      <w:pPr>
        <w:spacing w:after="0" w:line="240" w:lineRule="auto"/>
      </w:pPr>
      <w:r>
        <w:rPr>
          <w:b/>
          <w:sz w:val="24"/>
        </w:rPr>
        <w:t>Remember This:</w:t>
      </w:r>
    </w:p>
    <w:p w:rsidR="009C4EB3" w:rsidRDefault="00744FC8" w:rsidP="00744FC8">
      <w:pPr>
        <w:pStyle w:val="ListBullet"/>
        <w:spacing w:after="0" w:line="240" w:lineRule="auto"/>
      </w:pPr>
      <w:r>
        <w:rPr>
          <w:b/>
        </w:rPr>
        <w:t>Cover letter</w:t>
      </w:r>
      <w:r>
        <w:t xml:space="preserve"> = 4 paragraphs (how you know about job, experience, match, wish to meet)</w:t>
      </w:r>
    </w:p>
    <w:p w:rsidR="009C4EB3" w:rsidRDefault="00744FC8" w:rsidP="00744FC8">
      <w:pPr>
        <w:pStyle w:val="ListBullet"/>
        <w:spacing w:after="0" w:line="240" w:lineRule="auto"/>
      </w:pPr>
      <w:r>
        <w:rPr>
          <w:b/>
        </w:rPr>
        <w:t>CV</w:t>
      </w:r>
      <w:r>
        <w:t xml:space="preserve"> = Complete career, no length limit, academic purposes</w:t>
      </w:r>
    </w:p>
    <w:p w:rsidR="009C4EB3" w:rsidRDefault="00744FC8" w:rsidP="00744FC8">
      <w:pPr>
        <w:pStyle w:val="ListBullet"/>
        <w:spacing w:after="0" w:line="240" w:lineRule="auto"/>
      </w:pPr>
      <w:r>
        <w:rPr>
          <w:b/>
        </w:rPr>
        <w:t>Resume</w:t>
      </w:r>
      <w:r>
        <w:t xml:space="preserve"> = 1-2 pages, only relevant info, job applications</w:t>
      </w:r>
    </w:p>
    <w:p w:rsidR="009C4EB3" w:rsidRDefault="00744FC8" w:rsidP="00744FC8">
      <w:pPr>
        <w:pStyle w:val="ListBullet"/>
        <w:spacing w:after="0" w:line="240" w:lineRule="auto"/>
      </w:pPr>
      <w:r>
        <w:rPr>
          <w:b/>
        </w:rPr>
        <w:t>Resume Do's:</w:t>
      </w:r>
      <w:r>
        <w:t xml:space="preserve"> 1-2 pages, reverse chronological education, include soft + technical skills in summary</w:t>
      </w:r>
    </w:p>
    <w:p w:rsidR="009C4EB3" w:rsidRDefault="00744FC8" w:rsidP="00744FC8">
      <w:pPr>
        <w:pStyle w:val="ListBullet"/>
        <w:spacing w:after="0" w:line="240" w:lineRule="auto"/>
      </w:pPr>
      <w:r>
        <w:rPr>
          <w:b/>
        </w:rPr>
        <w:t>Picture:</w:t>
      </w:r>
      <w:r>
        <w:t xml:space="preserve"> </w:t>
      </w:r>
      <w:proofErr w:type="gramStart"/>
      <w:r>
        <w:t>Generally</w:t>
      </w:r>
      <w:proofErr w:type="gramEnd"/>
      <w:r>
        <w:t xml:space="preserve"> no, unless appearance-related job</w:t>
      </w:r>
    </w:p>
    <w:p w:rsidR="009C4EB3" w:rsidRDefault="00744FC8" w:rsidP="00744FC8">
      <w:pPr>
        <w:pStyle w:val="ListBullet"/>
        <w:spacing w:after="0" w:line="240" w:lineRule="auto"/>
      </w:pPr>
      <w:r>
        <w:rPr>
          <w:b/>
        </w:rPr>
        <w:t>Tailor resume</w:t>
      </w:r>
      <w:r>
        <w:t xml:space="preserve"> for each job—don't send same resume everywhere</w:t>
      </w:r>
    </w:p>
    <w:p w:rsidR="009C4EB3" w:rsidRDefault="00744FC8" w:rsidP="00744FC8">
      <w:pPr>
        <w:pStyle w:val="ListBullet"/>
        <w:spacing w:after="0" w:line="240" w:lineRule="auto"/>
      </w:pPr>
      <w:r>
        <w:rPr>
          <w:b/>
        </w:rPr>
        <w:t>Use numbers</w:t>
      </w:r>
      <w:r>
        <w:t xml:space="preserve"> to quantify achievements</w:t>
      </w:r>
    </w:p>
    <w:p w:rsidR="009C4EB3" w:rsidRDefault="00744FC8" w:rsidP="00744FC8">
      <w:pPr>
        <w:pStyle w:val="ListBullet"/>
        <w:spacing w:after="0" w:line="240" w:lineRule="auto"/>
      </w:pPr>
      <w:r>
        <w:rPr>
          <w:b/>
        </w:rPr>
        <w:t>Action verbs</w:t>
      </w:r>
      <w:r>
        <w:t xml:space="preserve"> + Task + Result = Strong bullet points</w:t>
      </w:r>
    </w:p>
    <w:p w:rsidR="009C4EB3" w:rsidRDefault="009C4EB3" w:rsidP="00744FC8">
      <w:pPr>
        <w:pBdr>
          <w:bottom w:val="single" w:sz="6" w:space="1" w:color="000000"/>
        </w:pBdr>
        <w:spacing w:after="0" w:line="240" w:lineRule="auto"/>
      </w:pPr>
    </w:p>
    <w:p w:rsidR="009C4EB3" w:rsidRDefault="00744FC8" w:rsidP="00744FC8">
      <w:pPr>
        <w:pStyle w:val="Title"/>
        <w:spacing w:after="0"/>
        <w:jc w:val="center"/>
      </w:pPr>
      <w:r>
        <w:t>WEEK 16: CONTINUING PROFESSIONAL DEVELOPMENT (CPD)</w:t>
      </w:r>
    </w:p>
    <w:p w:rsidR="009C4EB3" w:rsidRDefault="00744FC8" w:rsidP="00744FC8">
      <w:pPr>
        <w:pStyle w:val="Heading1"/>
        <w:spacing w:line="240" w:lineRule="auto"/>
      </w:pPr>
      <w:r>
        <w:t>17.1 What is Continuing Professional Development?</w:t>
      </w:r>
    </w:p>
    <w:p w:rsidR="009C4EB3" w:rsidRDefault="00744FC8" w:rsidP="00744FC8">
      <w:pPr>
        <w:spacing w:after="0" w:line="240" w:lineRule="auto"/>
      </w:pPr>
      <w:r>
        <w:rPr>
          <w:b/>
        </w:rPr>
        <w:t>Simple Definition:</w:t>
      </w:r>
      <w:r>
        <w:t xml:space="preserve"> Continuing professional development (CPD) is the ongoing process of identifying professional goals, developing a plan to achieve them, and documenting the experience.</w:t>
      </w:r>
    </w:p>
    <w:p w:rsidR="009C4EB3" w:rsidRDefault="00744FC8" w:rsidP="00744FC8">
      <w:pPr>
        <w:spacing w:after="0" w:line="240" w:lineRule="auto"/>
      </w:pPr>
      <w:r>
        <w:rPr>
          <w:b/>
        </w:rPr>
        <w:t>Think of it like this:</w:t>
      </w:r>
      <w:r>
        <w:t xml:space="preserve"> CPD is like maintaining a car. You don't just buy a car and drive it forever without maintenance. You regularly service it, upgrade parts, and keep it running smoothly. Similarly, CPD is the regular "maintenance and upgrading" of your professional skills.</w:t>
      </w:r>
    </w:p>
    <w:p w:rsidR="009C4EB3" w:rsidRDefault="00744FC8" w:rsidP="00744FC8">
      <w:pPr>
        <w:spacing w:after="0" w:line="240" w:lineRule="auto"/>
      </w:pPr>
      <w:r>
        <w:rPr>
          <w:b/>
          <w:sz w:val="24"/>
        </w:rPr>
        <w:t>Why CPD Matters:</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Reason</w:t>
            </w:r>
          </w:p>
        </w:tc>
        <w:tc>
          <w:tcPr>
            <w:tcW w:w="2880" w:type="dxa"/>
            <w:shd w:val="clear" w:color="auto" w:fill="D9E2F3"/>
          </w:tcPr>
          <w:p w:rsidR="009C4EB3" w:rsidRDefault="00744FC8" w:rsidP="00744FC8">
            <w:r>
              <w:rPr>
                <w:b/>
              </w:rPr>
              <w:t>Explanation</w:t>
            </w:r>
          </w:p>
        </w:tc>
        <w:tc>
          <w:tcPr>
            <w:tcW w:w="2880" w:type="dxa"/>
            <w:shd w:val="clear" w:color="auto" w:fill="D9E2F3"/>
          </w:tcPr>
          <w:p w:rsidR="009C4EB3" w:rsidRDefault="00744FC8" w:rsidP="00744FC8">
            <w:r>
              <w:rPr>
                <w:b/>
              </w:rPr>
              <w:t>Example</w:t>
            </w:r>
          </w:p>
        </w:tc>
      </w:tr>
      <w:tr w:rsidR="009C4EB3">
        <w:tc>
          <w:tcPr>
            <w:tcW w:w="2880" w:type="dxa"/>
          </w:tcPr>
          <w:p w:rsidR="009C4EB3" w:rsidRDefault="00744FC8" w:rsidP="00744FC8">
            <w:r>
              <w:t>**Technology Changes**</w:t>
            </w:r>
          </w:p>
        </w:tc>
        <w:tc>
          <w:tcPr>
            <w:tcW w:w="2880" w:type="dxa"/>
          </w:tcPr>
          <w:p w:rsidR="009C4EB3" w:rsidRDefault="00744FC8" w:rsidP="00744FC8">
            <w:r>
              <w:t>What you learned 5 years ago may be outdated</w:t>
            </w:r>
          </w:p>
        </w:tc>
        <w:tc>
          <w:tcPr>
            <w:tcW w:w="2880" w:type="dxa"/>
          </w:tcPr>
          <w:p w:rsidR="009C4EB3" w:rsidRDefault="00744FC8" w:rsidP="00744FC8">
            <w:r>
              <w:t>Python 2 is obsolete, Python 3 is current</w:t>
            </w:r>
          </w:p>
        </w:tc>
      </w:tr>
      <w:tr w:rsidR="009C4EB3">
        <w:tc>
          <w:tcPr>
            <w:tcW w:w="2880" w:type="dxa"/>
          </w:tcPr>
          <w:p w:rsidR="009C4EB3" w:rsidRDefault="00744FC8" w:rsidP="00744FC8">
            <w:r>
              <w:t>**Career Advancement**</w:t>
            </w:r>
          </w:p>
        </w:tc>
        <w:tc>
          <w:tcPr>
            <w:tcW w:w="2880" w:type="dxa"/>
          </w:tcPr>
          <w:p w:rsidR="009C4EB3" w:rsidRDefault="00744FC8" w:rsidP="00744FC8">
            <w:r>
              <w:t>New skills open new opportunities</w:t>
            </w:r>
          </w:p>
        </w:tc>
        <w:tc>
          <w:tcPr>
            <w:tcW w:w="2880" w:type="dxa"/>
          </w:tcPr>
          <w:p w:rsidR="009C4EB3" w:rsidRDefault="00744FC8" w:rsidP="00744FC8">
            <w:r>
              <w:t>Learning cloud computing → promoted to cloud architect</w:t>
            </w:r>
          </w:p>
        </w:tc>
      </w:tr>
      <w:tr w:rsidR="009C4EB3">
        <w:tc>
          <w:tcPr>
            <w:tcW w:w="2880" w:type="dxa"/>
          </w:tcPr>
          <w:p w:rsidR="009C4EB3" w:rsidRDefault="00744FC8" w:rsidP="00744FC8">
            <w:r>
              <w:t>**Stay Competitive**</w:t>
            </w:r>
          </w:p>
        </w:tc>
        <w:tc>
          <w:tcPr>
            <w:tcW w:w="2880" w:type="dxa"/>
          </w:tcPr>
          <w:p w:rsidR="009C4EB3" w:rsidRDefault="00744FC8" w:rsidP="00744FC8">
            <w:r>
              <w:t>Others are learning—you must too</w:t>
            </w:r>
          </w:p>
        </w:tc>
        <w:tc>
          <w:tcPr>
            <w:tcW w:w="2880" w:type="dxa"/>
          </w:tcPr>
          <w:p w:rsidR="009C4EB3" w:rsidRDefault="00744FC8" w:rsidP="00744FC8">
            <w:r>
              <w:t>Your colleague learns AI → gets better projects</w:t>
            </w:r>
          </w:p>
        </w:tc>
      </w:tr>
      <w:tr w:rsidR="009C4EB3">
        <w:tc>
          <w:tcPr>
            <w:tcW w:w="2880" w:type="dxa"/>
          </w:tcPr>
          <w:p w:rsidR="009C4EB3" w:rsidRDefault="00744FC8" w:rsidP="00744FC8">
            <w:r>
              <w:t>**Professional Credibility**</w:t>
            </w:r>
          </w:p>
        </w:tc>
        <w:tc>
          <w:tcPr>
            <w:tcW w:w="2880" w:type="dxa"/>
          </w:tcPr>
          <w:p w:rsidR="009C4EB3" w:rsidRDefault="00744FC8" w:rsidP="00744FC8">
            <w:r>
              <w:t>Certifications prove you're current</w:t>
            </w:r>
          </w:p>
        </w:tc>
        <w:tc>
          <w:tcPr>
            <w:tcW w:w="2880" w:type="dxa"/>
          </w:tcPr>
          <w:p w:rsidR="009C4EB3" w:rsidRDefault="00744FC8" w:rsidP="00744FC8">
            <w:r>
              <w:t>AWS certification shows you're up-to-date</w:t>
            </w:r>
          </w:p>
        </w:tc>
      </w:tr>
      <w:tr w:rsidR="009C4EB3">
        <w:tc>
          <w:tcPr>
            <w:tcW w:w="2880" w:type="dxa"/>
          </w:tcPr>
          <w:p w:rsidR="009C4EB3" w:rsidRDefault="00744FC8" w:rsidP="00744FC8">
            <w:r>
              <w:t>**Personal Growth**</w:t>
            </w:r>
          </w:p>
        </w:tc>
        <w:tc>
          <w:tcPr>
            <w:tcW w:w="2880" w:type="dxa"/>
          </w:tcPr>
          <w:p w:rsidR="009C4EB3" w:rsidRDefault="00744FC8" w:rsidP="00744FC8">
            <w:r>
              <w:t>Learning keeps you engaged and motivated</w:t>
            </w:r>
          </w:p>
        </w:tc>
        <w:tc>
          <w:tcPr>
            <w:tcW w:w="2880" w:type="dxa"/>
          </w:tcPr>
          <w:p w:rsidR="009C4EB3" w:rsidRDefault="00744FC8" w:rsidP="00744FC8">
            <w:r>
              <w:t>Learning new framework makes work exciting again</w:t>
            </w:r>
          </w:p>
        </w:tc>
      </w:tr>
    </w:tbl>
    <w:p w:rsidR="009C4EB3" w:rsidRDefault="009C4EB3" w:rsidP="00744FC8">
      <w:pPr>
        <w:spacing w:after="0" w:line="240" w:lineRule="auto"/>
      </w:pPr>
    </w:p>
    <w:p w:rsidR="009C4EB3" w:rsidRDefault="00744FC8" w:rsidP="00744FC8">
      <w:pPr>
        <w:spacing w:after="0" w:line="240" w:lineRule="auto"/>
      </w:pPr>
      <w:r>
        <w:rPr>
          <w:b/>
          <w:sz w:val="24"/>
        </w:rPr>
        <w:t>Connection to Cash Flow Quadrant (Week 15):</w:t>
      </w:r>
    </w:p>
    <w:p w:rsidR="009C4EB3" w:rsidRDefault="00744FC8" w:rsidP="00744FC8">
      <w:pPr>
        <w:pStyle w:val="ListBullet"/>
        <w:spacing w:after="0" w:line="240" w:lineRule="auto"/>
      </w:pPr>
      <w:r>
        <w:t>CPD helps you move from E → S → B → I quadrants</w:t>
      </w:r>
    </w:p>
    <w:p w:rsidR="009C4EB3" w:rsidRDefault="00744FC8" w:rsidP="00744FC8">
      <w:pPr>
        <w:pStyle w:val="ListBullet"/>
        <w:spacing w:after="0" w:line="240" w:lineRule="auto"/>
      </w:pPr>
      <w:r>
        <w:t>Continuous learning = continuous earning growth</w:t>
      </w:r>
    </w:p>
    <w:p w:rsidR="009C4EB3" w:rsidRDefault="00744FC8" w:rsidP="00744FC8">
      <w:pPr>
        <w:pStyle w:val="ListBullet"/>
        <w:spacing w:after="0" w:line="240" w:lineRule="auto"/>
      </w:pPr>
      <w:r>
        <w:t>Warren Buffett: "The more you learn, the more you earn"</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17.2 The CPD Cycle: 5 Stages</w:t>
      </w:r>
    </w:p>
    <w:p w:rsidR="009C4EB3" w:rsidRDefault="00744FC8" w:rsidP="00744FC8">
      <w:pPr>
        <w:spacing w:after="0" w:line="240" w:lineRule="auto"/>
      </w:pPr>
      <w:r>
        <w:t>CPD is not a one-time event—it's a continuous cycle. You complete all 5 stages, then start again with new goals.</w:t>
      </w:r>
    </w:p>
    <w:p w:rsidR="009C4EB3" w:rsidRDefault="00744FC8" w:rsidP="00744FC8">
      <w:pPr>
        <w:pStyle w:val="Heading2"/>
        <w:spacing w:line="240" w:lineRule="auto"/>
      </w:pPr>
      <w:r>
        <w:t>Stage 1: Identify Needs</w:t>
      </w:r>
    </w:p>
    <w:p w:rsidR="009C4EB3" w:rsidRDefault="00744FC8" w:rsidP="00744FC8">
      <w:pPr>
        <w:spacing w:after="0" w:line="240" w:lineRule="auto"/>
      </w:pPr>
      <w:r>
        <w:rPr>
          <w:b/>
        </w:rPr>
        <w:t>What It Means:</w:t>
      </w:r>
      <w:r>
        <w:t xml:space="preserve"> Identifying your needs means what is your goal.</w:t>
      </w:r>
    </w:p>
    <w:p w:rsidR="009C4EB3" w:rsidRDefault="00744FC8" w:rsidP="00744FC8">
      <w:pPr>
        <w:spacing w:after="0" w:line="240" w:lineRule="auto"/>
      </w:pPr>
      <w:r>
        <w:rPr>
          <w:b/>
        </w:rPr>
        <w:t>Purpose:</w:t>
      </w:r>
      <w:r>
        <w:t xml:space="preserve"> Pushing your potential in your career involves strategic thinking.</w:t>
      </w:r>
    </w:p>
    <w:p w:rsidR="009C4EB3" w:rsidRDefault="00744FC8" w:rsidP="00744FC8">
      <w:pPr>
        <w:spacing w:after="0" w:line="240" w:lineRule="auto"/>
      </w:pPr>
      <w:r>
        <w:rPr>
          <w:b/>
          <w:sz w:val="24"/>
        </w:rPr>
        <w:t>What to Do:</w:t>
      </w:r>
    </w:p>
    <w:p w:rsidR="009C4EB3" w:rsidRDefault="00744FC8" w:rsidP="00744FC8">
      <w:pPr>
        <w:spacing w:after="0" w:line="240" w:lineRule="auto"/>
      </w:pPr>
      <w:r>
        <w:t>1. Take a moment to summarize your current career path</w:t>
      </w:r>
    </w:p>
    <w:p w:rsidR="009C4EB3" w:rsidRDefault="00744FC8" w:rsidP="00744FC8">
      <w:pPr>
        <w:spacing w:after="0" w:line="240" w:lineRule="auto"/>
      </w:pPr>
      <w:r>
        <w:t>2. Imagine great milestones for the future</w:t>
      </w:r>
    </w:p>
    <w:p w:rsidR="009C4EB3" w:rsidRDefault="00744FC8" w:rsidP="00744FC8">
      <w:pPr>
        <w:spacing w:after="0" w:line="240" w:lineRule="auto"/>
      </w:pPr>
      <w:r>
        <w:lastRenderedPageBreak/>
        <w:t>3. Now, construct a roadmap</w:t>
      </w:r>
    </w:p>
    <w:p w:rsidR="009C4EB3" w:rsidRDefault="00744FC8" w:rsidP="00744FC8">
      <w:pPr>
        <w:spacing w:after="0" w:line="240" w:lineRule="auto"/>
      </w:pPr>
      <w:r>
        <w:t>4. A roadmap of achievable small goals that you can actually achieve your bigger goals</w:t>
      </w:r>
    </w:p>
    <w:p w:rsidR="009C4EB3" w:rsidRDefault="00744FC8" w:rsidP="00744FC8">
      <w:pPr>
        <w:spacing w:after="0" w:line="240" w:lineRule="auto"/>
      </w:pPr>
      <w:r>
        <w:rPr>
          <w:b/>
        </w:rPr>
        <w:t>Think of it like this:</w:t>
      </w:r>
      <w:r>
        <w:t xml:space="preserve"> You're planning a road trip. Stage 1 is deciding where you want to go. You can't plan the route without knowing your destination.</w:t>
      </w:r>
    </w:p>
    <w:p w:rsidR="009C4EB3" w:rsidRDefault="00744FC8" w:rsidP="00744FC8">
      <w:pPr>
        <w:spacing w:after="0" w:line="240" w:lineRule="auto"/>
      </w:pPr>
      <w:r>
        <w:rPr>
          <w:b/>
          <w:sz w:val="24"/>
        </w:rPr>
        <w:t>Example Questions to Ask Yourself:</w:t>
      </w:r>
    </w:p>
    <w:p w:rsidR="009C4EB3" w:rsidRDefault="00744FC8" w:rsidP="00744FC8">
      <w:pPr>
        <w:pStyle w:val="ListBullet"/>
        <w:spacing w:after="0" w:line="240" w:lineRule="auto"/>
      </w:pPr>
      <w:r>
        <w:t>Where am I now in my career?</w:t>
      </w:r>
    </w:p>
    <w:p w:rsidR="009C4EB3" w:rsidRDefault="00744FC8" w:rsidP="00744FC8">
      <w:pPr>
        <w:pStyle w:val="ListBullet"/>
        <w:spacing w:after="0" w:line="240" w:lineRule="auto"/>
      </w:pPr>
      <w:r>
        <w:t>Where do I want to be in 1 year? 5 years?</w:t>
      </w:r>
    </w:p>
    <w:p w:rsidR="009C4EB3" w:rsidRDefault="00744FC8" w:rsidP="00744FC8">
      <w:pPr>
        <w:pStyle w:val="ListBullet"/>
        <w:spacing w:after="0" w:line="240" w:lineRule="auto"/>
      </w:pPr>
      <w:r>
        <w:t>What skills am I lacking?</w:t>
      </w:r>
    </w:p>
    <w:p w:rsidR="009C4EB3" w:rsidRDefault="00744FC8" w:rsidP="00744FC8">
      <w:pPr>
        <w:pStyle w:val="ListBullet"/>
        <w:spacing w:after="0" w:line="240" w:lineRule="auto"/>
      </w:pPr>
      <w:r>
        <w:t>What opportunities exist in my field?</w:t>
      </w:r>
    </w:p>
    <w:p w:rsidR="009C4EB3" w:rsidRDefault="00744FC8" w:rsidP="00744FC8">
      <w:pPr>
        <w:pStyle w:val="ListBullet"/>
        <w:spacing w:after="0" w:line="240" w:lineRule="auto"/>
      </w:pPr>
      <w:r>
        <w:t>What problems do I face that new skills could solve?</w:t>
      </w:r>
    </w:p>
    <w:p w:rsidR="009C4EB3" w:rsidRDefault="00744FC8" w:rsidP="00744FC8">
      <w:pPr>
        <w:spacing w:after="0" w:line="240" w:lineRule="auto"/>
      </w:pPr>
      <w:r>
        <w:rPr>
          <w:b/>
          <w:sz w:val="24"/>
        </w:rPr>
        <w:t>Example:</w:t>
      </w:r>
    </w:p>
    <w:p w:rsidR="009C4EB3" w:rsidRDefault="00744FC8" w:rsidP="00744FC8">
      <w:pPr>
        <w:pStyle w:val="ListBullet"/>
        <w:spacing w:after="0" w:line="240" w:lineRule="auto"/>
      </w:pPr>
      <w:r>
        <w:rPr>
          <w:b/>
        </w:rPr>
        <w:t>Current State:</w:t>
      </w:r>
      <w:r>
        <w:t xml:space="preserve"> Junior web developer knowing only HTML/CSS/JavaScript</w:t>
      </w:r>
    </w:p>
    <w:p w:rsidR="009C4EB3" w:rsidRDefault="00744FC8" w:rsidP="00744FC8">
      <w:pPr>
        <w:pStyle w:val="ListBullet"/>
        <w:spacing w:after="0" w:line="240" w:lineRule="auto"/>
      </w:pPr>
      <w:r>
        <w:rPr>
          <w:b/>
        </w:rPr>
        <w:t>Goal:</w:t>
      </w:r>
      <w:r>
        <w:t xml:space="preserve"> Become full-stack developer</w:t>
      </w:r>
    </w:p>
    <w:p w:rsidR="009C4EB3" w:rsidRDefault="00744FC8" w:rsidP="00744FC8">
      <w:pPr>
        <w:pStyle w:val="ListBullet"/>
        <w:spacing w:after="0" w:line="240" w:lineRule="auto"/>
      </w:pPr>
      <w:r>
        <w:rPr>
          <w:b/>
        </w:rPr>
        <w:t>Gap:</w:t>
      </w:r>
      <w:r>
        <w:t xml:space="preserve"> Need to learn backend (Node.js, databases)</w:t>
      </w:r>
    </w:p>
    <w:p w:rsidR="009C4EB3" w:rsidRDefault="00744FC8" w:rsidP="00744FC8">
      <w:pPr>
        <w:pStyle w:val="ListBullet"/>
        <w:spacing w:after="0" w:line="240" w:lineRule="auto"/>
      </w:pPr>
      <w:r>
        <w:rPr>
          <w:b/>
        </w:rPr>
        <w:t>Big Milestone:</w:t>
      </w:r>
      <w:r>
        <w:t xml:space="preserve"> Full-stack developer at a great company</w:t>
      </w:r>
    </w:p>
    <w:p w:rsidR="009C4EB3" w:rsidRDefault="00744FC8" w:rsidP="00744FC8">
      <w:pPr>
        <w:pStyle w:val="ListBullet"/>
        <w:spacing w:after="0" w:line="240" w:lineRule="auto"/>
      </w:pPr>
      <w:r>
        <w:rPr>
          <w:b/>
        </w:rPr>
        <w:t>Small Goals:</w:t>
      </w:r>
      <w:r>
        <w:t xml:space="preserve"> Learn Node.js → Learn SQL → Build portfolio project → Apply for mid-level positions</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Stage 2: Planning</w:t>
      </w:r>
    </w:p>
    <w:p w:rsidR="009C4EB3" w:rsidRDefault="00744FC8" w:rsidP="00744FC8">
      <w:pPr>
        <w:spacing w:after="0" w:line="240" w:lineRule="auto"/>
      </w:pPr>
      <w:r>
        <w:rPr>
          <w:b/>
        </w:rPr>
        <w:t>What It Means:</w:t>
      </w:r>
      <w:r>
        <w:t xml:space="preserve"> Planning means set goals and </w:t>
      </w:r>
      <w:proofErr w:type="gramStart"/>
      <w:r>
        <w:t>make a plan</w:t>
      </w:r>
      <w:proofErr w:type="gramEnd"/>
      <w:r>
        <w:t>.</w:t>
      </w:r>
    </w:p>
    <w:p w:rsidR="009C4EB3" w:rsidRDefault="00744FC8" w:rsidP="00744FC8">
      <w:pPr>
        <w:spacing w:after="0" w:line="240" w:lineRule="auto"/>
      </w:pPr>
      <w:r>
        <w:rPr>
          <w:b/>
          <w:sz w:val="24"/>
        </w:rPr>
        <w:t>What to Do:</w:t>
      </w:r>
    </w:p>
    <w:p w:rsidR="009C4EB3" w:rsidRDefault="00744FC8" w:rsidP="00744FC8">
      <w:pPr>
        <w:spacing w:after="0" w:line="240" w:lineRule="auto"/>
      </w:pPr>
      <w:r>
        <w:t>1. Identify gaps, areas of growth and opportunities to help you progress to the next stage in your career</w:t>
      </w:r>
    </w:p>
    <w:p w:rsidR="009C4EB3" w:rsidRDefault="00744FC8" w:rsidP="00744FC8">
      <w:pPr>
        <w:spacing w:after="0" w:line="240" w:lineRule="auto"/>
      </w:pPr>
      <w:r>
        <w:t>2. Create SMART goals based on these needs</w:t>
      </w:r>
    </w:p>
    <w:p w:rsidR="009C4EB3" w:rsidRDefault="00744FC8" w:rsidP="00744FC8">
      <w:pPr>
        <w:spacing w:after="0" w:line="240" w:lineRule="auto"/>
      </w:pPr>
      <w:r>
        <w:t>3. Outline activities and resources required to achieve your objectives</w:t>
      </w:r>
    </w:p>
    <w:p w:rsidR="009C4EB3" w:rsidRDefault="00744FC8" w:rsidP="00744FC8">
      <w:pPr>
        <w:spacing w:after="0" w:line="240" w:lineRule="auto"/>
      </w:pPr>
      <w:r>
        <w:rPr>
          <w:b/>
        </w:rPr>
        <w:t>SMART Goals Framework</w:t>
      </w:r>
      <w:r>
        <w:t xml:space="preserve"> (see Section 17.3 for details):</w:t>
      </w:r>
    </w:p>
    <w:p w:rsidR="009C4EB3" w:rsidRDefault="00744FC8" w:rsidP="00744FC8">
      <w:pPr>
        <w:pStyle w:val="ListBullet"/>
        <w:spacing w:after="0" w:line="240" w:lineRule="auto"/>
      </w:pPr>
      <w:r>
        <w:rPr>
          <w:b/>
        </w:rPr>
        <w:t>S</w:t>
      </w:r>
      <w:r>
        <w:t>pecific</w:t>
      </w:r>
    </w:p>
    <w:p w:rsidR="009C4EB3" w:rsidRDefault="00744FC8" w:rsidP="00744FC8">
      <w:pPr>
        <w:pStyle w:val="ListBullet"/>
        <w:spacing w:after="0" w:line="240" w:lineRule="auto"/>
      </w:pPr>
      <w:r>
        <w:rPr>
          <w:b/>
        </w:rPr>
        <w:t>M</w:t>
      </w:r>
      <w:r>
        <w:t>easurable</w:t>
      </w:r>
    </w:p>
    <w:p w:rsidR="009C4EB3" w:rsidRDefault="00744FC8" w:rsidP="00744FC8">
      <w:pPr>
        <w:pStyle w:val="ListBullet"/>
        <w:spacing w:after="0" w:line="240" w:lineRule="auto"/>
      </w:pPr>
      <w:r>
        <w:rPr>
          <w:b/>
        </w:rPr>
        <w:t>A</w:t>
      </w:r>
      <w:r>
        <w:t>ttainable</w:t>
      </w:r>
    </w:p>
    <w:p w:rsidR="009C4EB3" w:rsidRDefault="00744FC8" w:rsidP="00744FC8">
      <w:pPr>
        <w:pStyle w:val="ListBullet"/>
        <w:spacing w:after="0" w:line="240" w:lineRule="auto"/>
      </w:pPr>
      <w:r>
        <w:rPr>
          <w:b/>
        </w:rPr>
        <w:t>R</w:t>
      </w:r>
      <w:r>
        <w:t>elevant</w:t>
      </w:r>
    </w:p>
    <w:p w:rsidR="009C4EB3" w:rsidRDefault="00744FC8" w:rsidP="00744FC8">
      <w:pPr>
        <w:pStyle w:val="ListBullet"/>
        <w:spacing w:after="0" w:line="240" w:lineRule="auto"/>
      </w:pPr>
      <w:r>
        <w:rPr>
          <w:b/>
        </w:rPr>
        <w:t>T</w:t>
      </w:r>
      <w:r>
        <w:t>ime-bound</w:t>
      </w:r>
    </w:p>
    <w:p w:rsidR="009C4EB3" w:rsidRDefault="00744FC8" w:rsidP="00744FC8">
      <w:pPr>
        <w:spacing w:after="0" w:line="240" w:lineRule="auto"/>
      </w:pPr>
      <w:r>
        <w:rPr>
          <w:b/>
          <w:sz w:val="24"/>
        </w:rPr>
        <w:t>Planning Components:</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Component</w:t>
            </w:r>
          </w:p>
        </w:tc>
        <w:tc>
          <w:tcPr>
            <w:tcW w:w="2880" w:type="dxa"/>
            <w:shd w:val="clear" w:color="auto" w:fill="D9E2F3"/>
          </w:tcPr>
          <w:p w:rsidR="009C4EB3" w:rsidRDefault="00744FC8" w:rsidP="00744FC8">
            <w:r>
              <w:rPr>
                <w:b/>
              </w:rPr>
              <w:t>What to Determine</w:t>
            </w:r>
          </w:p>
        </w:tc>
        <w:tc>
          <w:tcPr>
            <w:tcW w:w="2880" w:type="dxa"/>
            <w:shd w:val="clear" w:color="auto" w:fill="D9E2F3"/>
          </w:tcPr>
          <w:p w:rsidR="009C4EB3" w:rsidRDefault="00744FC8" w:rsidP="00744FC8">
            <w:r>
              <w:rPr>
                <w:b/>
              </w:rPr>
              <w:t>Example</w:t>
            </w:r>
          </w:p>
        </w:tc>
      </w:tr>
      <w:tr w:rsidR="009C4EB3">
        <w:tc>
          <w:tcPr>
            <w:tcW w:w="2880" w:type="dxa"/>
          </w:tcPr>
          <w:p w:rsidR="009C4EB3" w:rsidRDefault="00744FC8" w:rsidP="00744FC8">
            <w:r>
              <w:t>**Goal**</w:t>
            </w:r>
          </w:p>
        </w:tc>
        <w:tc>
          <w:tcPr>
            <w:tcW w:w="2880" w:type="dxa"/>
          </w:tcPr>
          <w:p w:rsidR="009C4EB3" w:rsidRDefault="00744FC8" w:rsidP="00744FC8">
            <w:r>
              <w:t>What exactly you want to achieve</w:t>
            </w:r>
          </w:p>
        </w:tc>
        <w:tc>
          <w:tcPr>
            <w:tcW w:w="2880" w:type="dxa"/>
          </w:tcPr>
          <w:p w:rsidR="009C4EB3" w:rsidRDefault="00744FC8" w:rsidP="00744FC8">
            <w:r>
              <w:t>"Complete AWS Cloud Practitioner certification"</w:t>
            </w:r>
          </w:p>
        </w:tc>
      </w:tr>
      <w:tr w:rsidR="009C4EB3">
        <w:tc>
          <w:tcPr>
            <w:tcW w:w="2880" w:type="dxa"/>
          </w:tcPr>
          <w:p w:rsidR="009C4EB3" w:rsidRDefault="00744FC8" w:rsidP="00744FC8">
            <w:r>
              <w:t>**Resources**</w:t>
            </w:r>
          </w:p>
        </w:tc>
        <w:tc>
          <w:tcPr>
            <w:tcW w:w="2880" w:type="dxa"/>
          </w:tcPr>
          <w:p w:rsidR="009C4EB3" w:rsidRDefault="00744FC8" w:rsidP="00744FC8">
            <w:r>
              <w:t>What you need</w:t>
            </w:r>
          </w:p>
        </w:tc>
        <w:tc>
          <w:tcPr>
            <w:tcW w:w="2880" w:type="dxa"/>
          </w:tcPr>
          <w:p w:rsidR="009C4EB3" w:rsidRDefault="00744FC8" w:rsidP="00744FC8">
            <w:r>
              <w:t>Udemy course ($15), AWS free tier account, study time</w:t>
            </w:r>
          </w:p>
        </w:tc>
      </w:tr>
      <w:tr w:rsidR="009C4EB3">
        <w:tc>
          <w:tcPr>
            <w:tcW w:w="2880" w:type="dxa"/>
          </w:tcPr>
          <w:p w:rsidR="009C4EB3" w:rsidRDefault="00744FC8" w:rsidP="00744FC8">
            <w:r>
              <w:t>**Timeline**</w:t>
            </w:r>
          </w:p>
        </w:tc>
        <w:tc>
          <w:tcPr>
            <w:tcW w:w="2880" w:type="dxa"/>
          </w:tcPr>
          <w:p w:rsidR="009C4EB3" w:rsidRDefault="00744FC8" w:rsidP="00744FC8">
            <w:r>
              <w:t>When you'll complete it</w:t>
            </w:r>
          </w:p>
        </w:tc>
        <w:tc>
          <w:tcPr>
            <w:tcW w:w="2880" w:type="dxa"/>
          </w:tcPr>
          <w:p w:rsidR="009C4EB3" w:rsidRDefault="00744FC8" w:rsidP="00744FC8">
            <w:r>
              <w:t>3 months</w:t>
            </w:r>
          </w:p>
        </w:tc>
      </w:tr>
      <w:tr w:rsidR="009C4EB3">
        <w:tc>
          <w:tcPr>
            <w:tcW w:w="2880" w:type="dxa"/>
          </w:tcPr>
          <w:p w:rsidR="009C4EB3" w:rsidRDefault="00744FC8" w:rsidP="00744FC8">
            <w:r>
              <w:t>**Milestones**</w:t>
            </w:r>
          </w:p>
        </w:tc>
        <w:tc>
          <w:tcPr>
            <w:tcW w:w="2880" w:type="dxa"/>
          </w:tcPr>
          <w:p w:rsidR="009C4EB3" w:rsidRDefault="00744FC8" w:rsidP="00744FC8">
            <w:r>
              <w:t>Checkpoints along the way</w:t>
            </w:r>
          </w:p>
        </w:tc>
        <w:tc>
          <w:tcPr>
            <w:tcW w:w="2880" w:type="dxa"/>
          </w:tcPr>
          <w:p w:rsidR="009C4EB3" w:rsidRDefault="00744FC8" w:rsidP="00744FC8">
            <w:r>
              <w:t>Week 4: Finish course, Week 8: Practice exams, Week 12: Take exam</w:t>
            </w:r>
          </w:p>
        </w:tc>
      </w:tr>
      <w:tr w:rsidR="009C4EB3">
        <w:tc>
          <w:tcPr>
            <w:tcW w:w="2880" w:type="dxa"/>
          </w:tcPr>
          <w:p w:rsidR="009C4EB3" w:rsidRDefault="00744FC8" w:rsidP="00744FC8">
            <w:r>
              <w:t>**Budget**</w:t>
            </w:r>
          </w:p>
        </w:tc>
        <w:tc>
          <w:tcPr>
            <w:tcW w:w="2880" w:type="dxa"/>
          </w:tcPr>
          <w:p w:rsidR="009C4EB3" w:rsidRDefault="00744FC8" w:rsidP="00744FC8">
            <w:r>
              <w:t>Money needed</w:t>
            </w:r>
          </w:p>
        </w:tc>
        <w:tc>
          <w:tcPr>
            <w:tcW w:w="2880" w:type="dxa"/>
          </w:tcPr>
          <w:p w:rsidR="009C4EB3" w:rsidRDefault="00744FC8" w:rsidP="00744FC8">
            <w:r>
              <w:t>$15 course + $100 exam fee = $115</w:t>
            </w:r>
          </w:p>
        </w:tc>
      </w:tr>
    </w:tbl>
    <w:p w:rsidR="009C4EB3" w:rsidRDefault="009C4EB3" w:rsidP="00744FC8">
      <w:pPr>
        <w:spacing w:after="0" w:line="240" w:lineRule="auto"/>
      </w:pPr>
    </w:p>
    <w:p w:rsidR="009C4EB3" w:rsidRDefault="00744FC8" w:rsidP="00744FC8">
      <w:pPr>
        <w:spacing w:after="0" w:line="240" w:lineRule="auto"/>
      </w:pPr>
      <w:r>
        <w:rPr>
          <w:b/>
        </w:rPr>
        <w:t>Think of it like this:</w:t>
      </w:r>
      <w:r>
        <w:t xml:space="preserve"> Stage 1 was deciding your destination. Stage 2 is planning the route, deciding when to leave, what to pack, where to stop along the way.</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Stage 3: Action (Doing)</w:t>
      </w:r>
    </w:p>
    <w:p w:rsidR="009C4EB3" w:rsidRDefault="00744FC8" w:rsidP="00744FC8">
      <w:pPr>
        <w:spacing w:after="0" w:line="240" w:lineRule="auto"/>
      </w:pPr>
      <w:r>
        <w:rPr>
          <w:b/>
        </w:rPr>
        <w:t>What It Means:</w:t>
      </w:r>
      <w:r>
        <w:t xml:space="preserve"> Action means start planning your learning activities.</w:t>
      </w:r>
    </w:p>
    <w:p w:rsidR="009C4EB3" w:rsidRDefault="00744FC8" w:rsidP="00744FC8">
      <w:pPr>
        <w:spacing w:after="0" w:line="240" w:lineRule="auto"/>
      </w:pPr>
      <w:r>
        <w:rPr>
          <w:b/>
          <w:sz w:val="24"/>
        </w:rPr>
        <w:t>What to Do:</w:t>
      </w:r>
    </w:p>
    <w:p w:rsidR="009C4EB3" w:rsidRDefault="00744FC8" w:rsidP="00744FC8">
      <w:pPr>
        <w:pStyle w:val="ListBullet"/>
        <w:spacing w:after="0" w:line="240" w:lineRule="auto"/>
      </w:pPr>
      <w:r>
        <w:t>Plan to attend training or coaching sessions</w:t>
      </w:r>
    </w:p>
    <w:p w:rsidR="009C4EB3" w:rsidRDefault="00744FC8" w:rsidP="00744FC8">
      <w:pPr>
        <w:pStyle w:val="ListBullet"/>
        <w:spacing w:after="0" w:line="240" w:lineRule="auto"/>
      </w:pPr>
      <w:r>
        <w:t>Enroll in certificate courses</w:t>
      </w:r>
    </w:p>
    <w:p w:rsidR="009C4EB3" w:rsidRDefault="00744FC8" w:rsidP="00744FC8">
      <w:pPr>
        <w:pStyle w:val="ListBullet"/>
        <w:spacing w:after="0" w:line="240" w:lineRule="auto"/>
      </w:pPr>
      <w:r>
        <w:t>Attend webinars</w:t>
      </w:r>
    </w:p>
    <w:p w:rsidR="009C4EB3" w:rsidRDefault="00744FC8" w:rsidP="00744FC8">
      <w:pPr>
        <w:pStyle w:val="ListBullet"/>
        <w:spacing w:after="0" w:line="240" w:lineRule="auto"/>
      </w:pPr>
      <w:r>
        <w:t>Attend conferences</w:t>
      </w:r>
    </w:p>
    <w:p w:rsidR="009C4EB3" w:rsidRDefault="00744FC8" w:rsidP="00744FC8">
      <w:pPr>
        <w:pStyle w:val="ListBullet"/>
        <w:spacing w:after="0" w:line="240" w:lineRule="auto"/>
      </w:pPr>
      <w:r>
        <w:t>Learn courses from multiple platforms</w:t>
      </w:r>
    </w:p>
    <w:p w:rsidR="009C4EB3" w:rsidRDefault="00744FC8" w:rsidP="00744FC8">
      <w:pPr>
        <w:spacing w:after="0" w:line="240" w:lineRule="auto"/>
      </w:pPr>
      <w:r>
        <w:rPr>
          <w:b/>
          <w:sz w:val="24"/>
        </w:rPr>
        <w:t>Learning Platforms Mentioned:</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lastRenderedPageBreak/>
              <w:t>Platform</w:t>
            </w:r>
          </w:p>
        </w:tc>
        <w:tc>
          <w:tcPr>
            <w:tcW w:w="2880" w:type="dxa"/>
            <w:shd w:val="clear" w:color="auto" w:fill="D9E2F3"/>
          </w:tcPr>
          <w:p w:rsidR="009C4EB3" w:rsidRDefault="00744FC8" w:rsidP="00744FC8">
            <w:r>
              <w:rPr>
                <w:b/>
              </w:rPr>
              <w:t>Type of Content</w:t>
            </w:r>
          </w:p>
        </w:tc>
        <w:tc>
          <w:tcPr>
            <w:tcW w:w="2880" w:type="dxa"/>
            <w:shd w:val="clear" w:color="auto" w:fill="D9E2F3"/>
          </w:tcPr>
          <w:p w:rsidR="009C4EB3" w:rsidRDefault="00744FC8" w:rsidP="00744FC8">
            <w:r>
              <w:rPr>
                <w:b/>
              </w:rPr>
              <w:t>Best For</w:t>
            </w:r>
          </w:p>
        </w:tc>
      </w:tr>
      <w:tr w:rsidR="009C4EB3">
        <w:tc>
          <w:tcPr>
            <w:tcW w:w="2880" w:type="dxa"/>
          </w:tcPr>
          <w:p w:rsidR="009C4EB3" w:rsidRDefault="00744FC8" w:rsidP="00744FC8">
            <w:r>
              <w:t>**Udemy**</w:t>
            </w:r>
          </w:p>
        </w:tc>
        <w:tc>
          <w:tcPr>
            <w:tcW w:w="2880" w:type="dxa"/>
          </w:tcPr>
          <w:p w:rsidR="009C4EB3" w:rsidRDefault="00744FC8" w:rsidP="00744FC8">
            <w:r>
              <w:t>Video courses on everything</w:t>
            </w:r>
          </w:p>
        </w:tc>
        <w:tc>
          <w:tcPr>
            <w:tcW w:w="2880" w:type="dxa"/>
          </w:tcPr>
          <w:p w:rsidR="009C4EB3" w:rsidRDefault="00744FC8" w:rsidP="00744FC8">
            <w:r>
              <w:t>Specific technical skills (React, Python, etc.)</w:t>
            </w:r>
          </w:p>
        </w:tc>
      </w:tr>
      <w:tr w:rsidR="009C4EB3">
        <w:tc>
          <w:tcPr>
            <w:tcW w:w="2880" w:type="dxa"/>
          </w:tcPr>
          <w:p w:rsidR="009C4EB3" w:rsidRDefault="00744FC8" w:rsidP="00744FC8">
            <w:r>
              <w:t>**Coursera**</w:t>
            </w:r>
          </w:p>
        </w:tc>
        <w:tc>
          <w:tcPr>
            <w:tcW w:w="2880" w:type="dxa"/>
          </w:tcPr>
          <w:p w:rsidR="009C4EB3" w:rsidRDefault="00744FC8" w:rsidP="00744FC8">
            <w:r>
              <w:t>University-level courses, degrees</w:t>
            </w:r>
          </w:p>
        </w:tc>
        <w:tc>
          <w:tcPr>
            <w:tcW w:w="2880" w:type="dxa"/>
          </w:tcPr>
          <w:p w:rsidR="009C4EB3" w:rsidRDefault="00744FC8" w:rsidP="00744FC8">
            <w:r>
              <w:t>Academic learning, certifications</w:t>
            </w:r>
          </w:p>
        </w:tc>
      </w:tr>
      <w:tr w:rsidR="009C4EB3">
        <w:tc>
          <w:tcPr>
            <w:tcW w:w="2880" w:type="dxa"/>
          </w:tcPr>
          <w:p w:rsidR="009C4EB3" w:rsidRDefault="00744FC8" w:rsidP="00744FC8">
            <w:r>
              <w:t>**Udacity**</w:t>
            </w:r>
          </w:p>
        </w:tc>
        <w:tc>
          <w:tcPr>
            <w:tcW w:w="2880" w:type="dxa"/>
          </w:tcPr>
          <w:p w:rsidR="009C4EB3" w:rsidRDefault="00744FC8" w:rsidP="00744FC8">
            <w:r>
              <w:t>Nanodegree programs</w:t>
            </w:r>
          </w:p>
        </w:tc>
        <w:tc>
          <w:tcPr>
            <w:tcW w:w="2880" w:type="dxa"/>
          </w:tcPr>
          <w:p w:rsidR="009C4EB3" w:rsidRDefault="00744FC8" w:rsidP="00744FC8">
            <w:r>
              <w:t>Career-focused tech programs</w:t>
            </w:r>
          </w:p>
        </w:tc>
      </w:tr>
      <w:tr w:rsidR="009C4EB3">
        <w:tc>
          <w:tcPr>
            <w:tcW w:w="2880" w:type="dxa"/>
          </w:tcPr>
          <w:p w:rsidR="009C4EB3" w:rsidRDefault="00744FC8" w:rsidP="00744FC8">
            <w:r>
              <w:t>**The Great Learning**</w:t>
            </w:r>
          </w:p>
        </w:tc>
        <w:tc>
          <w:tcPr>
            <w:tcW w:w="2880" w:type="dxa"/>
          </w:tcPr>
          <w:p w:rsidR="009C4EB3" w:rsidRDefault="00744FC8" w:rsidP="00744FC8">
            <w:r>
              <w:t>Professional courses</w:t>
            </w:r>
          </w:p>
        </w:tc>
        <w:tc>
          <w:tcPr>
            <w:tcW w:w="2880" w:type="dxa"/>
          </w:tcPr>
          <w:p w:rsidR="009C4EB3" w:rsidRDefault="00744FC8" w:rsidP="00744FC8">
            <w:r>
              <w:t>Data science, AI, business skills</w:t>
            </w:r>
          </w:p>
        </w:tc>
      </w:tr>
      <w:tr w:rsidR="009C4EB3">
        <w:tc>
          <w:tcPr>
            <w:tcW w:w="2880" w:type="dxa"/>
          </w:tcPr>
          <w:p w:rsidR="009C4EB3" w:rsidRDefault="00744FC8" w:rsidP="00744FC8">
            <w:r>
              <w:t>**Google Free Courses**</w:t>
            </w:r>
          </w:p>
        </w:tc>
        <w:tc>
          <w:tcPr>
            <w:tcW w:w="2880" w:type="dxa"/>
          </w:tcPr>
          <w:p w:rsidR="009C4EB3" w:rsidRDefault="00744FC8" w:rsidP="00744FC8">
            <w:r>
              <w:t>Google certifications</w:t>
            </w:r>
          </w:p>
        </w:tc>
        <w:tc>
          <w:tcPr>
            <w:tcW w:w="2880" w:type="dxa"/>
          </w:tcPr>
          <w:p w:rsidR="009C4EB3" w:rsidRDefault="00744FC8" w:rsidP="00744FC8">
            <w:r>
              <w:t>Digital marketing, IT support, project management</w:t>
            </w:r>
          </w:p>
        </w:tc>
      </w:tr>
    </w:tbl>
    <w:p w:rsidR="009C4EB3" w:rsidRDefault="009C4EB3" w:rsidP="00744FC8">
      <w:pPr>
        <w:spacing w:after="0" w:line="240" w:lineRule="auto"/>
      </w:pPr>
    </w:p>
    <w:p w:rsidR="009C4EB3" w:rsidRDefault="00744FC8" w:rsidP="00744FC8">
      <w:pPr>
        <w:spacing w:after="0" w:line="240" w:lineRule="auto"/>
      </w:pPr>
      <w:r>
        <w:rPr>
          <w:b/>
          <w:sz w:val="24"/>
        </w:rPr>
        <w:t>Additional Learning Activities:</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Activity</w:t>
            </w:r>
          </w:p>
        </w:tc>
        <w:tc>
          <w:tcPr>
            <w:tcW w:w="2880" w:type="dxa"/>
            <w:shd w:val="clear" w:color="auto" w:fill="D9E2F3"/>
          </w:tcPr>
          <w:p w:rsidR="009C4EB3" w:rsidRDefault="00744FC8" w:rsidP="00744FC8">
            <w:r>
              <w:rPr>
                <w:b/>
              </w:rPr>
              <w:t>Description</w:t>
            </w:r>
          </w:p>
        </w:tc>
        <w:tc>
          <w:tcPr>
            <w:tcW w:w="2880" w:type="dxa"/>
            <w:shd w:val="clear" w:color="auto" w:fill="D9E2F3"/>
          </w:tcPr>
          <w:p w:rsidR="009C4EB3" w:rsidRDefault="00744FC8" w:rsidP="00744FC8">
            <w:r>
              <w:rPr>
                <w:b/>
              </w:rPr>
              <w:t>Example</w:t>
            </w:r>
          </w:p>
        </w:tc>
      </w:tr>
      <w:tr w:rsidR="009C4EB3">
        <w:tc>
          <w:tcPr>
            <w:tcW w:w="2880" w:type="dxa"/>
          </w:tcPr>
          <w:p w:rsidR="009C4EB3" w:rsidRDefault="00744FC8" w:rsidP="00744FC8">
            <w:r>
              <w:t>**Training Sessions**</w:t>
            </w:r>
          </w:p>
        </w:tc>
        <w:tc>
          <w:tcPr>
            <w:tcW w:w="2880" w:type="dxa"/>
          </w:tcPr>
          <w:p w:rsidR="009C4EB3" w:rsidRDefault="00744FC8" w:rsidP="00744FC8">
            <w:r>
              <w:t>Formal organized training</w:t>
            </w:r>
          </w:p>
        </w:tc>
        <w:tc>
          <w:tcPr>
            <w:tcW w:w="2880" w:type="dxa"/>
          </w:tcPr>
          <w:p w:rsidR="009C4EB3" w:rsidRDefault="00744FC8" w:rsidP="00744FC8">
            <w:r>
              <w:t>Company-provided React training</w:t>
            </w:r>
          </w:p>
        </w:tc>
      </w:tr>
      <w:tr w:rsidR="009C4EB3">
        <w:tc>
          <w:tcPr>
            <w:tcW w:w="2880" w:type="dxa"/>
          </w:tcPr>
          <w:p w:rsidR="009C4EB3" w:rsidRDefault="00744FC8" w:rsidP="00744FC8">
            <w:r>
              <w:t>**Coaching**</w:t>
            </w:r>
          </w:p>
        </w:tc>
        <w:tc>
          <w:tcPr>
            <w:tcW w:w="2880" w:type="dxa"/>
          </w:tcPr>
          <w:p w:rsidR="009C4EB3" w:rsidRDefault="00744FC8" w:rsidP="00744FC8">
            <w:r>
              <w:t>One-on-one mentorship</w:t>
            </w:r>
          </w:p>
        </w:tc>
        <w:tc>
          <w:tcPr>
            <w:tcW w:w="2880" w:type="dxa"/>
          </w:tcPr>
          <w:p w:rsidR="009C4EB3" w:rsidRDefault="00744FC8" w:rsidP="00744FC8">
            <w:r>
              <w:t>Senior developer mentoring you</w:t>
            </w:r>
          </w:p>
        </w:tc>
      </w:tr>
      <w:tr w:rsidR="009C4EB3">
        <w:tc>
          <w:tcPr>
            <w:tcW w:w="2880" w:type="dxa"/>
          </w:tcPr>
          <w:p w:rsidR="009C4EB3" w:rsidRDefault="00744FC8" w:rsidP="00744FC8">
            <w:r>
              <w:t>**Webinars**</w:t>
            </w:r>
          </w:p>
        </w:tc>
        <w:tc>
          <w:tcPr>
            <w:tcW w:w="2880" w:type="dxa"/>
          </w:tcPr>
          <w:p w:rsidR="009C4EB3" w:rsidRDefault="00744FC8" w:rsidP="00744FC8">
            <w:r>
              <w:t>Online seminars</w:t>
            </w:r>
          </w:p>
        </w:tc>
        <w:tc>
          <w:tcPr>
            <w:tcW w:w="2880" w:type="dxa"/>
          </w:tcPr>
          <w:p w:rsidR="009C4EB3" w:rsidRDefault="00744FC8" w:rsidP="00744FC8">
            <w:r>
              <w:t>AWS webinar on serverless architecture</w:t>
            </w:r>
          </w:p>
        </w:tc>
      </w:tr>
      <w:tr w:rsidR="009C4EB3">
        <w:tc>
          <w:tcPr>
            <w:tcW w:w="2880" w:type="dxa"/>
          </w:tcPr>
          <w:p w:rsidR="009C4EB3" w:rsidRDefault="00744FC8" w:rsidP="00744FC8">
            <w:r>
              <w:t>**Conferences**</w:t>
            </w:r>
          </w:p>
        </w:tc>
        <w:tc>
          <w:tcPr>
            <w:tcW w:w="2880" w:type="dxa"/>
          </w:tcPr>
          <w:p w:rsidR="009C4EB3" w:rsidRDefault="00744FC8" w:rsidP="00744FC8">
            <w:r>
              <w:t>Industry events</w:t>
            </w:r>
          </w:p>
        </w:tc>
        <w:tc>
          <w:tcPr>
            <w:tcW w:w="2880" w:type="dxa"/>
          </w:tcPr>
          <w:p w:rsidR="009C4EB3" w:rsidRDefault="00744FC8" w:rsidP="00744FC8">
            <w:r>
              <w:t>Attending PyCon, attending local tech meetup</w:t>
            </w:r>
          </w:p>
        </w:tc>
      </w:tr>
      <w:tr w:rsidR="009C4EB3">
        <w:tc>
          <w:tcPr>
            <w:tcW w:w="2880" w:type="dxa"/>
          </w:tcPr>
          <w:p w:rsidR="009C4EB3" w:rsidRDefault="00744FC8" w:rsidP="00744FC8">
            <w:r>
              <w:t>**Certificate Courses**</w:t>
            </w:r>
          </w:p>
        </w:tc>
        <w:tc>
          <w:tcPr>
            <w:tcW w:w="2880" w:type="dxa"/>
          </w:tcPr>
          <w:p w:rsidR="009C4EB3" w:rsidRDefault="00744FC8" w:rsidP="00744FC8">
            <w:r>
              <w:t>Formal certification programs</w:t>
            </w:r>
          </w:p>
        </w:tc>
        <w:tc>
          <w:tcPr>
            <w:tcW w:w="2880" w:type="dxa"/>
          </w:tcPr>
          <w:p w:rsidR="009C4EB3" w:rsidRDefault="00744FC8" w:rsidP="00744FC8">
            <w:r>
              <w:t>Google IT Support Professional Certificate</w:t>
            </w:r>
          </w:p>
        </w:tc>
      </w:tr>
      <w:tr w:rsidR="009C4EB3">
        <w:tc>
          <w:tcPr>
            <w:tcW w:w="2880" w:type="dxa"/>
          </w:tcPr>
          <w:p w:rsidR="009C4EB3" w:rsidRDefault="00744FC8" w:rsidP="00744FC8">
            <w:r>
              <w:t>**Self-Study**</w:t>
            </w:r>
          </w:p>
        </w:tc>
        <w:tc>
          <w:tcPr>
            <w:tcW w:w="2880" w:type="dxa"/>
          </w:tcPr>
          <w:p w:rsidR="009C4EB3" w:rsidRDefault="00744FC8" w:rsidP="00744FC8">
            <w:r>
              <w:t>Books, documentation, tutorials</w:t>
            </w:r>
          </w:p>
        </w:tc>
        <w:tc>
          <w:tcPr>
            <w:tcW w:w="2880" w:type="dxa"/>
          </w:tcPr>
          <w:p w:rsidR="009C4EB3" w:rsidRDefault="00744FC8" w:rsidP="00744FC8">
            <w:r>
              <w:t>Reading "Clean Code" book</w:t>
            </w:r>
          </w:p>
        </w:tc>
      </w:tr>
      <w:tr w:rsidR="009C4EB3">
        <w:tc>
          <w:tcPr>
            <w:tcW w:w="2880" w:type="dxa"/>
          </w:tcPr>
          <w:p w:rsidR="009C4EB3" w:rsidRDefault="00744FC8" w:rsidP="00744FC8">
            <w:r>
              <w:t>**Practice Projects**</w:t>
            </w:r>
          </w:p>
        </w:tc>
        <w:tc>
          <w:tcPr>
            <w:tcW w:w="2880" w:type="dxa"/>
          </w:tcPr>
          <w:p w:rsidR="009C4EB3" w:rsidRDefault="00744FC8" w:rsidP="00744FC8">
            <w:r>
              <w:t>Hands-on building</w:t>
            </w:r>
          </w:p>
        </w:tc>
        <w:tc>
          <w:tcPr>
            <w:tcW w:w="2880" w:type="dxa"/>
          </w:tcPr>
          <w:p w:rsidR="009C4EB3" w:rsidRDefault="00744FC8" w:rsidP="00744FC8">
            <w:r>
              <w:t>Building a full-stack app to apply learning</w:t>
            </w:r>
          </w:p>
        </w:tc>
      </w:tr>
    </w:tbl>
    <w:p w:rsidR="009C4EB3" w:rsidRDefault="009C4EB3" w:rsidP="00744FC8">
      <w:pPr>
        <w:spacing w:after="0" w:line="240" w:lineRule="auto"/>
      </w:pPr>
    </w:p>
    <w:p w:rsidR="009C4EB3" w:rsidRDefault="00744FC8" w:rsidP="00744FC8">
      <w:pPr>
        <w:spacing w:after="0" w:line="240" w:lineRule="auto"/>
      </w:pPr>
      <w:r>
        <w:rPr>
          <w:b/>
        </w:rPr>
        <w:t>Think of it like this:</w:t>
      </w:r>
      <w:r>
        <w:t xml:space="preserve"> Stage 1 and 2 were planning the trip. Stage 3 is actually driving—you're on the road, moving toward your destination.</w:t>
      </w:r>
    </w:p>
    <w:p w:rsidR="009C4EB3" w:rsidRDefault="00744FC8" w:rsidP="00744FC8">
      <w:pPr>
        <w:spacing w:after="0" w:line="240" w:lineRule="auto"/>
      </w:pPr>
      <w:r>
        <w:rPr>
          <w:b/>
        </w:rPr>
        <w:t>Important:</w:t>
      </w:r>
      <w:r>
        <w:t xml:space="preserve"> </w:t>
      </w:r>
      <w:proofErr w:type="gramStart"/>
      <w:r>
        <w:t>Actually</w:t>
      </w:r>
      <w:proofErr w:type="gramEnd"/>
      <w:r>
        <w:t xml:space="preserve"> DO the learning. Don't just plan and never execute.</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Stage 4: Reflection on Learning</w:t>
      </w:r>
    </w:p>
    <w:p w:rsidR="009C4EB3" w:rsidRDefault="00744FC8" w:rsidP="00744FC8">
      <w:pPr>
        <w:spacing w:after="0" w:line="240" w:lineRule="auto"/>
      </w:pPr>
      <w:r>
        <w:rPr>
          <w:b/>
        </w:rPr>
        <w:t>What It Means:</w:t>
      </w:r>
      <w:r>
        <w:t xml:space="preserve"> Reflection on your experiences. Consider what you have learned and how it has influenced your work.</w:t>
      </w:r>
    </w:p>
    <w:p w:rsidR="009C4EB3" w:rsidRDefault="00744FC8" w:rsidP="00744FC8">
      <w:pPr>
        <w:spacing w:after="0" w:line="240" w:lineRule="auto"/>
      </w:pPr>
      <w:r>
        <w:rPr>
          <w:b/>
          <w:sz w:val="24"/>
        </w:rPr>
        <w:t>What to Do:</w:t>
      </w:r>
    </w:p>
    <w:p w:rsidR="009C4EB3" w:rsidRDefault="00744FC8" w:rsidP="00744FC8">
      <w:pPr>
        <w:spacing w:after="0" w:line="240" w:lineRule="auto"/>
      </w:pPr>
      <w:r>
        <w:t>1. Writing down these observations helps you reflect on your progression and evolve your approach</w:t>
      </w:r>
    </w:p>
    <w:p w:rsidR="009C4EB3" w:rsidRDefault="00744FC8" w:rsidP="00744FC8">
      <w:pPr>
        <w:spacing w:after="0" w:line="240" w:lineRule="auto"/>
      </w:pPr>
      <w:r>
        <w:t>2. Identify any personal and professional development needs or areas for further improvement</w:t>
      </w:r>
    </w:p>
    <w:p w:rsidR="009C4EB3" w:rsidRDefault="00744FC8" w:rsidP="00744FC8">
      <w:pPr>
        <w:spacing w:after="0" w:line="240" w:lineRule="auto"/>
      </w:pPr>
      <w:r>
        <w:rPr>
          <w:b/>
          <w:sz w:val="24"/>
        </w:rPr>
        <w:t>Reflection Questions:</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Question</w:t>
            </w:r>
          </w:p>
        </w:tc>
        <w:tc>
          <w:tcPr>
            <w:tcW w:w="2880" w:type="dxa"/>
            <w:shd w:val="clear" w:color="auto" w:fill="D9E2F3"/>
          </w:tcPr>
          <w:p w:rsidR="009C4EB3" w:rsidRDefault="00744FC8" w:rsidP="00744FC8">
            <w:r>
              <w:rPr>
                <w:b/>
              </w:rPr>
              <w:t>Purpose</w:t>
            </w:r>
          </w:p>
        </w:tc>
        <w:tc>
          <w:tcPr>
            <w:tcW w:w="2880" w:type="dxa"/>
            <w:shd w:val="clear" w:color="auto" w:fill="D9E2F3"/>
          </w:tcPr>
          <w:p w:rsidR="009C4EB3" w:rsidRDefault="00744FC8" w:rsidP="00744FC8">
            <w:r>
              <w:rPr>
                <w:b/>
              </w:rPr>
              <w:t>Example Answer</w:t>
            </w:r>
          </w:p>
        </w:tc>
      </w:tr>
      <w:tr w:rsidR="009C4EB3">
        <w:tc>
          <w:tcPr>
            <w:tcW w:w="2880" w:type="dxa"/>
          </w:tcPr>
          <w:p w:rsidR="009C4EB3" w:rsidRDefault="00744FC8" w:rsidP="00744FC8">
            <w:r>
              <w:t>What did I learn?</w:t>
            </w:r>
          </w:p>
        </w:tc>
        <w:tc>
          <w:tcPr>
            <w:tcW w:w="2880" w:type="dxa"/>
          </w:tcPr>
          <w:p w:rsidR="009C4EB3" w:rsidRDefault="00744FC8" w:rsidP="00744FC8">
            <w:r>
              <w:t>Identify knowledge gained</w:t>
            </w:r>
          </w:p>
        </w:tc>
        <w:tc>
          <w:tcPr>
            <w:tcW w:w="2880" w:type="dxa"/>
          </w:tcPr>
          <w:p w:rsidR="009C4EB3" w:rsidRDefault="00744FC8" w:rsidP="00744FC8">
            <w:r>
              <w:t>"Learned to build REST APIs with Node.js"</w:t>
            </w:r>
          </w:p>
        </w:tc>
      </w:tr>
      <w:tr w:rsidR="009C4EB3">
        <w:tc>
          <w:tcPr>
            <w:tcW w:w="2880" w:type="dxa"/>
          </w:tcPr>
          <w:p w:rsidR="009C4EB3" w:rsidRDefault="00744FC8" w:rsidP="00744FC8">
            <w:r>
              <w:t>How has it influenced my work?</w:t>
            </w:r>
          </w:p>
        </w:tc>
        <w:tc>
          <w:tcPr>
            <w:tcW w:w="2880" w:type="dxa"/>
          </w:tcPr>
          <w:p w:rsidR="009C4EB3" w:rsidRDefault="00744FC8" w:rsidP="00744FC8">
            <w:r>
              <w:t>Connect learning to practice</w:t>
            </w:r>
          </w:p>
        </w:tc>
        <w:tc>
          <w:tcPr>
            <w:tcW w:w="2880" w:type="dxa"/>
          </w:tcPr>
          <w:p w:rsidR="009C4EB3" w:rsidRDefault="00744FC8" w:rsidP="00744FC8">
            <w:r>
              <w:t>"Built new feature for project using APIs learned"</w:t>
            </w:r>
          </w:p>
        </w:tc>
      </w:tr>
      <w:tr w:rsidR="009C4EB3">
        <w:tc>
          <w:tcPr>
            <w:tcW w:w="2880" w:type="dxa"/>
          </w:tcPr>
          <w:p w:rsidR="009C4EB3" w:rsidRDefault="00744FC8" w:rsidP="00744FC8">
            <w:r>
              <w:t>What worked well?</w:t>
            </w:r>
          </w:p>
        </w:tc>
        <w:tc>
          <w:tcPr>
            <w:tcW w:w="2880" w:type="dxa"/>
          </w:tcPr>
          <w:p w:rsidR="009C4EB3" w:rsidRDefault="00744FC8" w:rsidP="00744FC8">
            <w:r>
              <w:t>Identify effective methods</w:t>
            </w:r>
          </w:p>
        </w:tc>
        <w:tc>
          <w:tcPr>
            <w:tcW w:w="2880" w:type="dxa"/>
          </w:tcPr>
          <w:p w:rsidR="009C4EB3" w:rsidRDefault="00744FC8" w:rsidP="00744FC8">
            <w:r>
              <w:t>"Hands-on projects helped me learn better than lectures"</w:t>
            </w:r>
          </w:p>
        </w:tc>
      </w:tr>
      <w:tr w:rsidR="009C4EB3">
        <w:tc>
          <w:tcPr>
            <w:tcW w:w="2880" w:type="dxa"/>
          </w:tcPr>
          <w:p w:rsidR="009C4EB3" w:rsidRDefault="00744FC8" w:rsidP="00744FC8">
            <w:r>
              <w:t>What could be improved?</w:t>
            </w:r>
          </w:p>
        </w:tc>
        <w:tc>
          <w:tcPr>
            <w:tcW w:w="2880" w:type="dxa"/>
          </w:tcPr>
          <w:p w:rsidR="009C4EB3" w:rsidRDefault="00744FC8" w:rsidP="00744FC8">
            <w:r>
              <w:t>Find areas for enhancement</w:t>
            </w:r>
          </w:p>
        </w:tc>
        <w:tc>
          <w:tcPr>
            <w:tcW w:w="2880" w:type="dxa"/>
          </w:tcPr>
          <w:p w:rsidR="009C4EB3" w:rsidRDefault="00744FC8" w:rsidP="00744FC8">
            <w:r>
              <w:t>"Need more practice with error handling"</w:t>
            </w:r>
          </w:p>
        </w:tc>
      </w:tr>
      <w:tr w:rsidR="009C4EB3">
        <w:tc>
          <w:tcPr>
            <w:tcW w:w="2880" w:type="dxa"/>
          </w:tcPr>
          <w:p w:rsidR="009C4EB3" w:rsidRDefault="00744FC8" w:rsidP="00744FC8">
            <w:r>
              <w:t>What's next?</w:t>
            </w:r>
          </w:p>
        </w:tc>
        <w:tc>
          <w:tcPr>
            <w:tcW w:w="2880" w:type="dxa"/>
          </w:tcPr>
          <w:p w:rsidR="009C4EB3" w:rsidRDefault="00744FC8" w:rsidP="00744FC8">
            <w:r>
              <w:t>Plan continued growth</w:t>
            </w:r>
          </w:p>
        </w:tc>
        <w:tc>
          <w:tcPr>
            <w:tcW w:w="2880" w:type="dxa"/>
          </w:tcPr>
          <w:p w:rsidR="009C4EB3" w:rsidRDefault="00744FC8" w:rsidP="00744FC8">
            <w:r>
              <w:t>"Should learn about API security next"</w:t>
            </w:r>
          </w:p>
        </w:tc>
      </w:tr>
    </w:tbl>
    <w:p w:rsidR="009C4EB3" w:rsidRDefault="009C4EB3" w:rsidP="00744FC8">
      <w:pPr>
        <w:spacing w:after="0" w:line="240" w:lineRule="auto"/>
      </w:pPr>
    </w:p>
    <w:p w:rsidR="009C4EB3" w:rsidRDefault="00744FC8" w:rsidP="00744FC8">
      <w:pPr>
        <w:spacing w:after="0" w:line="240" w:lineRule="auto"/>
      </w:pPr>
      <w:r>
        <w:rPr>
          <w:b/>
          <w:sz w:val="24"/>
        </w:rPr>
        <w:t>Why Reflection Matters:</w:t>
      </w:r>
    </w:p>
    <w:p w:rsidR="009C4EB3" w:rsidRDefault="00744FC8" w:rsidP="00744FC8">
      <w:pPr>
        <w:pStyle w:val="ListBullet"/>
        <w:spacing w:after="0" w:line="240" w:lineRule="auto"/>
      </w:pPr>
      <w:r>
        <w:t>Helps you understand what you've actually learned</w:t>
      </w:r>
    </w:p>
    <w:p w:rsidR="009C4EB3" w:rsidRDefault="00744FC8" w:rsidP="00744FC8">
      <w:pPr>
        <w:pStyle w:val="ListBullet"/>
        <w:spacing w:after="0" w:line="240" w:lineRule="auto"/>
      </w:pPr>
      <w:r>
        <w:t>Identifies gaps still remaining</w:t>
      </w:r>
    </w:p>
    <w:p w:rsidR="009C4EB3" w:rsidRDefault="00744FC8" w:rsidP="00744FC8">
      <w:pPr>
        <w:pStyle w:val="ListBullet"/>
        <w:spacing w:after="0" w:line="240" w:lineRule="auto"/>
      </w:pPr>
      <w:r>
        <w:lastRenderedPageBreak/>
        <w:t>Shows how learning applies to real work</w:t>
      </w:r>
    </w:p>
    <w:p w:rsidR="009C4EB3" w:rsidRDefault="00744FC8" w:rsidP="00744FC8">
      <w:pPr>
        <w:pStyle w:val="ListBullet"/>
        <w:spacing w:after="0" w:line="240" w:lineRule="auto"/>
      </w:pPr>
      <w:r>
        <w:t>Guides your next learning cycle</w:t>
      </w:r>
    </w:p>
    <w:p w:rsidR="009C4EB3" w:rsidRDefault="00744FC8" w:rsidP="00744FC8">
      <w:pPr>
        <w:pStyle w:val="ListBullet"/>
        <w:spacing w:after="0" w:line="240" w:lineRule="auto"/>
      </w:pPr>
      <w:r>
        <w:t>Documents your growth (useful for performance reviews, CV updates)</w:t>
      </w:r>
    </w:p>
    <w:p w:rsidR="009C4EB3" w:rsidRDefault="00744FC8" w:rsidP="00744FC8">
      <w:pPr>
        <w:spacing w:after="0" w:line="240" w:lineRule="auto"/>
      </w:pPr>
      <w:r>
        <w:rPr>
          <w:b/>
          <w:sz w:val="24"/>
        </w:rPr>
        <w:t>Documentation Methods:</w:t>
      </w:r>
    </w:p>
    <w:p w:rsidR="009C4EB3" w:rsidRDefault="00744FC8" w:rsidP="00744FC8">
      <w:pPr>
        <w:pStyle w:val="ListBullet"/>
        <w:spacing w:after="0" w:line="240" w:lineRule="auto"/>
      </w:pPr>
      <w:r>
        <w:t>Keep a learning journal or diary</w:t>
      </w:r>
    </w:p>
    <w:p w:rsidR="009C4EB3" w:rsidRDefault="00744FC8" w:rsidP="00744FC8">
      <w:pPr>
        <w:pStyle w:val="ListBullet"/>
        <w:spacing w:after="0" w:line="240" w:lineRule="auto"/>
      </w:pPr>
      <w:r>
        <w:t>Write blog posts about what you learned</w:t>
      </w:r>
    </w:p>
    <w:p w:rsidR="009C4EB3" w:rsidRDefault="00744FC8" w:rsidP="00744FC8">
      <w:pPr>
        <w:pStyle w:val="ListBullet"/>
        <w:spacing w:after="0" w:line="240" w:lineRule="auto"/>
      </w:pPr>
      <w:r>
        <w:t>Update your CV with new skills</w:t>
      </w:r>
    </w:p>
    <w:p w:rsidR="009C4EB3" w:rsidRDefault="00744FC8" w:rsidP="00744FC8">
      <w:pPr>
        <w:pStyle w:val="ListBullet"/>
        <w:spacing w:after="0" w:line="240" w:lineRule="auto"/>
      </w:pPr>
      <w:r>
        <w:t>Create portfolio showcasing new abilities</w:t>
      </w:r>
    </w:p>
    <w:p w:rsidR="009C4EB3" w:rsidRDefault="00744FC8" w:rsidP="00744FC8">
      <w:pPr>
        <w:pStyle w:val="ListBullet"/>
        <w:spacing w:after="0" w:line="240" w:lineRule="auto"/>
      </w:pPr>
      <w:r>
        <w:t>Share learnings with team (teaching reinforces learning)</w:t>
      </w:r>
    </w:p>
    <w:p w:rsidR="009C4EB3" w:rsidRDefault="00744FC8" w:rsidP="00744FC8">
      <w:pPr>
        <w:spacing w:after="0" w:line="240" w:lineRule="auto"/>
      </w:pPr>
      <w:r>
        <w:rPr>
          <w:b/>
        </w:rPr>
        <w:t>Think of it like this:</w:t>
      </w:r>
      <w:r>
        <w:t xml:space="preserve"> After your road trip, you look at your photos, think about what you enjoyed, what you'd do differently next time. You're processing the experience to make future trips even better.</w:t>
      </w:r>
    </w:p>
    <w:p w:rsidR="009C4EB3" w:rsidRDefault="009C4EB3" w:rsidP="00744FC8">
      <w:pPr>
        <w:pBdr>
          <w:bottom w:val="single" w:sz="6" w:space="1" w:color="000000"/>
        </w:pBdr>
        <w:spacing w:after="0" w:line="240" w:lineRule="auto"/>
      </w:pPr>
    </w:p>
    <w:p w:rsidR="009C4EB3" w:rsidRDefault="00744FC8" w:rsidP="00744FC8">
      <w:pPr>
        <w:pStyle w:val="Heading2"/>
        <w:spacing w:line="240" w:lineRule="auto"/>
      </w:pPr>
      <w:r>
        <w:t>Stage 5: Implement Your New Learning</w:t>
      </w:r>
    </w:p>
    <w:p w:rsidR="009C4EB3" w:rsidRDefault="00744FC8" w:rsidP="00744FC8">
      <w:pPr>
        <w:spacing w:after="0" w:line="240" w:lineRule="auto"/>
      </w:pPr>
      <w:r>
        <w:rPr>
          <w:b/>
        </w:rPr>
        <w:t>What It Means:</w:t>
      </w:r>
      <w:r>
        <w:t xml:space="preserve"> Implementation stage offers regularly promote internal training with links to self-directed learning and communicate the process for requesting online courses.</w:t>
      </w:r>
    </w:p>
    <w:p w:rsidR="009C4EB3" w:rsidRDefault="00744FC8" w:rsidP="00744FC8">
      <w:pPr>
        <w:spacing w:after="0" w:line="240" w:lineRule="auto"/>
      </w:pPr>
      <w:r>
        <w:rPr>
          <w:b/>
        </w:rPr>
        <w:t>Key Point:</w:t>
      </w:r>
      <w:r>
        <w:t xml:space="preserve"> One should not stop after completing one or two certificate courses. He/she should continuously participate in life-long learning activities.</w:t>
      </w:r>
    </w:p>
    <w:p w:rsidR="009C4EB3" w:rsidRDefault="00744FC8" w:rsidP="00744FC8">
      <w:pPr>
        <w:spacing w:after="0" w:line="240" w:lineRule="auto"/>
      </w:pPr>
      <w:r>
        <w:rPr>
          <w:b/>
          <w:sz w:val="24"/>
        </w:rPr>
        <w:t>What to Do:</w:t>
      </w:r>
    </w:p>
    <w:tbl>
      <w:tblPr>
        <w:tblStyle w:val="TableGrid"/>
        <w:tblW w:w="0" w:type="auto"/>
        <w:tblLook w:val="04A0" w:firstRow="1" w:lastRow="0" w:firstColumn="1" w:lastColumn="0" w:noHBand="0" w:noVBand="1"/>
      </w:tblPr>
      <w:tblGrid>
        <w:gridCol w:w="2880"/>
        <w:gridCol w:w="2880"/>
        <w:gridCol w:w="2880"/>
      </w:tblGrid>
      <w:tr w:rsidR="009C4EB3">
        <w:tc>
          <w:tcPr>
            <w:tcW w:w="2880" w:type="dxa"/>
            <w:shd w:val="clear" w:color="auto" w:fill="D9E2F3"/>
          </w:tcPr>
          <w:p w:rsidR="009C4EB3" w:rsidRDefault="00744FC8" w:rsidP="00744FC8">
            <w:r>
              <w:rPr>
                <w:b/>
              </w:rPr>
              <w:t>Action</w:t>
            </w:r>
          </w:p>
        </w:tc>
        <w:tc>
          <w:tcPr>
            <w:tcW w:w="2880" w:type="dxa"/>
            <w:shd w:val="clear" w:color="auto" w:fill="D9E2F3"/>
          </w:tcPr>
          <w:p w:rsidR="009C4EB3" w:rsidRDefault="00744FC8" w:rsidP="00744FC8">
            <w:r>
              <w:rPr>
                <w:b/>
              </w:rPr>
              <w:t>Description</w:t>
            </w:r>
          </w:p>
        </w:tc>
        <w:tc>
          <w:tcPr>
            <w:tcW w:w="2880" w:type="dxa"/>
            <w:shd w:val="clear" w:color="auto" w:fill="D9E2F3"/>
          </w:tcPr>
          <w:p w:rsidR="009C4EB3" w:rsidRDefault="00744FC8" w:rsidP="00744FC8">
            <w:r>
              <w:rPr>
                <w:b/>
              </w:rPr>
              <w:t>Example</w:t>
            </w:r>
          </w:p>
        </w:tc>
      </w:tr>
      <w:tr w:rsidR="009C4EB3">
        <w:tc>
          <w:tcPr>
            <w:tcW w:w="2880" w:type="dxa"/>
          </w:tcPr>
          <w:p w:rsidR="009C4EB3" w:rsidRDefault="00744FC8" w:rsidP="00744FC8">
            <w:r>
              <w:t>**Apply at Work**</w:t>
            </w:r>
          </w:p>
        </w:tc>
        <w:tc>
          <w:tcPr>
            <w:tcW w:w="2880" w:type="dxa"/>
          </w:tcPr>
          <w:p w:rsidR="009C4EB3" w:rsidRDefault="00744FC8" w:rsidP="00744FC8">
            <w:r>
              <w:t>Use new skills in your job</w:t>
            </w:r>
          </w:p>
        </w:tc>
        <w:tc>
          <w:tcPr>
            <w:tcW w:w="2880" w:type="dxa"/>
          </w:tcPr>
          <w:p w:rsidR="009C4EB3" w:rsidRDefault="00744FC8" w:rsidP="00744FC8">
            <w:r>
              <w:t>Use newly learned React to rebuild company dashboard</w:t>
            </w:r>
          </w:p>
        </w:tc>
      </w:tr>
      <w:tr w:rsidR="009C4EB3">
        <w:tc>
          <w:tcPr>
            <w:tcW w:w="2880" w:type="dxa"/>
          </w:tcPr>
          <w:p w:rsidR="009C4EB3" w:rsidRDefault="00744FC8" w:rsidP="00744FC8">
            <w:r>
              <w:t>**Share Knowledge**</w:t>
            </w:r>
          </w:p>
        </w:tc>
        <w:tc>
          <w:tcPr>
            <w:tcW w:w="2880" w:type="dxa"/>
          </w:tcPr>
          <w:p w:rsidR="009C4EB3" w:rsidRDefault="00744FC8" w:rsidP="00744FC8">
            <w:r>
              <w:t>Teach others what you learned</w:t>
            </w:r>
          </w:p>
        </w:tc>
        <w:tc>
          <w:tcPr>
            <w:tcW w:w="2880" w:type="dxa"/>
          </w:tcPr>
          <w:p w:rsidR="009C4EB3" w:rsidRDefault="00744FC8" w:rsidP="00744FC8">
            <w:r>
              <w:t>Lead workshop for team on what you learned</w:t>
            </w:r>
          </w:p>
        </w:tc>
      </w:tr>
      <w:tr w:rsidR="009C4EB3">
        <w:tc>
          <w:tcPr>
            <w:tcW w:w="2880" w:type="dxa"/>
          </w:tcPr>
          <w:p w:rsidR="009C4EB3" w:rsidRDefault="00744FC8" w:rsidP="00744FC8">
            <w:r>
              <w:t>**Promote Learning Culture**</w:t>
            </w:r>
          </w:p>
        </w:tc>
        <w:tc>
          <w:tcPr>
            <w:tcW w:w="2880" w:type="dxa"/>
          </w:tcPr>
          <w:p w:rsidR="009C4EB3" w:rsidRDefault="00744FC8" w:rsidP="00744FC8">
            <w:r>
              <w:t>Encourage organizational learning</w:t>
            </w:r>
          </w:p>
        </w:tc>
        <w:tc>
          <w:tcPr>
            <w:tcW w:w="2880" w:type="dxa"/>
          </w:tcPr>
          <w:p w:rsidR="009C4EB3" w:rsidRDefault="00744FC8" w:rsidP="00744FC8">
            <w:r>
              <w:t>Share course recommendations with colleagues</w:t>
            </w:r>
          </w:p>
        </w:tc>
      </w:tr>
      <w:tr w:rsidR="009C4EB3">
        <w:tc>
          <w:tcPr>
            <w:tcW w:w="2880" w:type="dxa"/>
          </w:tcPr>
          <w:p w:rsidR="009C4EB3" w:rsidRDefault="00744FC8" w:rsidP="00744FC8">
            <w:r>
              <w:t>**Request Resources**</w:t>
            </w:r>
          </w:p>
        </w:tc>
        <w:tc>
          <w:tcPr>
            <w:tcW w:w="2880" w:type="dxa"/>
          </w:tcPr>
          <w:p w:rsidR="009C4EB3" w:rsidRDefault="00744FC8" w:rsidP="00744FC8">
            <w:r>
              <w:t>Ask company to support learning</w:t>
            </w:r>
          </w:p>
        </w:tc>
        <w:tc>
          <w:tcPr>
            <w:tcW w:w="2880" w:type="dxa"/>
          </w:tcPr>
          <w:p w:rsidR="009C4EB3" w:rsidRDefault="00744FC8" w:rsidP="00744FC8">
            <w:r>
              <w:t>Request company to pay for certification exam</w:t>
            </w:r>
          </w:p>
        </w:tc>
      </w:tr>
      <w:tr w:rsidR="009C4EB3">
        <w:tc>
          <w:tcPr>
            <w:tcW w:w="2880" w:type="dxa"/>
          </w:tcPr>
          <w:p w:rsidR="009C4EB3" w:rsidRDefault="00744FC8" w:rsidP="00744FC8">
            <w:r>
              <w:t>**Continue the Cycle**</w:t>
            </w:r>
          </w:p>
        </w:tc>
        <w:tc>
          <w:tcPr>
            <w:tcW w:w="2880" w:type="dxa"/>
          </w:tcPr>
          <w:p w:rsidR="009C4EB3" w:rsidRDefault="00744FC8" w:rsidP="00744FC8">
            <w:r>
              <w:t>Don't stop—keep learning</w:t>
            </w:r>
          </w:p>
        </w:tc>
        <w:tc>
          <w:tcPr>
            <w:tcW w:w="2880" w:type="dxa"/>
          </w:tcPr>
          <w:p w:rsidR="009C4EB3" w:rsidRDefault="00744FC8" w:rsidP="00744FC8">
            <w:r>
              <w:t>After finishing React course, plan to learn TypeScript next</w:t>
            </w:r>
          </w:p>
        </w:tc>
      </w:tr>
    </w:tbl>
    <w:p w:rsidR="009C4EB3" w:rsidRDefault="009C4EB3" w:rsidP="00744FC8">
      <w:pPr>
        <w:spacing w:after="0" w:line="240" w:lineRule="auto"/>
      </w:pPr>
    </w:p>
    <w:p w:rsidR="009C4EB3" w:rsidRDefault="00744FC8" w:rsidP="00744FC8">
      <w:pPr>
        <w:spacing w:after="0" w:line="240" w:lineRule="auto"/>
      </w:pPr>
      <w:r>
        <w:rPr>
          <w:b/>
          <w:sz w:val="24"/>
        </w:rPr>
        <w:t>Lifelong Learning Mindset:</w:t>
      </w:r>
    </w:p>
    <w:p w:rsidR="009C4EB3" w:rsidRDefault="00744FC8" w:rsidP="00744FC8">
      <w:pPr>
        <w:pStyle w:val="ListBullet"/>
        <w:spacing w:after="0" w:line="240" w:lineRule="auto"/>
      </w:pPr>
      <w:r>
        <w:t>CPD never ends</w:t>
      </w:r>
    </w:p>
    <w:p w:rsidR="009C4EB3" w:rsidRDefault="00744FC8" w:rsidP="00744FC8">
      <w:pPr>
        <w:pStyle w:val="ListBullet"/>
        <w:spacing w:after="0" w:line="240" w:lineRule="auto"/>
      </w:pPr>
      <w:r>
        <w:t>After one course, start planning the next</w:t>
      </w:r>
    </w:p>
    <w:p w:rsidR="009C4EB3" w:rsidRDefault="00744FC8" w:rsidP="00744FC8">
      <w:pPr>
        <w:pStyle w:val="ListBullet"/>
        <w:spacing w:after="0" w:line="240" w:lineRule="auto"/>
      </w:pPr>
      <w:r>
        <w:t>Learning is not a destination—it's a journey</w:t>
      </w:r>
    </w:p>
    <w:p w:rsidR="009C4EB3" w:rsidRDefault="00744FC8" w:rsidP="00744FC8">
      <w:pPr>
        <w:pStyle w:val="ListBullet"/>
        <w:spacing w:after="0" w:line="240" w:lineRule="auto"/>
      </w:pPr>
      <w:r>
        <w:t>Each skill builds on previous ones</w:t>
      </w:r>
    </w:p>
    <w:p w:rsidR="009C4EB3" w:rsidRDefault="00744FC8" w:rsidP="00744FC8">
      <w:pPr>
        <w:pStyle w:val="ListBullet"/>
        <w:spacing w:after="0" w:line="240" w:lineRule="auto"/>
      </w:pPr>
      <w:r>
        <w:t>Stay curious and hungry to learn</w:t>
      </w:r>
    </w:p>
    <w:p w:rsidR="009C4EB3" w:rsidRDefault="00744FC8" w:rsidP="00744FC8">
      <w:pPr>
        <w:spacing w:after="0" w:line="240" w:lineRule="auto"/>
      </w:pPr>
      <w:r>
        <w:rPr>
          <w:b/>
        </w:rPr>
        <w:t>Think of it like this:</w:t>
      </w:r>
      <w:r>
        <w:t xml:space="preserve"> You've returned from your road trip. Now you're planning the next adventure, applying what you learned to make it even better. And you're helping friends plan their trips using your experience.</w:t>
      </w:r>
    </w:p>
    <w:p w:rsidR="009C4EB3" w:rsidRDefault="00744FC8" w:rsidP="00744FC8">
      <w:pPr>
        <w:spacing w:after="0" w:line="240" w:lineRule="auto"/>
      </w:pPr>
      <w:r>
        <w:rPr>
          <w:b/>
        </w:rPr>
        <w:t>After Stage 5:</w:t>
      </w:r>
      <w:r>
        <w:t xml:space="preserve"> Return to Stage 1 with new goals, and the cycle continues!</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17.3 SMART Goals Framework</w:t>
      </w:r>
    </w:p>
    <w:p w:rsidR="009C4EB3" w:rsidRDefault="00744FC8" w:rsidP="00744FC8">
      <w:pPr>
        <w:spacing w:after="0" w:line="240" w:lineRule="auto"/>
      </w:pPr>
      <w:r>
        <w:t>SMART is an acronym that helps you set effective, achievable goals.</w:t>
      </w:r>
    </w:p>
    <w:tbl>
      <w:tblPr>
        <w:tblStyle w:val="TableGrid"/>
        <w:tblW w:w="0" w:type="auto"/>
        <w:tblLook w:val="04A0" w:firstRow="1" w:lastRow="0" w:firstColumn="1" w:lastColumn="0" w:noHBand="0" w:noVBand="1"/>
      </w:tblPr>
      <w:tblGrid>
        <w:gridCol w:w="1728"/>
        <w:gridCol w:w="1728"/>
        <w:gridCol w:w="1728"/>
        <w:gridCol w:w="1728"/>
        <w:gridCol w:w="1759"/>
      </w:tblGrid>
      <w:tr w:rsidR="009C4EB3">
        <w:tc>
          <w:tcPr>
            <w:tcW w:w="1728" w:type="dxa"/>
            <w:shd w:val="clear" w:color="auto" w:fill="D9E2F3"/>
          </w:tcPr>
          <w:p w:rsidR="009C4EB3" w:rsidRDefault="00744FC8" w:rsidP="00744FC8">
            <w:r>
              <w:rPr>
                <w:b/>
              </w:rPr>
              <w:t>Letter</w:t>
            </w:r>
          </w:p>
        </w:tc>
        <w:tc>
          <w:tcPr>
            <w:tcW w:w="1728" w:type="dxa"/>
            <w:shd w:val="clear" w:color="auto" w:fill="D9E2F3"/>
          </w:tcPr>
          <w:p w:rsidR="009C4EB3" w:rsidRDefault="00744FC8" w:rsidP="00744FC8">
            <w:r>
              <w:rPr>
                <w:b/>
              </w:rPr>
              <w:t>Stands For</w:t>
            </w:r>
          </w:p>
        </w:tc>
        <w:tc>
          <w:tcPr>
            <w:tcW w:w="1728" w:type="dxa"/>
            <w:shd w:val="clear" w:color="auto" w:fill="D9E2F3"/>
          </w:tcPr>
          <w:p w:rsidR="009C4EB3" w:rsidRDefault="00744FC8" w:rsidP="00744FC8">
            <w:r>
              <w:rPr>
                <w:b/>
              </w:rPr>
              <w:t>Meaning</w:t>
            </w:r>
          </w:p>
        </w:tc>
        <w:tc>
          <w:tcPr>
            <w:tcW w:w="1728" w:type="dxa"/>
            <w:shd w:val="clear" w:color="auto" w:fill="D9E2F3"/>
          </w:tcPr>
          <w:p w:rsidR="009C4EB3" w:rsidRDefault="00744FC8" w:rsidP="00744FC8">
            <w:r>
              <w:rPr>
                <w:b/>
              </w:rPr>
              <w:t>Bad Example</w:t>
            </w:r>
          </w:p>
        </w:tc>
        <w:tc>
          <w:tcPr>
            <w:tcW w:w="1728" w:type="dxa"/>
            <w:shd w:val="clear" w:color="auto" w:fill="D9E2F3"/>
          </w:tcPr>
          <w:p w:rsidR="009C4EB3" w:rsidRDefault="00744FC8" w:rsidP="00744FC8">
            <w:r>
              <w:rPr>
                <w:b/>
              </w:rPr>
              <w:t>Good Example</w:t>
            </w:r>
          </w:p>
        </w:tc>
      </w:tr>
      <w:tr w:rsidR="009C4EB3">
        <w:tc>
          <w:tcPr>
            <w:tcW w:w="1728" w:type="dxa"/>
          </w:tcPr>
          <w:p w:rsidR="009C4EB3" w:rsidRDefault="00744FC8" w:rsidP="00744FC8">
            <w:r>
              <w:t>**S**</w:t>
            </w:r>
          </w:p>
        </w:tc>
        <w:tc>
          <w:tcPr>
            <w:tcW w:w="1728" w:type="dxa"/>
          </w:tcPr>
          <w:p w:rsidR="009C4EB3" w:rsidRDefault="00744FC8" w:rsidP="00744FC8">
            <w:r>
              <w:t>Specific</w:t>
            </w:r>
          </w:p>
        </w:tc>
        <w:tc>
          <w:tcPr>
            <w:tcW w:w="1728" w:type="dxa"/>
          </w:tcPr>
          <w:p w:rsidR="009C4EB3" w:rsidRDefault="00744FC8" w:rsidP="00744FC8">
            <w:r>
              <w:t>Clear, well-defined goal (not vague)</w:t>
            </w:r>
          </w:p>
        </w:tc>
        <w:tc>
          <w:tcPr>
            <w:tcW w:w="1728" w:type="dxa"/>
          </w:tcPr>
          <w:p w:rsidR="009C4EB3" w:rsidRDefault="00744FC8" w:rsidP="00744FC8">
            <w:r>
              <w:t>"I want to improve my coding"</w:t>
            </w:r>
          </w:p>
        </w:tc>
        <w:tc>
          <w:tcPr>
            <w:tcW w:w="1728" w:type="dxa"/>
          </w:tcPr>
          <w:p w:rsidR="009C4EB3" w:rsidRDefault="00744FC8" w:rsidP="00744FC8">
            <w:r>
              <w:t>"I want to learn React.js to build interactive web applications"</w:t>
            </w:r>
          </w:p>
        </w:tc>
      </w:tr>
      <w:tr w:rsidR="009C4EB3">
        <w:tc>
          <w:tcPr>
            <w:tcW w:w="1728" w:type="dxa"/>
          </w:tcPr>
          <w:p w:rsidR="009C4EB3" w:rsidRDefault="00744FC8" w:rsidP="00744FC8">
            <w:r>
              <w:t>**M**</w:t>
            </w:r>
          </w:p>
        </w:tc>
        <w:tc>
          <w:tcPr>
            <w:tcW w:w="1728" w:type="dxa"/>
          </w:tcPr>
          <w:p w:rsidR="009C4EB3" w:rsidRDefault="00744FC8" w:rsidP="00744FC8">
            <w:r>
              <w:t>Measurable</w:t>
            </w:r>
          </w:p>
        </w:tc>
        <w:tc>
          <w:tcPr>
            <w:tcW w:w="1728" w:type="dxa"/>
          </w:tcPr>
          <w:p w:rsidR="009C4EB3" w:rsidRDefault="00744FC8" w:rsidP="00744FC8">
            <w:r>
              <w:t>Can track progress and know when achieved</w:t>
            </w:r>
          </w:p>
        </w:tc>
        <w:tc>
          <w:tcPr>
            <w:tcW w:w="1728" w:type="dxa"/>
          </w:tcPr>
          <w:p w:rsidR="009C4EB3" w:rsidRDefault="00744FC8" w:rsidP="00744FC8">
            <w:r>
              <w:t>"I'll learn React"</w:t>
            </w:r>
          </w:p>
        </w:tc>
        <w:tc>
          <w:tcPr>
            <w:tcW w:w="1728" w:type="dxa"/>
          </w:tcPr>
          <w:p w:rsidR="009C4EB3" w:rsidRDefault="00744FC8" w:rsidP="00744FC8">
            <w:r>
              <w:t>"I'll complete 40-hour React course and build 3 projects"</w:t>
            </w:r>
          </w:p>
        </w:tc>
      </w:tr>
      <w:tr w:rsidR="009C4EB3">
        <w:tc>
          <w:tcPr>
            <w:tcW w:w="1728" w:type="dxa"/>
          </w:tcPr>
          <w:p w:rsidR="009C4EB3" w:rsidRDefault="00744FC8" w:rsidP="00744FC8">
            <w:r>
              <w:t>**A**</w:t>
            </w:r>
          </w:p>
        </w:tc>
        <w:tc>
          <w:tcPr>
            <w:tcW w:w="1728" w:type="dxa"/>
          </w:tcPr>
          <w:p w:rsidR="009C4EB3" w:rsidRDefault="00744FC8" w:rsidP="00744FC8">
            <w:r>
              <w:t>Attainable</w:t>
            </w:r>
          </w:p>
        </w:tc>
        <w:tc>
          <w:tcPr>
            <w:tcW w:w="1728" w:type="dxa"/>
          </w:tcPr>
          <w:p w:rsidR="009C4EB3" w:rsidRDefault="00744FC8" w:rsidP="00744FC8">
            <w:r>
              <w:t xml:space="preserve">Realistic given </w:t>
            </w:r>
            <w:r>
              <w:lastRenderedPageBreak/>
              <w:t>your resources and constraints</w:t>
            </w:r>
          </w:p>
        </w:tc>
        <w:tc>
          <w:tcPr>
            <w:tcW w:w="1728" w:type="dxa"/>
          </w:tcPr>
          <w:p w:rsidR="009C4EB3" w:rsidRDefault="00744FC8" w:rsidP="00744FC8">
            <w:r>
              <w:lastRenderedPageBreak/>
              <w:t xml:space="preserve">"I'll become </w:t>
            </w:r>
            <w:r>
              <w:lastRenderedPageBreak/>
              <w:t>expert in 10 programming languages in 1 month"</w:t>
            </w:r>
          </w:p>
        </w:tc>
        <w:tc>
          <w:tcPr>
            <w:tcW w:w="1728" w:type="dxa"/>
          </w:tcPr>
          <w:p w:rsidR="009C4EB3" w:rsidRDefault="00744FC8" w:rsidP="00744FC8">
            <w:r>
              <w:lastRenderedPageBreak/>
              <w:t xml:space="preserve">"I'll learn Python </w:t>
            </w:r>
            <w:r>
              <w:lastRenderedPageBreak/>
              <w:t>basics in 3 months by studying 1 hour daily"</w:t>
            </w:r>
          </w:p>
        </w:tc>
      </w:tr>
      <w:tr w:rsidR="009C4EB3">
        <w:tc>
          <w:tcPr>
            <w:tcW w:w="1728" w:type="dxa"/>
          </w:tcPr>
          <w:p w:rsidR="009C4EB3" w:rsidRDefault="00744FC8" w:rsidP="00744FC8">
            <w:r>
              <w:lastRenderedPageBreak/>
              <w:t>**R**</w:t>
            </w:r>
          </w:p>
        </w:tc>
        <w:tc>
          <w:tcPr>
            <w:tcW w:w="1728" w:type="dxa"/>
          </w:tcPr>
          <w:p w:rsidR="009C4EB3" w:rsidRDefault="00744FC8" w:rsidP="00744FC8">
            <w:r>
              <w:t>Relevant</w:t>
            </w:r>
          </w:p>
        </w:tc>
        <w:tc>
          <w:tcPr>
            <w:tcW w:w="1728" w:type="dxa"/>
          </w:tcPr>
          <w:p w:rsidR="009C4EB3" w:rsidRDefault="00744FC8" w:rsidP="00744FC8">
            <w:r>
              <w:t>Aligns with your career goals and needs</w:t>
            </w:r>
          </w:p>
        </w:tc>
        <w:tc>
          <w:tcPr>
            <w:tcW w:w="1728" w:type="dxa"/>
          </w:tcPr>
          <w:p w:rsidR="009C4EB3" w:rsidRDefault="00744FC8" w:rsidP="00744FC8">
            <w:r>
              <w:t>"I'll learn Latin" (for software developer)</w:t>
            </w:r>
          </w:p>
        </w:tc>
        <w:tc>
          <w:tcPr>
            <w:tcW w:w="1728" w:type="dxa"/>
          </w:tcPr>
          <w:p w:rsidR="009C4EB3" w:rsidRDefault="00744FC8" w:rsidP="00744FC8">
            <w:r>
              <w:t>"I'll learn Docker because my company is moving to containerization"</w:t>
            </w:r>
          </w:p>
        </w:tc>
      </w:tr>
      <w:tr w:rsidR="009C4EB3">
        <w:tc>
          <w:tcPr>
            <w:tcW w:w="1728" w:type="dxa"/>
          </w:tcPr>
          <w:p w:rsidR="009C4EB3" w:rsidRDefault="00744FC8" w:rsidP="00744FC8">
            <w:r>
              <w:t>**T**</w:t>
            </w:r>
          </w:p>
        </w:tc>
        <w:tc>
          <w:tcPr>
            <w:tcW w:w="1728" w:type="dxa"/>
          </w:tcPr>
          <w:p w:rsidR="009C4EB3" w:rsidRDefault="00744FC8" w:rsidP="00744FC8">
            <w:r>
              <w:t>Time-bound</w:t>
            </w:r>
          </w:p>
        </w:tc>
        <w:tc>
          <w:tcPr>
            <w:tcW w:w="1728" w:type="dxa"/>
          </w:tcPr>
          <w:p w:rsidR="009C4EB3" w:rsidRDefault="00744FC8" w:rsidP="00744FC8">
            <w:r>
              <w:t>Has a clear deadline</w:t>
            </w:r>
          </w:p>
        </w:tc>
        <w:tc>
          <w:tcPr>
            <w:tcW w:w="1728" w:type="dxa"/>
          </w:tcPr>
          <w:p w:rsidR="009C4EB3" w:rsidRDefault="00744FC8" w:rsidP="00744FC8">
            <w:r>
              <w:t>"I'll learn JavaScript someday"</w:t>
            </w:r>
          </w:p>
        </w:tc>
        <w:tc>
          <w:tcPr>
            <w:tcW w:w="1728" w:type="dxa"/>
          </w:tcPr>
          <w:p w:rsidR="009C4EB3" w:rsidRDefault="00744FC8" w:rsidP="00744FC8">
            <w:r>
              <w:t>"I'll complete JavaScript course by December 31, 2026"</w:t>
            </w:r>
          </w:p>
        </w:tc>
      </w:tr>
    </w:tbl>
    <w:p w:rsidR="009C4EB3" w:rsidRDefault="009C4EB3" w:rsidP="00744FC8">
      <w:pPr>
        <w:spacing w:after="0" w:line="240" w:lineRule="auto"/>
      </w:pP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17.4 SMART Goal Example: Learning English</w:t>
      </w:r>
    </w:p>
    <w:p w:rsidR="009C4EB3" w:rsidRDefault="00744FC8" w:rsidP="00744FC8">
      <w:pPr>
        <w:spacing w:after="0" w:line="240" w:lineRule="auto"/>
      </w:pPr>
      <w:r>
        <w:t>The course materials provide a complete example of a SMART goal:</w:t>
      </w:r>
    </w:p>
    <w:p w:rsidR="009C4EB3" w:rsidRDefault="00744FC8" w:rsidP="00744FC8">
      <w:pPr>
        <w:pStyle w:val="Heading2"/>
        <w:spacing w:line="240" w:lineRule="auto"/>
      </w:pPr>
      <w:r>
        <w:t>Complete SMART Goal Breakdown</w:t>
      </w:r>
    </w:p>
    <w:p w:rsidR="009C4EB3" w:rsidRDefault="00744FC8" w:rsidP="00744FC8">
      <w:pPr>
        <w:spacing w:after="0" w:line="240" w:lineRule="auto"/>
      </w:pPr>
      <w:r>
        <w:rPr>
          <w:b/>
        </w:rPr>
        <w:t>Goal:</w:t>
      </w:r>
      <w:r>
        <w:t xml:space="preserve"> Learn English for freelancing with international clients</w:t>
      </w:r>
    </w:p>
    <w:tbl>
      <w:tblPr>
        <w:tblStyle w:val="TableGrid"/>
        <w:tblW w:w="0" w:type="auto"/>
        <w:tblLook w:val="04A0" w:firstRow="1" w:lastRow="0" w:firstColumn="1" w:lastColumn="0" w:noHBand="0" w:noVBand="1"/>
      </w:tblPr>
      <w:tblGrid>
        <w:gridCol w:w="4320"/>
        <w:gridCol w:w="4320"/>
      </w:tblGrid>
      <w:tr w:rsidR="009C4EB3">
        <w:tc>
          <w:tcPr>
            <w:tcW w:w="4320" w:type="dxa"/>
            <w:shd w:val="clear" w:color="auto" w:fill="D9E2F3"/>
          </w:tcPr>
          <w:p w:rsidR="009C4EB3" w:rsidRDefault="00744FC8" w:rsidP="00744FC8">
            <w:r>
              <w:rPr>
                <w:b/>
              </w:rPr>
              <w:t>Component</w:t>
            </w:r>
          </w:p>
        </w:tc>
        <w:tc>
          <w:tcPr>
            <w:tcW w:w="4320" w:type="dxa"/>
            <w:shd w:val="clear" w:color="auto" w:fill="D9E2F3"/>
          </w:tcPr>
          <w:p w:rsidR="009C4EB3" w:rsidRDefault="00744FC8" w:rsidP="00744FC8">
            <w:r>
              <w:rPr>
                <w:b/>
              </w:rPr>
              <w:t>Details</w:t>
            </w:r>
          </w:p>
        </w:tc>
      </w:tr>
      <w:tr w:rsidR="009C4EB3">
        <w:tc>
          <w:tcPr>
            <w:tcW w:w="4320" w:type="dxa"/>
          </w:tcPr>
          <w:p w:rsidR="009C4EB3" w:rsidRDefault="00744FC8" w:rsidP="00744FC8">
            <w:r>
              <w:t>**Specific**</w:t>
            </w:r>
          </w:p>
        </w:tc>
        <w:tc>
          <w:tcPr>
            <w:tcW w:w="4320" w:type="dxa"/>
          </w:tcPr>
          <w:p w:rsidR="009C4EB3" w:rsidRDefault="00744FC8" w:rsidP="00744FC8">
            <w:r>
              <w:t>"I want to learn how to have conversations in English to have better communication with my clients while doing freelancing."</w:t>
            </w:r>
          </w:p>
        </w:tc>
      </w:tr>
      <w:tr w:rsidR="009C4EB3">
        <w:tc>
          <w:tcPr>
            <w:tcW w:w="4320" w:type="dxa"/>
          </w:tcPr>
          <w:p w:rsidR="009C4EB3" w:rsidRDefault="00744FC8" w:rsidP="00744FC8">
            <w:r>
              <w:t>**Measurable**</w:t>
            </w:r>
          </w:p>
        </w:tc>
        <w:tc>
          <w:tcPr>
            <w:tcW w:w="4320" w:type="dxa"/>
          </w:tcPr>
          <w:p w:rsidR="009C4EB3" w:rsidRDefault="00744FC8" w:rsidP="00744FC8">
            <w:r>
              <w:t>"I will use a daily language learning App on cell to hold me accountable and track my progress."</w:t>
            </w:r>
          </w:p>
        </w:tc>
      </w:tr>
      <w:tr w:rsidR="009C4EB3">
        <w:tc>
          <w:tcPr>
            <w:tcW w:w="4320" w:type="dxa"/>
          </w:tcPr>
          <w:p w:rsidR="009C4EB3" w:rsidRDefault="00744FC8" w:rsidP="00744FC8">
            <w:r>
              <w:t>**Attainable**</w:t>
            </w:r>
          </w:p>
        </w:tc>
        <w:tc>
          <w:tcPr>
            <w:tcW w:w="4320" w:type="dxa"/>
          </w:tcPr>
          <w:p w:rsidR="009C4EB3" w:rsidRDefault="00744FC8" w:rsidP="00744FC8">
            <w:r>
              <w:t>"I know English speakers on my different social media accounts to whom I can practice English with them."</w:t>
            </w:r>
          </w:p>
        </w:tc>
      </w:tr>
      <w:tr w:rsidR="009C4EB3">
        <w:tc>
          <w:tcPr>
            <w:tcW w:w="4320" w:type="dxa"/>
          </w:tcPr>
          <w:p w:rsidR="009C4EB3" w:rsidRDefault="00744FC8" w:rsidP="00744FC8">
            <w:r>
              <w:t>**Relevant**</w:t>
            </w:r>
          </w:p>
        </w:tc>
        <w:tc>
          <w:tcPr>
            <w:tcW w:w="4320" w:type="dxa"/>
          </w:tcPr>
          <w:p w:rsidR="009C4EB3" w:rsidRDefault="00744FC8" w:rsidP="00744FC8">
            <w:r>
              <w:t>"I am a freelancer and most of my clients are native English speakers so it's mandatory and relevant for me to learn English."</w:t>
            </w:r>
          </w:p>
        </w:tc>
      </w:tr>
      <w:tr w:rsidR="009C4EB3">
        <w:tc>
          <w:tcPr>
            <w:tcW w:w="4320" w:type="dxa"/>
          </w:tcPr>
          <w:p w:rsidR="009C4EB3" w:rsidRDefault="00744FC8" w:rsidP="00744FC8">
            <w:r>
              <w:t>**Time-bound**</w:t>
            </w:r>
          </w:p>
        </w:tc>
        <w:tc>
          <w:tcPr>
            <w:tcW w:w="4320" w:type="dxa"/>
          </w:tcPr>
          <w:p w:rsidR="009C4EB3" w:rsidRDefault="00744FC8" w:rsidP="00744FC8">
            <w:r>
              <w:t>"I want to learn English in next 3 months so I can at least communicate to my clients and complete online projects on time."</w:t>
            </w:r>
          </w:p>
        </w:tc>
      </w:tr>
    </w:tbl>
    <w:p w:rsidR="009C4EB3" w:rsidRDefault="009C4EB3" w:rsidP="00744FC8">
      <w:pPr>
        <w:spacing w:after="0" w:line="240" w:lineRule="auto"/>
      </w:pPr>
    </w:p>
    <w:p w:rsidR="009C4EB3" w:rsidRDefault="00744FC8" w:rsidP="00744FC8">
      <w:pPr>
        <w:spacing w:after="0" w:line="240" w:lineRule="auto"/>
      </w:pPr>
      <w:r>
        <w:rPr>
          <w:b/>
          <w:sz w:val="24"/>
        </w:rPr>
        <w:t>Why This is a Good SMART Goal:</w:t>
      </w:r>
    </w:p>
    <w:p w:rsidR="009C4EB3" w:rsidRDefault="00744FC8" w:rsidP="00744FC8">
      <w:pPr>
        <w:spacing w:after="0" w:line="240" w:lineRule="auto"/>
      </w:pPr>
      <w:r>
        <w:t xml:space="preserve">✅ </w:t>
      </w:r>
      <w:r>
        <w:rPr>
          <w:b/>
        </w:rPr>
        <w:t>Specific:</w:t>
      </w:r>
      <w:r>
        <w:t xml:space="preserve"> Not just "learn English" but specifically "have conversations for client communication"</w:t>
      </w:r>
    </w:p>
    <w:p w:rsidR="009C4EB3" w:rsidRDefault="00744FC8" w:rsidP="00744FC8">
      <w:pPr>
        <w:spacing w:after="0" w:line="240" w:lineRule="auto"/>
      </w:pPr>
      <w:r>
        <w:t xml:space="preserve">✅ </w:t>
      </w:r>
      <w:r>
        <w:rPr>
          <w:b/>
        </w:rPr>
        <w:t>Measurable:</w:t>
      </w:r>
      <w:r>
        <w:t xml:space="preserve"> Using daily app provides tracking mechanism</w:t>
      </w:r>
    </w:p>
    <w:p w:rsidR="009C4EB3" w:rsidRDefault="00744FC8" w:rsidP="00744FC8">
      <w:pPr>
        <w:spacing w:after="0" w:line="240" w:lineRule="auto"/>
      </w:pPr>
      <w:r>
        <w:t xml:space="preserve">✅ </w:t>
      </w:r>
      <w:r>
        <w:rPr>
          <w:b/>
        </w:rPr>
        <w:t>Attainable:</w:t>
      </w:r>
      <w:r>
        <w:t xml:space="preserve"> Has practice partners ready (English speakers on social media)</w:t>
      </w:r>
    </w:p>
    <w:p w:rsidR="009C4EB3" w:rsidRDefault="00744FC8" w:rsidP="00744FC8">
      <w:pPr>
        <w:spacing w:after="0" w:line="240" w:lineRule="auto"/>
      </w:pPr>
      <w:r>
        <w:t xml:space="preserve">✅ </w:t>
      </w:r>
      <w:r>
        <w:rPr>
          <w:b/>
        </w:rPr>
        <w:t>Relevant:</w:t>
      </w:r>
      <w:r>
        <w:t xml:space="preserve"> Directly helps his freelancing career with international clients</w:t>
      </w:r>
    </w:p>
    <w:p w:rsidR="009C4EB3" w:rsidRDefault="00744FC8" w:rsidP="00744FC8">
      <w:pPr>
        <w:spacing w:after="0" w:line="240" w:lineRule="auto"/>
      </w:pPr>
      <w:r>
        <w:t xml:space="preserve">✅ </w:t>
      </w:r>
      <w:r>
        <w:rPr>
          <w:b/>
        </w:rPr>
        <w:t>Time-bound:</w:t>
      </w:r>
      <w:r>
        <w:t xml:space="preserve"> Clear deadline of 3 months</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17.5 Creating Your Own SMART Goal</w:t>
      </w:r>
    </w:p>
    <w:p w:rsidR="009C4EB3" w:rsidRDefault="00744FC8" w:rsidP="00744FC8">
      <w:pPr>
        <w:spacing w:after="0" w:line="240" w:lineRule="auto"/>
      </w:pPr>
      <w:r>
        <w:rPr>
          <w:b/>
          <w:sz w:val="24"/>
        </w:rPr>
        <w:t>Template to Use:</w:t>
      </w:r>
    </w:p>
    <w:p w:rsidR="009C4EB3" w:rsidRDefault="00744FC8" w:rsidP="00744FC8">
      <w:pPr>
        <w:spacing w:after="0" w:line="240" w:lineRule="auto"/>
        <w:ind w:left="432"/>
      </w:pPr>
      <w:r>
        <w:rPr>
          <w:rFonts w:ascii="Consolas" w:hAnsi="Consolas"/>
          <w:sz w:val="18"/>
        </w:rPr>
        <w:t>SMART Goal Template:</w:t>
      </w:r>
      <w:r>
        <w:rPr>
          <w:rFonts w:ascii="Consolas" w:hAnsi="Consolas"/>
          <w:sz w:val="18"/>
        </w:rPr>
        <w:br/>
      </w:r>
      <w:r>
        <w:rPr>
          <w:rFonts w:ascii="Consolas" w:hAnsi="Consolas"/>
          <w:sz w:val="18"/>
        </w:rPr>
        <w:br/>
        <w:t>Specific: I want to learn [WHAT SKILL] to [PURPOSE/REASON].</w:t>
      </w:r>
      <w:r>
        <w:rPr>
          <w:rFonts w:ascii="Consolas" w:hAnsi="Consolas"/>
          <w:sz w:val="18"/>
        </w:rPr>
        <w:br/>
      </w:r>
      <w:r>
        <w:rPr>
          <w:rFonts w:ascii="Consolas" w:hAnsi="Consolas"/>
          <w:sz w:val="18"/>
        </w:rPr>
        <w:br/>
        <w:t>Measurable: I will use [TRACKING METHOD] to hold me accountable and track my progress.</w:t>
      </w:r>
      <w:r>
        <w:rPr>
          <w:rFonts w:ascii="Consolas" w:hAnsi="Consolas"/>
          <w:sz w:val="18"/>
        </w:rPr>
        <w:br/>
      </w:r>
      <w:r>
        <w:rPr>
          <w:rFonts w:ascii="Consolas" w:hAnsi="Consolas"/>
          <w:sz w:val="18"/>
        </w:rPr>
        <w:br/>
        <w:t>Attainable: I have [RESOURCES/SUPPORT] that make this achievable.</w:t>
      </w:r>
      <w:r>
        <w:rPr>
          <w:rFonts w:ascii="Consolas" w:hAnsi="Consolas"/>
          <w:sz w:val="18"/>
        </w:rPr>
        <w:br/>
      </w:r>
      <w:r>
        <w:rPr>
          <w:rFonts w:ascii="Consolas" w:hAnsi="Consolas"/>
          <w:sz w:val="18"/>
        </w:rPr>
        <w:br/>
      </w:r>
      <w:r>
        <w:rPr>
          <w:rFonts w:ascii="Consolas" w:hAnsi="Consolas"/>
          <w:sz w:val="18"/>
        </w:rPr>
        <w:lastRenderedPageBreak/>
        <w:t>Relevant: This is important because [CONNECTION TO CAREER/GOALS].</w:t>
      </w:r>
      <w:r>
        <w:rPr>
          <w:rFonts w:ascii="Consolas" w:hAnsi="Consolas"/>
          <w:sz w:val="18"/>
        </w:rPr>
        <w:br/>
      </w:r>
      <w:r>
        <w:rPr>
          <w:rFonts w:ascii="Consolas" w:hAnsi="Consolas"/>
          <w:sz w:val="18"/>
        </w:rPr>
        <w:br/>
        <w:t>Time-bound: I want to achieve this by [SPECIFIC DATE/TIMEFRAME].</w:t>
      </w:r>
    </w:p>
    <w:p w:rsidR="009C4EB3" w:rsidRDefault="00744FC8" w:rsidP="00744FC8">
      <w:pPr>
        <w:spacing w:after="0" w:line="240" w:lineRule="auto"/>
      </w:pPr>
      <w:r>
        <w:rPr>
          <w:b/>
          <w:sz w:val="24"/>
        </w:rPr>
        <w:t>Your Turn - Example for Software Developer:</w:t>
      </w:r>
    </w:p>
    <w:p w:rsidR="009C4EB3" w:rsidRDefault="00744FC8" w:rsidP="00744FC8">
      <w:pPr>
        <w:spacing w:after="0" w:line="240" w:lineRule="auto"/>
      </w:pPr>
      <w:r>
        <w:rPr>
          <w:b/>
        </w:rPr>
        <w:t>Specific:</w:t>
      </w:r>
      <w:r>
        <w:t xml:space="preserve"> I want to learn AWS cloud services to deploy and manage scalable applications.</w:t>
      </w:r>
    </w:p>
    <w:p w:rsidR="009C4EB3" w:rsidRDefault="00744FC8" w:rsidP="00744FC8">
      <w:pPr>
        <w:spacing w:after="0" w:line="240" w:lineRule="auto"/>
      </w:pPr>
      <w:r>
        <w:rPr>
          <w:b/>
        </w:rPr>
        <w:t>Measurable:</w:t>
      </w:r>
      <w:r>
        <w:t xml:space="preserve"> I will complete the AWS Certified Cloud Practitioner course on Udemy and pass the certification exam with score of 700+.</w:t>
      </w:r>
    </w:p>
    <w:p w:rsidR="009C4EB3" w:rsidRDefault="00744FC8" w:rsidP="00744FC8">
      <w:pPr>
        <w:spacing w:after="0" w:line="240" w:lineRule="auto"/>
      </w:pPr>
      <w:r>
        <w:rPr>
          <w:b/>
        </w:rPr>
        <w:t>Attainable:</w:t>
      </w:r>
      <w:r>
        <w:t xml:space="preserve"> I have 1 hour daily to study, $115 for course and exam, and access to AWS free tier for practice.</w:t>
      </w:r>
    </w:p>
    <w:p w:rsidR="009C4EB3" w:rsidRDefault="00744FC8" w:rsidP="00744FC8">
      <w:pPr>
        <w:spacing w:after="0" w:line="240" w:lineRule="auto"/>
      </w:pPr>
      <w:r>
        <w:rPr>
          <w:b/>
        </w:rPr>
        <w:t>Relevant:</w:t>
      </w:r>
      <w:r>
        <w:t xml:space="preserve"> My company is migrating to cloud infrastructure and cloud skills will help me advance to senior developer role.</w:t>
      </w:r>
    </w:p>
    <w:p w:rsidR="009C4EB3" w:rsidRDefault="00744FC8" w:rsidP="00744FC8">
      <w:pPr>
        <w:spacing w:after="0" w:line="240" w:lineRule="auto"/>
      </w:pPr>
      <w:r>
        <w:rPr>
          <w:b/>
        </w:rPr>
        <w:t>Time-bound:</w:t>
      </w:r>
      <w:r>
        <w:t xml:space="preserve"> I want to complete the certification by June 30, 2026 (4 months from now).</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17.6 The Complete CPD Cycle with SMART Goal Example</w:t>
      </w:r>
    </w:p>
    <w:p w:rsidR="009C4EB3" w:rsidRDefault="00744FC8" w:rsidP="00744FC8">
      <w:pPr>
        <w:spacing w:after="0" w:line="240" w:lineRule="auto"/>
      </w:pPr>
      <w:r>
        <w:t>Here's how the English learning example flows through all 5 CPD stages:</w:t>
      </w:r>
    </w:p>
    <w:tbl>
      <w:tblPr>
        <w:tblStyle w:val="TableGrid"/>
        <w:tblW w:w="0" w:type="auto"/>
        <w:tblLook w:val="04A0" w:firstRow="1" w:lastRow="0" w:firstColumn="1" w:lastColumn="0" w:noHBand="0" w:noVBand="1"/>
      </w:tblPr>
      <w:tblGrid>
        <w:gridCol w:w="4320"/>
        <w:gridCol w:w="4320"/>
      </w:tblGrid>
      <w:tr w:rsidR="009C4EB3">
        <w:tc>
          <w:tcPr>
            <w:tcW w:w="4320" w:type="dxa"/>
            <w:shd w:val="clear" w:color="auto" w:fill="D9E2F3"/>
          </w:tcPr>
          <w:p w:rsidR="009C4EB3" w:rsidRDefault="00744FC8" w:rsidP="00744FC8">
            <w:r>
              <w:rPr>
                <w:b/>
              </w:rPr>
              <w:t>Stage</w:t>
            </w:r>
          </w:p>
        </w:tc>
        <w:tc>
          <w:tcPr>
            <w:tcW w:w="4320" w:type="dxa"/>
            <w:shd w:val="clear" w:color="auto" w:fill="D9E2F3"/>
          </w:tcPr>
          <w:p w:rsidR="009C4EB3" w:rsidRDefault="00744FC8" w:rsidP="00744FC8">
            <w:r>
              <w:rPr>
                <w:b/>
              </w:rPr>
              <w:t>Application of English Learning Goal</w:t>
            </w:r>
          </w:p>
        </w:tc>
      </w:tr>
      <w:tr w:rsidR="009C4EB3">
        <w:tc>
          <w:tcPr>
            <w:tcW w:w="4320" w:type="dxa"/>
          </w:tcPr>
          <w:p w:rsidR="009C4EB3" w:rsidRDefault="00744FC8" w:rsidP="00744FC8">
            <w:r>
              <w:t>**Stage 1: Identify Needs**</w:t>
            </w:r>
          </w:p>
        </w:tc>
        <w:tc>
          <w:tcPr>
            <w:tcW w:w="4320" w:type="dxa"/>
          </w:tcPr>
          <w:p w:rsidR="009C4EB3" w:rsidRDefault="00744FC8" w:rsidP="00744FC8">
            <w:r>
              <w:t>Problem: Struggling to communicate with international clients. Goal: Improve English conversation skills.</w:t>
            </w:r>
          </w:p>
        </w:tc>
      </w:tr>
      <w:tr w:rsidR="009C4EB3">
        <w:tc>
          <w:tcPr>
            <w:tcW w:w="4320" w:type="dxa"/>
          </w:tcPr>
          <w:p w:rsidR="009C4EB3" w:rsidRDefault="00744FC8" w:rsidP="00744FC8">
            <w:r>
              <w:t>**Stage 2: Planning**</w:t>
            </w:r>
          </w:p>
        </w:tc>
        <w:tc>
          <w:tcPr>
            <w:tcW w:w="4320" w:type="dxa"/>
          </w:tcPr>
          <w:p w:rsidR="009C4EB3" w:rsidRDefault="00744FC8" w:rsidP="00744FC8">
            <w:r>
              <w:t>SMART Goal created (as shown above). Resources: Language app, social media contacts. Timeline: 3 months.</w:t>
            </w:r>
          </w:p>
        </w:tc>
      </w:tr>
      <w:tr w:rsidR="009C4EB3">
        <w:tc>
          <w:tcPr>
            <w:tcW w:w="4320" w:type="dxa"/>
          </w:tcPr>
          <w:p w:rsidR="009C4EB3" w:rsidRDefault="00744FC8" w:rsidP="00744FC8">
            <w:r>
              <w:t>**Stage 3: Action**</w:t>
            </w:r>
          </w:p>
        </w:tc>
        <w:tc>
          <w:tcPr>
            <w:tcW w:w="4320" w:type="dxa"/>
          </w:tcPr>
          <w:p w:rsidR="009C4EB3" w:rsidRDefault="00744FC8" w:rsidP="00744FC8">
            <w:r>
              <w:t>Download and use language app daily. Practice conversations with English speakers on social media. Take online English courses.</w:t>
            </w:r>
          </w:p>
        </w:tc>
      </w:tr>
      <w:tr w:rsidR="009C4EB3">
        <w:tc>
          <w:tcPr>
            <w:tcW w:w="4320" w:type="dxa"/>
          </w:tcPr>
          <w:p w:rsidR="009C4EB3" w:rsidRDefault="00744FC8" w:rsidP="00744FC8">
            <w:r>
              <w:t>**Stage 4: Reflection**</w:t>
            </w:r>
          </w:p>
        </w:tc>
        <w:tc>
          <w:tcPr>
            <w:tcW w:w="4320" w:type="dxa"/>
          </w:tcPr>
          <w:p w:rsidR="009C4EB3" w:rsidRDefault="00744FC8" w:rsidP="00744FC8">
            <w:r>
              <w:t>After 3 months: Can now have basic client conversations. Still struggle with technical jargon in English. Need improvement: Business English vocabulary.</w:t>
            </w:r>
          </w:p>
        </w:tc>
      </w:tr>
      <w:tr w:rsidR="009C4EB3">
        <w:tc>
          <w:tcPr>
            <w:tcW w:w="4320" w:type="dxa"/>
          </w:tcPr>
          <w:p w:rsidR="009C4EB3" w:rsidRDefault="00744FC8" w:rsidP="00744FC8">
            <w:r>
              <w:t>**Stage 5: Implementation**</w:t>
            </w:r>
          </w:p>
        </w:tc>
        <w:tc>
          <w:tcPr>
            <w:tcW w:w="4320" w:type="dxa"/>
          </w:tcPr>
          <w:p w:rsidR="009C4EB3" w:rsidRDefault="00744FC8" w:rsidP="00744FC8">
            <w:r>
              <w:t>Use English in client calls. Continue practicing. New goal: Learn business/technical English vocabulary (cycle begins again).</w:t>
            </w:r>
          </w:p>
        </w:tc>
      </w:tr>
    </w:tbl>
    <w:p w:rsidR="009C4EB3" w:rsidRDefault="009C4EB3" w:rsidP="00744FC8">
      <w:pPr>
        <w:spacing w:after="0" w:line="240" w:lineRule="auto"/>
      </w:pPr>
    </w:p>
    <w:p w:rsidR="009C4EB3" w:rsidRDefault="00744FC8" w:rsidP="00744FC8">
      <w:pPr>
        <w:spacing w:after="0" w:line="240" w:lineRule="auto"/>
      </w:pPr>
      <w:r>
        <w:rPr>
          <w:b/>
        </w:rPr>
        <w:t>Think of it like this:</w:t>
      </w:r>
      <w:r>
        <w:t xml:space="preserve"> The SMART goal is the map you create in Stage 2. The CPD cycle is the journey you take using that map, and when you arrive, you make a new map for the next destination.</w:t>
      </w:r>
    </w:p>
    <w:p w:rsidR="009C4EB3" w:rsidRDefault="009C4EB3" w:rsidP="00744FC8">
      <w:pPr>
        <w:pBdr>
          <w:bottom w:val="single" w:sz="6" w:space="1" w:color="000000"/>
        </w:pBdr>
        <w:spacing w:after="0" w:line="240" w:lineRule="auto"/>
      </w:pPr>
    </w:p>
    <w:p w:rsidR="009C4EB3" w:rsidRDefault="00744FC8" w:rsidP="00744FC8">
      <w:pPr>
        <w:pStyle w:val="Heading1"/>
        <w:spacing w:line="240" w:lineRule="auto"/>
      </w:pPr>
      <w:r>
        <w:t>17.7 CPD and Career Growth</w:t>
      </w:r>
    </w:p>
    <w:p w:rsidR="009C4EB3" w:rsidRDefault="00744FC8" w:rsidP="00744FC8">
      <w:pPr>
        <w:spacing w:after="0" w:line="240" w:lineRule="auto"/>
      </w:pPr>
      <w:r>
        <w:rPr>
          <w:b/>
          <w:sz w:val="24"/>
        </w:rPr>
        <w:t>How CPD Connects to Everything:</w:t>
      </w:r>
    </w:p>
    <w:tbl>
      <w:tblPr>
        <w:tblStyle w:val="TableGrid"/>
        <w:tblW w:w="0" w:type="auto"/>
        <w:tblLook w:val="04A0" w:firstRow="1" w:lastRow="0" w:firstColumn="1" w:lastColumn="0" w:noHBand="0" w:noVBand="1"/>
      </w:tblPr>
      <w:tblGrid>
        <w:gridCol w:w="4320"/>
        <w:gridCol w:w="4320"/>
      </w:tblGrid>
      <w:tr w:rsidR="009C4EB3">
        <w:tc>
          <w:tcPr>
            <w:tcW w:w="4320" w:type="dxa"/>
            <w:shd w:val="clear" w:color="auto" w:fill="D9E2F3"/>
          </w:tcPr>
          <w:p w:rsidR="009C4EB3" w:rsidRDefault="00744FC8" w:rsidP="00744FC8">
            <w:r>
              <w:rPr>
                <w:b/>
              </w:rPr>
              <w:t>Week Topic</w:t>
            </w:r>
          </w:p>
        </w:tc>
        <w:tc>
          <w:tcPr>
            <w:tcW w:w="4320" w:type="dxa"/>
            <w:shd w:val="clear" w:color="auto" w:fill="D9E2F3"/>
          </w:tcPr>
          <w:p w:rsidR="009C4EB3" w:rsidRDefault="00744FC8" w:rsidP="00744FC8">
            <w:r>
              <w:rPr>
                <w:b/>
              </w:rPr>
              <w:t>How CPD Relates</w:t>
            </w:r>
          </w:p>
        </w:tc>
      </w:tr>
      <w:tr w:rsidR="009C4EB3">
        <w:tc>
          <w:tcPr>
            <w:tcW w:w="4320" w:type="dxa"/>
          </w:tcPr>
          <w:p w:rsidR="009C4EB3" w:rsidRDefault="00744FC8" w:rsidP="00744FC8">
            <w:r>
              <w:t>**Week 15: Cash Flow Quadrant**</w:t>
            </w:r>
          </w:p>
        </w:tc>
        <w:tc>
          <w:tcPr>
            <w:tcW w:w="4320" w:type="dxa"/>
          </w:tcPr>
          <w:p w:rsidR="009C4EB3" w:rsidRDefault="00744FC8" w:rsidP="00744FC8">
            <w:r>
              <w:t>CPD helps you move from E → S → B → I quadrants through continuous skill building</w:t>
            </w:r>
          </w:p>
        </w:tc>
      </w:tr>
      <w:tr w:rsidR="009C4EB3">
        <w:tc>
          <w:tcPr>
            <w:tcW w:w="4320" w:type="dxa"/>
          </w:tcPr>
          <w:p w:rsidR="009C4EB3" w:rsidRDefault="00744FC8" w:rsidP="00744FC8">
            <w:r>
              <w:t>**Week 15/16: CV/Resume**</w:t>
            </w:r>
          </w:p>
        </w:tc>
        <w:tc>
          <w:tcPr>
            <w:tcW w:w="4320" w:type="dxa"/>
          </w:tcPr>
          <w:p w:rsidR="009C4EB3" w:rsidRDefault="00744FC8" w:rsidP="00744FC8">
            <w:r>
              <w:t>CPD provides new achievements, certifications, and skills to add to your CV/resume</w:t>
            </w:r>
          </w:p>
        </w:tc>
      </w:tr>
      <w:tr w:rsidR="009C4EB3">
        <w:tc>
          <w:tcPr>
            <w:tcW w:w="4320" w:type="dxa"/>
          </w:tcPr>
          <w:p w:rsidR="009C4EB3" w:rsidRDefault="00744FC8" w:rsidP="00744FC8">
            <w:r>
              <w:t>**Week 8: Ethics**</w:t>
            </w:r>
          </w:p>
        </w:tc>
        <w:tc>
          <w:tcPr>
            <w:tcW w:w="4320" w:type="dxa"/>
          </w:tcPr>
          <w:p w:rsidR="009C4EB3" w:rsidRDefault="00744FC8" w:rsidP="00744FC8">
            <w:r>
              <w:t>CPD includes learning about professional ethics and standards</w:t>
            </w:r>
          </w:p>
        </w:tc>
      </w:tr>
      <w:tr w:rsidR="009C4EB3">
        <w:tc>
          <w:tcPr>
            <w:tcW w:w="4320" w:type="dxa"/>
          </w:tcPr>
          <w:p w:rsidR="009C4EB3" w:rsidRDefault="00744FC8" w:rsidP="00744FC8">
            <w:r>
              <w:t>**Week 11-12: Software Liability**</w:t>
            </w:r>
          </w:p>
        </w:tc>
        <w:tc>
          <w:tcPr>
            <w:tcW w:w="4320" w:type="dxa"/>
          </w:tcPr>
          <w:p w:rsidR="009C4EB3" w:rsidRDefault="00744FC8" w:rsidP="00744FC8">
            <w:r>
              <w:t>CPD includes staying current on best practices to avoid creating faulty software</w:t>
            </w:r>
          </w:p>
        </w:tc>
      </w:tr>
      <w:tr w:rsidR="009C4EB3">
        <w:tc>
          <w:tcPr>
            <w:tcW w:w="4320" w:type="dxa"/>
          </w:tcPr>
          <w:p w:rsidR="009C4EB3" w:rsidRDefault="00744FC8" w:rsidP="00744FC8">
            <w:r>
              <w:t>**Week 9-10: HRM**</w:t>
            </w:r>
          </w:p>
        </w:tc>
        <w:tc>
          <w:tcPr>
            <w:tcW w:w="4320" w:type="dxa"/>
          </w:tcPr>
          <w:p w:rsidR="009C4EB3" w:rsidRDefault="00744FC8" w:rsidP="00744FC8">
            <w:r>
              <w:t>As you advance (through CPD), you may move into management roles</w:t>
            </w:r>
          </w:p>
        </w:tc>
      </w:tr>
    </w:tbl>
    <w:p w:rsidR="009C4EB3" w:rsidRDefault="009C4EB3" w:rsidP="00744FC8">
      <w:pPr>
        <w:spacing w:after="0" w:line="240" w:lineRule="auto"/>
      </w:pPr>
    </w:p>
    <w:p w:rsidR="009C4EB3" w:rsidRDefault="00744FC8" w:rsidP="00744FC8">
      <w:pPr>
        <w:spacing w:after="0" w:line="240" w:lineRule="auto"/>
      </w:pPr>
      <w:r>
        <w:rPr>
          <w:b/>
          <w:sz w:val="24"/>
        </w:rPr>
        <w:t>Remember This:</w:t>
      </w:r>
    </w:p>
    <w:p w:rsidR="009C4EB3" w:rsidRDefault="00744FC8" w:rsidP="00744FC8">
      <w:pPr>
        <w:pStyle w:val="ListBullet"/>
        <w:spacing w:after="0" w:line="240" w:lineRule="auto"/>
      </w:pPr>
      <w:r>
        <w:rPr>
          <w:b/>
        </w:rPr>
        <w:t>CPD = Continuous cycle</w:t>
      </w:r>
      <w:r>
        <w:t xml:space="preserve"> of 5 stages: Identify → Plan → Act → Reflect → Implement → (repeat)</w:t>
      </w:r>
    </w:p>
    <w:p w:rsidR="009C4EB3" w:rsidRDefault="00744FC8" w:rsidP="00744FC8">
      <w:pPr>
        <w:pStyle w:val="ListBullet"/>
        <w:spacing w:after="0" w:line="240" w:lineRule="auto"/>
      </w:pPr>
      <w:r>
        <w:rPr>
          <w:b/>
        </w:rPr>
        <w:t>Stage 1:</w:t>
      </w:r>
      <w:r>
        <w:t xml:space="preserve"> Identify needs and goals (where do you want to go?)</w:t>
      </w:r>
    </w:p>
    <w:p w:rsidR="009C4EB3" w:rsidRDefault="00744FC8" w:rsidP="00744FC8">
      <w:pPr>
        <w:pStyle w:val="ListBullet"/>
        <w:spacing w:after="0" w:line="240" w:lineRule="auto"/>
      </w:pPr>
      <w:r>
        <w:rPr>
          <w:b/>
        </w:rPr>
        <w:lastRenderedPageBreak/>
        <w:t>Stage 2:</w:t>
      </w:r>
      <w:r>
        <w:t xml:space="preserve"> Plan using SMART goals (how will you get there?)</w:t>
      </w:r>
    </w:p>
    <w:p w:rsidR="009C4EB3" w:rsidRDefault="00744FC8" w:rsidP="00744FC8">
      <w:pPr>
        <w:pStyle w:val="ListBullet"/>
        <w:spacing w:after="0" w:line="240" w:lineRule="auto"/>
      </w:pPr>
      <w:r>
        <w:rPr>
          <w:b/>
        </w:rPr>
        <w:t>Stage 3:</w:t>
      </w:r>
      <w:r>
        <w:t xml:space="preserve"> </w:t>
      </w:r>
      <w:proofErr w:type="gramStart"/>
      <w:r>
        <w:t>Take action</w:t>
      </w:r>
      <w:proofErr w:type="gramEnd"/>
      <w:r>
        <w:t>—enroll in courses (Udemy, Coursera, webinars, conferences)</w:t>
      </w:r>
    </w:p>
    <w:p w:rsidR="009C4EB3" w:rsidRDefault="00744FC8" w:rsidP="00744FC8">
      <w:pPr>
        <w:pStyle w:val="ListBullet"/>
        <w:spacing w:after="0" w:line="240" w:lineRule="auto"/>
      </w:pPr>
      <w:r>
        <w:rPr>
          <w:b/>
        </w:rPr>
        <w:t>Stage 4:</w:t>
      </w:r>
      <w:r>
        <w:t xml:space="preserve"> Reflect on what you learned and how it helped your work</w:t>
      </w:r>
    </w:p>
    <w:p w:rsidR="009C4EB3" w:rsidRDefault="00744FC8" w:rsidP="00744FC8">
      <w:pPr>
        <w:pStyle w:val="ListBullet"/>
        <w:spacing w:after="0" w:line="240" w:lineRule="auto"/>
      </w:pPr>
      <w:r>
        <w:rPr>
          <w:b/>
        </w:rPr>
        <w:t>Stage 5:</w:t>
      </w:r>
      <w:r>
        <w:t xml:space="preserve"> Implement new skills at work, then continue learning (don't stop!)</w:t>
      </w:r>
    </w:p>
    <w:p w:rsidR="009C4EB3" w:rsidRDefault="00744FC8" w:rsidP="00744FC8">
      <w:pPr>
        <w:pStyle w:val="ListBullet"/>
        <w:spacing w:after="0" w:line="240" w:lineRule="auto"/>
      </w:pPr>
      <w:r>
        <w:rPr>
          <w:b/>
        </w:rPr>
        <w:t>SMART Goals:</w:t>
      </w:r>
      <w:r>
        <w:t xml:space="preserve"> Specific, Measurable, Attainable, Relevant, Time-bound</w:t>
      </w:r>
    </w:p>
    <w:p w:rsidR="009C4EB3" w:rsidRDefault="00744FC8" w:rsidP="00744FC8">
      <w:pPr>
        <w:pStyle w:val="ListBullet"/>
        <w:spacing w:after="0" w:line="240" w:lineRule="auto"/>
      </w:pPr>
      <w:r>
        <w:rPr>
          <w:b/>
        </w:rPr>
        <w:t>Lifelong Learning:</w:t>
      </w:r>
      <w:r>
        <w:t xml:space="preserve"> Don't stop after 1-2 certificates—keep learning throughout career</w:t>
      </w:r>
    </w:p>
    <w:p w:rsidR="009C4EB3" w:rsidRDefault="00744FC8" w:rsidP="00744FC8">
      <w:pPr>
        <w:pStyle w:val="ListBullet"/>
        <w:spacing w:after="0" w:line="240" w:lineRule="auto"/>
      </w:pPr>
      <w:r>
        <w:rPr>
          <w:b/>
        </w:rPr>
        <w:t>Learning Resources:</w:t>
      </w:r>
      <w:r>
        <w:t xml:space="preserve"> Udemy, Coursera, Udacity, The Great Learning, Google Free Courses, webinars, conferences</w:t>
      </w:r>
    </w:p>
    <w:p w:rsidR="009C4EB3" w:rsidRDefault="00744FC8" w:rsidP="00744FC8">
      <w:pPr>
        <w:spacing w:after="0" w:line="240" w:lineRule="auto"/>
      </w:pPr>
      <w:r>
        <w:rPr>
          <w:b/>
          <w:sz w:val="24"/>
        </w:rPr>
        <w:t>CPD is not optional—it's essential for career success in technology!</w:t>
      </w:r>
    </w:p>
    <w:p w:rsidR="009C4EB3" w:rsidRDefault="009C4EB3" w:rsidP="00744FC8">
      <w:pPr>
        <w:pBdr>
          <w:bottom w:val="single" w:sz="6" w:space="1" w:color="000000"/>
        </w:pBdr>
        <w:spacing w:after="0" w:line="240" w:lineRule="auto"/>
      </w:pPr>
    </w:p>
    <w:p w:rsidR="009C4EB3" w:rsidRDefault="009C4EB3" w:rsidP="00744FC8">
      <w:pPr>
        <w:spacing w:after="0" w:line="240" w:lineRule="auto"/>
      </w:pPr>
    </w:p>
    <w:sectPr w:rsidR="009C4EB3" w:rsidSect="008C32C2">
      <w:pgSz w:w="12240" w:h="15840"/>
      <w:pgMar w:top="270" w:right="810" w:bottom="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C434AE"/>
    <w:multiLevelType w:val="multilevel"/>
    <w:tmpl w:val="48B47404"/>
    <w:lvl w:ilvl="0">
      <w:start w:val="9"/>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4FC8"/>
    <w:rsid w:val="008C32C2"/>
    <w:rsid w:val="009C4EB3"/>
    <w:rsid w:val="00A322E6"/>
    <w:rsid w:val="00A779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57FF0"/>
  <w14:defaultImageDpi w14:val="300"/>
  <w15:docId w15:val="{95F84B4A-A33E-4965-96DE-EFAF6104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768E1-4FAC-453C-96A1-11BF09E9A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26</Pages>
  <Words>8573</Words>
  <Characters>48871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Syscom</cp:lastModifiedBy>
  <cp:revision>2</cp:revision>
  <dcterms:created xsi:type="dcterms:W3CDTF">2013-12-23T23:15:00Z</dcterms:created>
  <dcterms:modified xsi:type="dcterms:W3CDTF">2026-02-07T21:58:00Z</dcterms:modified>
  <cp:category/>
</cp:coreProperties>
</file>