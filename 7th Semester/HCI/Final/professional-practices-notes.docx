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Professional Practices  Exam-Ready Notes</w:t>
      </w:r>
    </w:p>
    <w:p>
      <w:pPr>
        <w:spacing w:before="120" w:after="120"/>
        <w:ind w:left="720"/>
      </w:pPr>
      <w:r>
        <w:rPr>
          <w:i/>
          <w:color w:val="505050"/>
        </w:rPr>
        <w:t>7th Semester | Sir Syed University</w:t>
      </w:r>
    </w:p>
    <w:p>
      <w:pPr>
        <w:spacing w:before="120" w:after="120"/>
        <w:ind w:left="720"/>
      </w:pPr>
      <w:r>
        <w:rPr>
          <w:i/>
          <w:color w:val="505050"/>
        </w:rPr>
        <w:t>Covers: Week 8, 9-10, 11-12, 15, 15-16 (CV/Resume), 16 (CPD)</w:t>
      </w:r>
    </w:p>
    <w:p>
      <w:pPr>
        <w:pBdr>
          <w:bottom w:val="single" w:sz="6" w:space="1" w:color="000000"/>
        </w:pBdr>
      </w:pPr>
    </w:p>
    <w:p>
      <w:pPr>
        <w:pStyle w:val="Heading1"/>
      </w:pPr>
      <w:r>
        <w:t>Table of Contents</w:t>
      </w:r>
    </w:p>
    <w:p>
      <w:r>
        <w:t>1. [Week 8 — Ethics &amp; Real-Life Scenarios](#1-week-8--ethics--real-life-scenarios)</w:t>
      </w:r>
    </w:p>
    <w:p>
      <w:r>
        <w:t>2. [Week 9-10 — Human Resource Management (HRM)](#2-week-9-10--human-resource-management-hrm)</w:t>
      </w:r>
    </w:p>
    <w:p>
      <w:r>
        <w:t>3. [Week 11-12 — Software Liability](#3-week-11-12--software-liability)</w:t>
      </w:r>
    </w:p>
    <w:p>
      <w:r>
        <w:t>4. [Week 15 — Cashflow Quadrant](#4-week-15--cashflow-quadrant)</w:t>
      </w:r>
    </w:p>
    <w:p>
      <w:r>
        <w:t>5. [Week 15-16 — CV vs Resume](#5-week-15-16--cv-vs-resume)</w:t>
      </w:r>
    </w:p>
    <w:p>
      <w:r>
        <w:t>6. [Week 16 — Continuing Professional Development (CPD)](#6-week-16--continuing-professional-development-cpd)</w:t>
      </w:r>
    </w:p>
    <w:p>
      <w:r>
        <w:t>7. [Quick Revision Cheat Sheet](#7--quick-revision-cheat-sheet)</w:t>
      </w:r>
    </w:p>
    <w:p>
      <w:pPr>
        <w:pBdr>
          <w:bottom w:val="single" w:sz="6" w:space="1" w:color="000000"/>
        </w:pBdr>
      </w:pPr>
    </w:p>
    <w:p>
      <w:pPr>
        <w:pStyle w:val="Heading1"/>
      </w:pPr>
      <w:r>
        <w:t>1. Week 8 — Ethics &amp; Real-Life Scenarios</w:t>
      </w:r>
    </w:p>
    <w:p>
      <w:pPr>
        <w:pStyle w:val="Heading2"/>
      </w:pPr>
      <w:r>
        <w:t>Key Ethics Codes to Remember</w:t>
      </w:r>
    </w:p>
    <w:p>
      <w:pPr>
        <w:pStyle w:val="ListBullet"/>
      </w:pPr>
      <w:r/>
      <w:r>
        <w:rPr>
          <w:b/>
        </w:rPr>
        <w:t>ACM Code</w:t>
      </w:r>
      <w:r>
        <w:t xml:space="preserve"> — Honor contracts, agreements, and assigned responsibilities</w:t>
      </w:r>
    </w:p>
    <w:p>
      <w:pPr>
        <w:pStyle w:val="ListBullet"/>
      </w:pPr>
      <w:r/>
      <w:r>
        <w:rPr>
          <w:b/>
        </w:rPr>
        <w:t>Fairness &amp; Discrimination</w:t>
      </w:r>
      <w:r>
        <w:t xml:space="preserve"> — Treat everyone equally; no favoritism or bullying</w:t>
      </w:r>
    </w:p>
    <w:p>
      <w:pPr>
        <w:pStyle w:val="ListBullet"/>
      </w:pPr>
      <w:r/>
      <w:r>
        <w:rPr>
          <w:b/>
        </w:rPr>
        <w:t>Security &amp; Unauthorized Access</w:t>
      </w:r>
      <w:r>
        <w:t xml:space="preserve"> — Never give unauthorized access to data</w:t>
      </w:r>
    </w:p>
    <w:p>
      <w:pPr>
        <w:pStyle w:val="ListBullet"/>
      </w:pPr>
      <w:r/>
      <w:r>
        <w:rPr>
          <w:b/>
        </w:rPr>
        <w:t>Cyber Bullying</w:t>
      </w:r>
      <w:r>
        <w:t xml:space="preserve"> — Threatening or harassing others online is illegal</w:t>
      </w:r>
    </w:p>
    <w:p>
      <w:pPr>
        <w:pStyle w:val="Heading2"/>
      </w:pPr>
      <w:r>
        <w:t>Case-by-Case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Case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Scenario (in short)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Ethics Code Violated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Correct Response</w:t>
            </w:r>
          </w:p>
        </w:tc>
      </w:tr>
      <w:tr>
        <w:tc>
          <w:tcPr>
            <w:tcW w:type="dxa" w:w="2160"/>
          </w:tcPr>
          <w:p>
            <w:r>
              <w:t>**Case 2**</w:t>
            </w:r>
          </w:p>
        </w:tc>
        <w:tc>
          <w:tcPr>
            <w:tcW w:type="dxa" w:w="2160"/>
          </w:tcPr>
          <w:p>
            <w:r>
              <w:t>Ahmed used 3 teammates' code without giving them credit; also added friend Rashid's code without telling management</w:t>
            </w:r>
          </w:p>
        </w:tc>
        <w:tc>
          <w:tcPr>
            <w:tcW w:type="dxa" w:w="2160"/>
          </w:tcPr>
          <w:p>
            <w:r>
              <w:t>**ACM Code** — Not giving credit, lack of transparency</w:t>
            </w:r>
          </w:p>
        </w:tc>
        <w:tc>
          <w:tcPr>
            <w:tcW w:type="dxa" w:w="2160"/>
          </w:tcPr>
          <w:p>
            <w:r>
              <w:t>Always **acknowledge others' contributions**; inform management of all external code</w:t>
            </w:r>
          </w:p>
        </w:tc>
      </w:tr>
      <w:tr>
        <w:tc>
          <w:tcPr>
            <w:tcW w:type="dxa" w:w="2160"/>
          </w:tcPr>
          <w:p>
            <w:r>
              <w:t>**Case 3**</w:t>
            </w:r>
          </w:p>
        </w:tc>
        <w:tc>
          <w:tcPr>
            <w:tcW w:type="dxa" w:w="2160"/>
          </w:tcPr>
          <w:p>
            <w:r>
              <w:t>Canadian software house delivered tax software with wrong formulae; clients got penalized by Tax Dept</w:t>
            </w:r>
          </w:p>
        </w:tc>
        <w:tc>
          <w:tcPr>
            <w:tcW w:type="dxa" w:w="2160"/>
          </w:tcPr>
          <w:p>
            <w:r>
              <w:t>**ACM Code** — Did not honor contract</w:t>
            </w:r>
          </w:p>
        </w:tc>
        <w:tc>
          <w:tcPr>
            <w:tcW w:type="dxa" w:w="2160"/>
          </w:tcPr>
          <w:p>
            <w:r>
              <w:t>**Thoroughly test** software before delivery; do not sign false contracts</w:t>
            </w:r>
          </w:p>
        </w:tc>
      </w:tr>
      <w:tr>
        <w:tc>
          <w:tcPr>
            <w:tcW w:type="dxa" w:w="2160"/>
          </w:tcPr>
          <w:p>
            <w:r>
              <w:t>**Case 5**</w:t>
            </w:r>
          </w:p>
        </w:tc>
        <w:tc>
          <w:tcPr>
            <w:tcW w:type="dxa" w:w="2160"/>
          </w:tcPr>
          <w:p>
            <w:r>
              <w:t>CEO asks junior developer to spy on project manager in exchange for benefits</w:t>
            </w:r>
          </w:p>
        </w:tc>
        <w:tc>
          <w:tcPr>
            <w:tcW w:type="dxa" w:w="2160"/>
          </w:tcPr>
          <w:p>
            <w:r>
              <w:t>**Fairness &amp; Discrimination**</w:t>
            </w:r>
          </w:p>
        </w:tc>
        <w:tc>
          <w:tcPr>
            <w:tcW w:type="dxa" w:w="2160"/>
          </w:tcPr>
          <w:p>
            <w:r>
              <w:t>**Refuse** the offer politely; it is unethical to spy on your boss; follow proper organogram</w:t>
            </w:r>
          </w:p>
        </w:tc>
      </w:tr>
      <w:tr>
        <w:tc>
          <w:tcPr>
            <w:tcW w:type="dxa" w:w="2160"/>
          </w:tcPr>
          <w:p>
            <w:r>
              <w:t>**Case 6**</w:t>
            </w:r>
          </w:p>
        </w:tc>
        <w:tc>
          <w:tcPr>
            <w:tcW w:type="dxa" w:w="2160"/>
          </w:tcPr>
          <w:p>
            <w:r>
              <w:t>Students send threatening emails to a teacher</w:t>
            </w:r>
          </w:p>
        </w:tc>
        <w:tc>
          <w:tcPr>
            <w:tcW w:type="dxa" w:w="2160"/>
          </w:tcPr>
          <w:p>
            <w:r>
              <w:t>**Fairness &amp; Discrimination / Cyber Bullying**</w:t>
            </w:r>
          </w:p>
        </w:tc>
        <w:tc>
          <w:tcPr>
            <w:tcW w:type="dxa" w:w="2160"/>
          </w:tcPr>
          <w:p>
            <w:r>
              <w:t>**Counsel** students first → involve parents via director/chairman → if still threatening, **report to NR3C** (National Response Centre for Cyber Crime)</w:t>
            </w:r>
          </w:p>
        </w:tc>
      </w:tr>
      <w:tr>
        <w:tc>
          <w:tcPr>
            <w:tcW w:type="dxa" w:w="2160"/>
          </w:tcPr>
          <w:p>
            <w:r>
              <w:t>**Case 7**</w:t>
            </w:r>
          </w:p>
        </w:tc>
        <w:tc>
          <w:tcPr>
            <w:tcW w:type="dxa" w:w="2160"/>
          </w:tcPr>
          <w:p>
            <w:r>
              <w:t>Political party chief asks Election Commission secretary for voter database access</w:t>
            </w:r>
          </w:p>
        </w:tc>
        <w:tc>
          <w:tcPr>
            <w:tcW w:type="dxa" w:w="2160"/>
          </w:tcPr>
          <w:p>
            <w:r>
              <w:t>**Security &amp; Unauthorized Access**</w:t>
            </w:r>
          </w:p>
        </w:tc>
        <w:tc>
          <w:tcPr>
            <w:tcW w:type="dxa" w:w="2160"/>
          </w:tcPr>
          <w:p>
            <w:r>
              <w:t>**Immediately refuse**; your duty is transparency and fair elections; if pressured, **resign** rather than compromise</w:t>
            </w:r>
          </w:p>
        </w:tc>
      </w:tr>
    </w:tbl>
    <w:p/>
    <w:p>
      <w:pPr>
        <w:pStyle w:val="Heading2"/>
      </w:pPr>
      <w:r>
        <w:t>Memory Aid</w:t>
      </w:r>
    </w:p>
    <w:p>
      <w:pPr>
        <w:spacing w:before="120" w:after="120"/>
        <w:ind w:left="720"/>
      </w:pPr>
      <w:r>
        <w:rPr>
          <w:i/>
          <w:color w:val="505050"/>
        </w:rPr>
        <w:t>"ACE-FS" — ACM Code, Cyber Bullying, Ethics, Fairness, Security</w:t>
      </w:r>
    </w:p>
    <w:p>
      <w:pPr>
        <w:spacing w:before="120" w:after="120"/>
        <w:ind w:left="720"/>
      </w:pPr>
      <w:r>
        <w:rPr>
          <w:i/>
          <w:color w:val="505050"/>
        </w:rPr>
        <w:t>These are the 5 ethics codes that appear across all cases.</w:t>
      </w:r>
    </w:p>
    <w:p>
      <w:pPr>
        <w:pBdr>
          <w:bottom w:val="single" w:sz="6" w:space="1" w:color="000000"/>
        </w:pBdr>
      </w:pPr>
    </w:p>
    <w:p>
      <w:pPr>
        <w:pStyle w:val="Heading1"/>
      </w:pPr>
      <w:r>
        <w:t>2. Week 9-10 — Human Resource Management (HRM)</w:t>
      </w:r>
    </w:p>
    <w:p>
      <w:pPr>
        <w:pStyle w:val="Heading2"/>
      </w:pPr>
      <w:r>
        <w:t>What is HRM?</w:t>
      </w:r>
    </w:p>
    <w:p>
      <w:pPr>
        <w:pStyle w:val="ListBullet"/>
      </w:pPr>
      <w:r/>
      <w:r>
        <w:rPr>
          <w:b/>
        </w:rPr>
        <w:t>HRM</w:t>
      </w:r>
      <w:r>
        <w:t xml:space="preserve"> = Managing employees so their performance is </w:t>
      </w:r>
      <w:r>
        <w:rPr>
          <w:b/>
        </w:rPr>
        <w:t>maximized</w:t>
      </w:r>
      <w:r>
        <w:t xml:space="preserve"> according to the company's </w:t>
      </w:r>
      <w:r>
        <w:rPr>
          <w:b/>
        </w:rPr>
        <w:t>strategic objectives</w:t>
      </w:r>
      <w:r>
        <w:t xml:space="preserve"> (aims &amp; goals)</w:t>
      </w:r>
    </w:p>
    <w:p>
      <w:pPr>
        <w:pStyle w:val="ListBullet"/>
      </w:pPr>
      <w:r>
        <w:t xml:space="preserve">Very important in </w:t>
      </w:r>
      <w:r>
        <w:rPr>
          <w:b/>
        </w:rPr>
        <w:t>software development</w:t>
      </w:r>
      <w:r>
        <w:t xml:space="preserve"> organizations</w:t>
      </w:r>
    </w:p>
    <w:p>
      <w:pPr>
        <w:pStyle w:val="Heading2"/>
      </w:pPr>
      <w:r>
        <w:t>HRM Responsibilities</w:t>
      </w:r>
    </w:p>
    <w:p>
      <w:pPr>
        <w:pStyle w:val="ListBullet"/>
      </w:pPr>
      <w:r>
        <w:t xml:space="preserve">Organization has </w:t>
      </w:r>
      <w:r>
        <w:rPr>
          <w:b/>
        </w:rPr>
        <w:t>expectations</w:t>
      </w:r>
      <w:r>
        <w:t xml:space="preserve"> from employees → employees must manage themselves and their work</w:t>
      </w:r>
    </w:p>
    <w:p>
      <w:pPr>
        <w:pStyle w:val="ListBullet"/>
      </w:pPr>
      <w:r>
        <w:t xml:space="preserve">HRM is the </w:t>
      </w:r>
      <w:r>
        <w:rPr>
          <w:b/>
        </w:rPr>
        <w:t>responsibility of management</w:t>
      </w:r>
      <w:r/>
    </w:p>
    <w:p>
      <w:pPr>
        <w:pStyle w:val="ListBullet"/>
      </w:pPr>
      <w:r>
        <w:t xml:space="preserve">Management ensures </w:t>
      </w:r>
      <w:r>
        <w:rPr>
          <w:b/>
        </w:rPr>
        <w:t>maximum utilization</w:t>
      </w:r>
      <w:r>
        <w:t xml:space="preserve"> of human resources</w:t>
      </w:r>
    </w:p>
    <w:p>
      <w:pPr>
        <w:pStyle w:val="Heading2"/>
      </w:pPr>
      <w:r>
        <w:t>Three Levels of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Level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Also Called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Who?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What They Do</w:t>
            </w:r>
          </w:p>
        </w:tc>
      </w:tr>
      <w:tr>
        <w:tc>
          <w:tcPr>
            <w:tcW w:type="dxa" w:w="2160"/>
          </w:tcPr>
          <w:p>
            <w:r>
              <w:t>**Strategic**</w:t>
            </w:r>
          </w:p>
        </w:tc>
        <w:tc>
          <w:tcPr>
            <w:tcW w:type="dxa" w:w="2160"/>
          </w:tcPr>
          <w:p>
            <w:r>
              <w:t>Top Level</w:t>
            </w:r>
          </w:p>
        </w:tc>
        <w:tc>
          <w:tcPr>
            <w:tcW w:type="dxa" w:w="2160"/>
          </w:tcPr>
          <w:p>
            <w:r>
              <w:t>Chairman, MD, CEO, Board of Directors (BOD)</w:t>
            </w:r>
          </w:p>
        </w:tc>
        <w:tc>
          <w:tcPr>
            <w:tcW w:type="dxa" w:w="2160"/>
          </w:tcPr>
          <w:p>
            <w:r>
              <w:t>Develop **organizational goals** &amp; strategic objectives (e.g., new branch, new product)</w:t>
            </w:r>
          </w:p>
        </w:tc>
      </w:tr>
      <w:tr>
        <w:tc>
          <w:tcPr>
            <w:tcW w:type="dxa" w:w="2160"/>
          </w:tcPr>
          <w:p>
            <w:r>
              <w:t>**Tactical**</w:t>
            </w:r>
          </w:p>
        </w:tc>
        <w:tc>
          <w:tcPr>
            <w:tcW w:type="dxa" w:w="2160"/>
          </w:tcPr>
          <w:p>
            <w:r>
              <w:t>Middle Level</w:t>
            </w:r>
          </w:p>
        </w:tc>
        <w:tc>
          <w:tcPr>
            <w:tcW w:type="dxa" w:w="2160"/>
          </w:tcPr>
          <w:p>
            <w:r>
              <w:t>Department Heads, Managers</w:t>
            </w:r>
          </w:p>
        </w:tc>
        <w:tc>
          <w:tcPr>
            <w:tcW w:type="dxa" w:w="2160"/>
          </w:tcPr>
          <w:p>
            <w:r>
              <w:t>**Implement** strategies set by top management</w:t>
            </w:r>
          </w:p>
        </w:tc>
      </w:tr>
      <w:tr>
        <w:tc>
          <w:tcPr>
            <w:tcW w:type="dxa" w:w="2160"/>
          </w:tcPr>
          <w:p>
            <w:r>
              <w:t>**Operational**</w:t>
            </w:r>
          </w:p>
        </w:tc>
        <w:tc>
          <w:tcPr>
            <w:tcW w:type="dxa" w:w="2160"/>
          </w:tcPr>
          <w:p>
            <w:r>
              <w:t>Front-line</w:t>
            </w:r>
          </w:p>
        </w:tc>
        <w:tc>
          <w:tcPr>
            <w:tcW w:type="dxa" w:w="2160"/>
          </w:tcPr>
          <w:p>
            <w:r>
              <w:t>Supervisors, Team Leads</w:t>
            </w:r>
          </w:p>
        </w:tc>
        <w:tc>
          <w:tcPr>
            <w:tcW w:type="dxa" w:w="2160"/>
          </w:tcPr>
          <w:p>
            <w:r>
              <w:t>**Day-to-day** operations &amp; direct employee supervision</w:t>
            </w:r>
          </w:p>
        </w:tc>
      </w:tr>
    </w:tbl>
    <w:p/>
    <w:p>
      <w:pPr>
        <w:pStyle w:val="Heading2"/>
      </w:pPr>
      <w:r>
        <w:t>Memory Aid</w:t>
      </w:r>
    </w:p>
    <w:p>
      <w:pPr>
        <w:spacing w:before="120" w:after="120"/>
        <w:ind w:left="720"/>
      </w:pPr>
      <w:r>
        <w:rPr>
          <w:i/>
          <w:color w:val="505050"/>
        </w:rPr>
        <w:t>"STO" — Strategic (Top) → Tactical (Middle) → Operational (Front-line)</w:t>
      </w:r>
    </w:p>
    <w:p>
      <w:pPr>
        <w:spacing w:before="120" w:after="120"/>
        <w:ind w:left="720"/>
      </w:pPr>
      <w:r>
        <w:rPr>
          <w:i/>
          <w:color w:val="505050"/>
        </w:rPr>
        <w:t>Think of it as a pyramid: few people at the top, many at the bottom.</w:t>
      </w:r>
    </w:p>
    <w:p>
      <w:pPr>
        <w:pBdr>
          <w:bottom w:val="single" w:sz="6" w:space="1" w:color="000000"/>
        </w:pBdr>
      </w:pPr>
    </w:p>
    <w:p>
      <w:pPr>
        <w:pStyle w:val="Heading1"/>
      </w:pPr>
      <w:r>
        <w:t>3. Week 11-12 — Software Liability</w:t>
      </w:r>
    </w:p>
    <w:p>
      <w:pPr>
        <w:pStyle w:val="Heading2"/>
      </w:pPr>
      <w:r>
        <w:t>Types of Bugs</w:t>
      </w:r>
    </w:p>
    <w:p>
      <w:pPr>
        <w:pStyle w:val="ListBullet"/>
      </w:pPr>
      <w:r/>
      <w:r>
        <w:rPr>
          <w:b/>
        </w:rPr>
        <w:t>Out of Bound Bugs</w:t>
      </w:r>
      <w:r>
        <w:t xml:space="preserve"> — User enters a value </w:t>
      </w:r>
      <w:r>
        <w:rPr>
          <w:b/>
        </w:rPr>
        <w:t>beyond the allowed limit</w:t>
      </w:r>
      <w:r>
        <w:t xml:space="preserve"> (too large, too small, wrong data type)</w:t>
      </w:r>
    </w:p>
    <w:p>
      <w:pPr>
        <w:pStyle w:val="ListBullet"/>
      </w:pPr>
      <w:r/>
      <w:r>
        <w:rPr>
          <w:b/>
        </w:rPr>
        <w:t>Security Bugs</w:t>
      </w:r>
      <w:r>
        <w:t xml:space="preserve"> — Developer adds security restrictions but they </w:t>
      </w:r>
      <w:r>
        <w:rPr>
          <w:b/>
        </w:rPr>
        <w:t>don't actually work</w:t>
      </w:r>
      <w:r>
        <w:t xml:space="preserve"> (e.g., password check is bypassed)</w:t>
      </w:r>
    </w:p>
    <w:p>
      <w:pPr>
        <w:pStyle w:val="Heading2"/>
      </w:pPr>
      <w:r>
        <w:t>Operating System Failures</w:t>
      </w:r>
    </w:p>
    <w:p>
      <w:r>
        <w:t xml:space="preserve">An OS failure = computer gives </w:t>
      </w:r>
      <w:r>
        <w:rPr>
          <w:b/>
        </w:rPr>
        <w:t>strange messages</w:t>
      </w:r>
      <w:r>
        <w:t xml:space="preserve"> or </w:t>
      </w:r>
      <w:r>
        <w:rPr>
          <w:b/>
        </w:rPr>
        <w:t>hangs</w:t>
      </w:r>
      <w:r>
        <w:t xml:space="preserve"> while running applications.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  <w:t>Cause Type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  <w:t>Examples</w:t>
            </w:r>
          </w:p>
        </w:tc>
      </w:tr>
      <w:tr>
        <w:tc>
          <w:tcPr>
            <w:tcW w:type="dxa" w:w="4320"/>
          </w:tcPr>
          <w:p>
            <w:r>
              <w:t>**Software Problems**</w:t>
            </w:r>
          </w:p>
        </w:tc>
        <w:tc>
          <w:tcPr>
            <w:tcW w:type="dxa" w:w="4320"/>
          </w:tcPr>
          <w:p>
            <w:r>
              <w:t>OS not properly installed; malware/virus infection; unauthentic internet downloads</w:t>
            </w:r>
          </w:p>
        </w:tc>
      </w:tr>
      <w:tr>
        <w:tc>
          <w:tcPr>
            <w:tcW w:type="dxa" w:w="4320"/>
          </w:tcPr>
          <w:p>
            <w:r>
              <w:t>**Hardware Problems**</w:t>
            </w:r>
          </w:p>
        </w:tc>
        <w:tc>
          <w:tcPr>
            <w:tcW w:type="dxa" w:w="4320"/>
          </w:tcPr>
          <w:p>
            <w:r>
              <w:t>Damaged storage device; faulty power supply (sudden shutdown); bad processor; incorrect RAM chip</w:t>
            </w:r>
          </w:p>
        </w:tc>
      </w:tr>
    </w:tbl>
    <w:p/>
    <w:p>
      <w:pPr>
        <w:pStyle w:val="Heading2"/>
      </w:pPr>
      <w:r>
        <w:t>OLTP (Online Transaction Processing)</w:t>
      </w:r>
    </w:p>
    <w:p>
      <w:pPr>
        <w:pStyle w:val="ListBullet"/>
      </w:pPr>
      <w:r/>
      <w:r>
        <w:rPr>
          <w:b/>
        </w:rPr>
        <w:t>Definition</w:t>
      </w:r>
      <w:r>
        <w:t xml:space="preserve">: A data processing system that executes </w:t>
      </w:r>
      <w:r>
        <w:rPr>
          <w:b/>
        </w:rPr>
        <w:t>many transactions over the internet</w:t>
      </w:r>
      <w:r/>
    </w:p>
    <w:p>
      <w:pPr>
        <w:pStyle w:val="ListBullet"/>
      </w:pPr>
      <w:r/>
      <w:r>
        <w:rPr>
          <w:b/>
        </w:rPr>
        <w:t>Examples</w:t>
      </w:r>
      <w:r>
        <w:t>: Online banking, shopping, order entry, admissions, job hunting, messaging</w:t>
      </w:r>
    </w:p>
    <w:p>
      <w:r>
        <w:t>#### OLTP Performance Issues</w:t>
      </w:r>
    </w:p>
    <w:p>
      <w:pPr>
        <w:pStyle w:val="ListBullet"/>
      </w:pPr>
      <w:r>
        <w:t xml:space="preserve">Must handle </w:t>
      </w:r>
      <w:r>
        <w:rPr>
          <w:b/>
        </w:rPr>
        <w:t>hundreds/thousands of simultaneous users</w:t>
      </w:r>
      <w:r/>
    </w:p>
    <w:p>
      <w:pPr>
        <w:pStyle w:val="ListBullet"/>
      </w:pPr>
      <w:r>
        <w:t xml:space="preserve">Must allow </w:t>
      </w:r>
      <w:r>
        <w:rPr>
          <w:b/>
        </w:rPr>
        <w:t>many users to work on the same data</w:t>
      </w:r>
      <w:r>
        <w:t xml:space="preserve"> with </w:t>
      </w:r>
      <w:r>
        <w:rPr>
          <w:b/>
        </w:rPr>
        <w:t>immediate updating</w:t>
      </w:r>
      <w:r>
        <w:t xml:space="preserve"> (e.g., airline reservations)</w:t>
      </w:r>
    </w:p>
    <w:p>
      <w:pPr>
        <w:pStyle w:val="ListBullet"/>
      </w:pPr>
      <w:r>
        <w:t xml:space="preserve">Must handle </w:t>
      </w:r>
      <w:r>
        <w:rPr>
          <w:b/>
        </w:rPr>
        <w:t>errors properly</w:t>
      </w:r>
      <w:r/>
    </w:p>
    <w:p>
      <w:pPr>
        <w:pStyle w:val="Heading2"/>
      </w:pPr>
      <w:r>
        <w:t>Distributed vs Centralized Databases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Distributed Database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Centralized Database</w:t>
            </w:r>
          </w:p>
        </w:tc>
      </w:tr>
      <w:tr>
        <w:tc>
          <w:tcPr>
            <w:tcW w:type="dxa" w:w="2880"/>
          </w:tcPr>
          <w:p>
            <w:r>
              <w:t>**Data Location**</w:t>
            </w:r>
          </w:p>
        </w:tc>
        <w:tc>
          <w:tcPr>
            <w:tcW w:type="dxa" w:w="2880"/>
          </w:tcPr>
          <w:p>
            <w:r>
              <w:t>Multiple files at **different sites**</w:t>
            </w:r>
          </w:p>
        </w:tc>
        <w:tc>
          <w:tcPr>
            <w:tcW w:type="dxa" w:w="2880"/>
          </w:tcPr>
          <w:p>
            <w:r>
              <w:t>Single file at **one central location**</w:t>
            </w:r>
          </w:p>
        </w:tc>
      </w:tr>
      <w:tr>
        <w:tc>
          <w:tcPr>
            <w:tcW w:type="dxa" w:w="2880"/>
          </w:tcPr>
          <w:p>
            <w:r>
              <w:t>**Multi-user Access**</w:t>
            </w:r>
          </w:p>
        </w:tc>
        <w:tc>
          <w:tcPr>
            <w:tcW w:type="dxa" w:w="2880"/>
          </w:tcPr>
          <w:p>
            <w:r>
              <w:t>Allows multiple users to access &amp; manipulate data **simultaneously**</w:t>
            </w:r>
          </w:p>
        </w:tc>
        <w:tc>
          <w:tcPr>
            <w:tcW w:type="dxa" w:w="2880"/>
          </w:tcPr>
          <w:p>
            <w:r>
              <w:t>**Bottleneck** when many users access same file simultaneously</w:t>
            </w:r>
          </w:p>
        </w:tc>
      </w:tr>
      <w:tr>
        <w:tc>
          <w:tcPr>
            <w:tcW w:type="dxa" w:w="2880"/>
          </w:tcPr>
          <w:p>
            <w:r>
              <w:t>**Delivery Speed**</w:t>
            </w:r>
          </w:p>
        </w:tc>
        <w:tc>
          <w:tcPr>
            <w:tcW w:type="dxa" w:w="2880"/>
          </w:tcPr>
          <w:p>
            <w:r>
              <w:t>Files delivered **quickly** from the nearest location</w:t>
            </w:r>
          </w:p>
        </w:tc>
        <w:tc>
          <w:tcPr>
            <w:tcW w:type="dxa" w:w="2880"/>
          </w:tcPr>
          <w:p>
            <w:r>
              <w:t>Files **may take longer** to deliver</w:t>
            </w:r>
          </w:p>
        </w:tc>
      </w:tr>
      <w:tr>
        <w:tc>
          <w:tcPr>
            <w:tcW w:type="dxa" w:w="2880"/>
          </w:tcPr>
          <w:p>
            <w:r>
              <w:t>**Fault Tolerance**</w:t>
            </w:r>
          </w:p>
        </w:tc>
        <w:tc>
          <w:tcPr>
            <w:tcW w:type="dxa" w:w="2880"/>
          </w:tcPr>
          <w:p>
            <w:r>
              <w:t>If one site fails, **data is still retrievable** from other sites</w:t>
            </w:r>
          </w:p>
        </w:tc>
        <w:tc>
          <w:tcPr>
            <w:tcW w:type="dxa" w:w="2880"/>
          </w:tcPr>
          <w:p>
            <w:r>
              <w:t>Single site failure = **downtime for everyone**</w:t>
            </w:r>
          </w:p>
        </w:tc>
      </w:tr>
    </w:tbl>
    <w:p/>
    <w:p>
      <w:r>
        <w:t>#### Real-World Examples of Distributed Databases</w:t>
      </w:r>
    </w:p>
    <w:p>
      <w:pPr>
        <w:pStyle w:val="ListBullet"/>
      </w:pPr>
      <w:r/>
      <w:r>
        <w:rPr>
          <w:b/>
        </w:rPr>
        <w:t>Facebook</w:t>
      </w:r>
      <w:r>
        <w:t xml:space="preserve"> messages → uses </w:t>
      </w:r>
      <w:r>
        <w:rPr>
          <w:b/>
        </w:rPr>
        <w:t>Apache HBase</w:t>
      </w:r>
      <w:r>
        <w:t xml:space="preserve"> (streams data to Hadoop clusters)</w:t>
      </w:r>
    </w:p>
    <w:p>
      <w:pPr>
        <w:pStyle w:val="ListBullet"/>
      </w:pPr>
      <w:r/>
      <w:r>
        <w:rPr>
          <w:b/>
        </w:rPr>
        <w:t>YouTube</w:t>
      </w:r>
      <w:r>
        <w:t xml:space="preserve"> → uses </w:t>
      </w:r>
      <w:r>
        <w:rPr>
          <w:b/>
        </w:rPr>
        <w:t>Kubernetes-aware</w:t>
      </w:r>
      <w:r>
        <w:t xml:space="preserve"> cloud-native distributed database</w:t>
      </w:r>
    </w:p>
    <w:p>
      <w:pPr>
        <w:pStyle w:val="ListBullet"/>
      </w:pPr>
      <w:r/>
      <w:r>
        <w:rPr>
          <w:b/>
        </w:rPr>
        <w:t>TikTok</w:t>
      </w:r>
      <w:r>
        <w:t xml:space="preserve"> (ByteDance) → uses </w:t>
      </w:r>
      <w:r>
        <w:rPr>
          <w:b/>
        </w:rPr>
        <w:t>ByteGraph</w:t>
      </w:r>
      <w:r>
        <w:t xml:space="preserve"> (distributed graph database)</w:t>
      </w:r>
    </w:p>
    <w:p>
      <w:pPr>
        <w:pStyle w:val="Heading2"/>
      </w:pPr>
      <w:r>
        <w:t>Memory Aid</w:t>
      </w:r>
    </w:p>
    <w:p>
      <w:pPr>
        <w:spacing w:before="120" w:after="120"/>
        <w:ind w:left="720"/>
      </w:pPr>
      <w:r>
        <w:rPr>
          <w:i/>
          <w:color w:val="505050"/>
        </w:rPr>
        <w:t>"Distributed = Durable" — data is spread out, so it survives failures.</w:t>
      </w:r>
    </w:p>
    <w:p>
      <w:pPr>
        <w:spacing w:before="120" w:after="120"/>
        <w:ind w:left="720"/>
      </w:pPr>
      <w:r>
        <w:rPr>
          <w:i/>
          <w:color w:val="505050"/>
        </w:rPr>
        <w:t>"Centralized = Convenient but fragile" — one place, one point of failure.</w:t>
      </w:r>
    </w:p>
    <w:p>
      <w:pPr>
        <w:pBdr>
          <w:bottom w:val="single" w:sz="6" w:space="1" w:color="000000"/>
        </w:pBdr>
      </w:pPr>
    </w:p>
    <w:p>
      <w:pPr>
        <w:pStyle w:val="Heading1"/>
      </w:pPr>
      <w:r>
        <w:t>4. Week 15 — Cashflow Quadrant</w:t>
      </w:r>
    </w:p>
    <w:p>
      <w:pPr>
        <w:pStyle w:val="Heading2"/>
      </w:pPr>
      <w:r>
        <w:t>The ESBI Quadrant — 4 Ways to Produce Income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**Works for others**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**Works for self / owns**</w:t>
            </w:r>
          </w:p>
        </w:tc>
      </w:tr>
      <w:tr>
        <w:tc>
          <w:tcPr>
            <w:tcW w:type="dxa" w:w="2880"/>
          </w:tcPr>
          <w:p>
            <w:r>
              <w:t>**Time = Money** (income stops when you stop)</w:t>
            </w:r>
          </w:p>
        </w:tc>
        <w:tc>
          <w:tcPr>
            <w:tcW w:type="dxa" w:w="2880"/>
          </w:tcPr>
          <w:p>
            <w:r>
              <w:t>**E — Employee**</w:t>
            </w:r>
          </w:p>
        </w:tc>
        <w:tc>
          <w:tcPr>
            <w:tcW w:type="dxa" w:w="2880"/>
          </w:tcPr>
          <w:p>
            <w:r>
              <w:t>**S — Self-Employed**</w:t>
            </w:r>
          </w:p>
        </w:tc>
      </w:tr>
      <w:tr>
        <w:tc>
          <w:tcPr>
            <w:tcW w:type="dxa" w:w="2880"/>
          </w:tcPr>
          <w:p>
            <w:r>
              <w:t>**System/Money works for you** (income continues)</w:t>
            </w:r>
          </w:p>
        </w:tc>
        <w:tc>
          <w:tcPr>
            <w:tcW w:type="dxa" w:w="2880"/>
          </w:tcPr>
          <w:p>
            <w:r>
              <w:t>**B — Business Owner**</w:t>
            </w:r>
          </w:p>
        </w:tc>
        <w:tc>
          <w:tcPr>
            <w:tcW w:type="dxa" w:w="2880"/>
          </w:tcPr>
          <w:p>
            <w:r>
              <w:t>**I — Investor**</w:t>
            </w:r>
          </w:p>
        </w:tc>
      </w:tr>
    </w:tbl>
    <w:p/>
    <w:p>
      <w:pPr>
        <w:pStyle w:val="Heading2"/>
      </w:pPr>
      <w:r>
        <w:t>Detailed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Quadrant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Key Point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2160"/>
          </w:tcPr>
          <w:p>
            <w:r>
              <w:t>**E — Employee**</w:t>
            </w:r>
          </w:p>
        </w:tc>
        <w:tc>
          <w:tcPr>
            <w:tcW w:type="dxa" w:w="2160"/>
          </w:tcPr>
          <w:p>
            <w:r>
              <w:t>Has a J.O.B., works for someone else</w:t>
            </w:r>
          </w:p>
        </w:tc>
        <w:tc>
          <w:tcPr>
            <w:tcW w:type="dxa" w:w="2160"/>
          </w:tcPr>
          <w:p>
            <w:r>
              <w:t>Income **stops** when work stops; financial destiny depends on **employer's success**</w:t>
            </w:r>
          </w:p>
        </w:tc>
        <w:tc>
          <w:tcPr>
            <w:tcW w:type="dxa" w:w="2160"/>
          </w:tcPr>
          <w:p>
            <w:r>
              <w:t>Low, Mid, Top level employees</w:t>
            </w:r>
          </w:p>
        </w:tc>
      </w:tr>
      <w:tr>
        <w:tc>
          <w:tcPr>
            <w:tcW w:type="dxa" w:w="2160"/>
          </w:tcPr>
          <w:p>
            <w:r>
              <w:t>**S — Self-Employed**</w:t>
            </w:r>
          </w:p>
        </w:tc>
        <w:tc>
          <w:tcPr>
            <w:tcW w:type="dxa" w:w="2160"/>
          </w:tcPr>
          <w:p>
            <w:r>
              <w:t>Own boss, works for themselves</w:t>
            </w:r>
          </w:p>
        </w:tc>
        <w:tc>
          <w:tcPr>
            <w:tcW w:type="dxa" w:w="2160"/>
          </w:tcPr>
          <w:p>
            <w:r>
              <w:t>More **control** than E, but still **trades time for money**; leads to tiredness &amp; fatigue</w:t>
            </w:r>
          </w:p>
        </w:tc>
        <w:tc>
          <w:tcPr>
            <w:tcW w:type="dxa" w:w="2160"/>
          </w:tcPr>
          <w:p>
            <w:r>
              <w:t>Dentists, lawyers, restaurant owners, insurance/property agents</w:t>
            </w:r>
          </w:p>
        </w:tc>
      </w:tr>
      <w:tr>
        <w:tc>
          <w:tcPr>
            <w:tcW w:type="dxa" w:w="2160"/>
          </w:tcPr>
          <w:p>
            <w:r>
              <w:t>**B — Business Owner**</w:t>
            </w:r>
          </w:p>
        </w:tc>
        <w:tc>
          <w:tcPr>
            <w:tcW w:type="dxa" w:w="2160"/>
          </w:tcPr>
          <w:p>
            <w:r>
              <w:t>Owns a **system**, hires people to run it</w:t>
            </w:r>
          </w:p>
        </w:tc>
        <w:tc>
          <w:tcPr>
            <w:tcW w:type="dxa" w:w="2160"/>
          </w:tcPr>
          <w:p>
            <w:r>
              <w:t>Earns money **without constant involvement**; system runs automatically</w:t>
            </w:r>
          </w:p>
        </w:tc>
        <w:tc>
          <w:tcPr>
            <w:tcW w:type="dxa" w:w="2160"/>
          </w:tcPr>
          <w:p>
            <w:r>
              <w:t>Law firm owner (juniors plead cases), franchise owners</w:t>
            </w:r>
          </w:p>
        </w:tc>
      </w:tr>
      <w:tr>
        <w:tc>
          <w:tcPr>
            <w:tcW w:type="dxa" w:w="2160"/>
          </w:tcPr>
          <w:p>
            <w:r>
              <w:t>**I — Investor**</w:t>
            </w:r>
          </w:p>
        </w:tc>
        <w:tc>
          <w:tcPr>
            <w:tcW w:type="dxa" w:w="2160"/>
          </w:tcPr>
          <w:p>
            <w:r>
              <w:t>Owns **assets** that produce income</w:t>
            </w:r>
          </w:p>
        </w:tc>
        <w:tc>
          <w:tcPr>
            <w:tcW w:type="dxa" w:w="2160"/>
          </w:tcPr>
          <w:p>
            <w:r>
              <w:t>**Passive income**; greatest financial freedom; money works for them</w:t>
            </w:r>
          </w:p>
        </w:tc>
        <w:tc>
          <w:tcPr>
            <w:tcW w:type="dxa" w:w="2160"/>
          </w:tcPr>
          <w:p>
            <w:r>
              <w:t>Shareholders, property investors, business traders, influencers</w:t>
            </w:r>
          </w:p>
        </w:tc>
      </w:tr>
    </w:tbl>
    <w:p/>
    <w:p>
      <w:pPr>
        <w:pStyle w:val="Heading2"/>
      </w:pPr>
      <w:r>
        <w:t>Key Example to Remember</w:t>
      </w:r>
    </w:p>
    <w:p>
      <w:pPr>
        <w:spacing w:before="120" w:after="120"/>
        <w:ind w:left="720"/>
      </w:pPr>
      <w:r>
        <w:rPr>
          <w:i/>
          <w:color w:val="505050"/>
        </w:rPr>
        <w:t>A lawyer who pleads cases himself = S (Self-Employed)</w:t>
      </w:r>
    </w:p>
    <w:p>
      <w:pPr>
        <w:spacing w:before="120" w:after="120"/>
        <w:ind w:left="720"/>
      </w:pPr>
      <w:r>
        <w:rPr>
          <w:i/>
          <w:color w:val="505050"/>
        </w:rPr>
        <w:t>A lawyer who owns a law firm and juniors plead = B (Business Owner)</w:t>
      </w:r>
    </w:p>
    <w:p>
      <w:pPr>
        <w:spacing w:before="120" w:after="120"/>
        <w:ind w:left="720"/>
      </w:pPr>
      <w:r>
        <w:rPr>
          <w:i/>
          <w:color w:val="505050"/>
        </w:rPr>
        <w:t>Same profession, different quadrant!</w:t>
      </w:r>
    </w:p>
    <w:p>
      <w:pPr>
        <w:pStyle w:val="Heading2"/>
      </w:pPr>
      <w:r>
        <w:t>Famous Investment Quotes</w:t>
      </w:r>
    </w:p>
    <w:p>
      <w:pPr>
        <w:pStyle w:val="ListBullet"/>
      </w:pPr>
      <w:r>
        <w:t xml:space="preserve">*"Investing in yourself is the best investment you will ever make."* — </w:t>
      </w:r>
      <w:r>
        <w:rPr>
          <w:b/>
        </w:rPr>
        <w:t>Robin Sharma</w:t>
      </w:r>
      <w:r/>
    </w:p>
    <w:p>
      <w:pPr>
        <w:pStyle w:val="ListBullet"/>
      </w:pPr>
      <w:r>
        <w:t xml:space="preserve">*"The more you learn, the more you earn."* — </w:t>
      </w:r>
      <w:r>
        <w:rPr>
          <w:b/>
        </w:rPr>
        <w:t>Warren Buffett</w:t>
      </w:r>
      <w:r/>
    </w:p>
    <w:p>
      <w:pPr>
        <w:pStyle w:val="ListBullet"/>
      </w:pPr>
      <w:r>
        <w:t xml:space="preserve">*"Your career is the engine of your wealth."* — </w:t>
      </w:r>
      <w:r>
        <w:rPr>
          <w:b/>
        </w:rPr>
        <w:t>Warren Buffett</w:t>
      </w:r>
      <w:r/>
    </w:p>
    <w:p>
      <w:pPr>
        <w:pStyle w:val="ListBullet"/>
      </w:pPr>
      <w:r>
        <w:t xml:space="preserve">*"Given a 10% chance of 100x payoff, you should take that bet every time."* — </w:t>
      </w:r>
      <w:r>
        <w:rPr>
          <w:b/>
        </w:rPr>
        <w:t>Jeff Bezos</w:t>
      </w:r>
      <w:r/>
    </w:p>
    <w:p>
      <w:pPr>
        <w:pStyle w:val="Heading2"/>
      </w:pPr>
      <w:r>
        <w:t>Memory Aid</w:t>
      </w:r>
    </w:p>
    <w:p>
      <w:pPr>
        <w:spacing w:before="120" w:after="120"/>
        <w:ind w:left="720"/>
      </w:pPr>
      <w:r>
        <w:rPr>
          <w:i/>
          <w:color w:val="505050"/>
        </w:rPr>
        <w:t>"E-S-B-I" = Employed → Solo → Boss → Investor</w:t>
      </w:r>
    </w:p>
    <w:p>
      <w:pPr>
        <w:spacing w:before="120" w:after="120"/>
        <w:ind w:left="720"/>
      </w:pPr>
      <w:r>
        <w:rPr>
          <w:i/>
          <w:color w:val="505050"/>
        </w:rPr>
        <w:t>Financial freedom increases as you move from E → I.</w:t>
      </w:r>
    </w:p>
    <w:p>
      <w:pPr>
        <w:pBdr>
          <w:bottom w:val="single" w:sz="6" w:space="1" w:color="000000"/>
        </w:pBdr>
      </w:pPr>
    </w:p>
    <w:p>
      <w:pPr>
        <w:pStyle w:val="Heading1"/>
      </w:pPr>
      <w:r>
        <w:t>5. Week 15-16 — CV vs Resume</w:t>
      </w:r>
    </w:p>
    <w:p>
      <w:pPr>
        <w:pStyle w:val="Heading2"/>
      </w:pPr>
      <w:r>
        <w:t>Cover Letter (Opening of CV/Resume)</w:t>
      </w:r>
    </w:p>
    <w:p>
      <w:r>
        <w:t xml:space="preserve">A cover letter has </w:t>
      </w:r>
      <w:r>
        <w:rPr>
          <w:b/>
        </w:rPr>
        <w:t>4 paragraphs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  <w:t>Paragraph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  <w:t>Content</w:t>
            </w:r>
          </w:p>
        </w:tc>
      </w:tr>
      <w:tr>
        <w:tc>
          <w:tcPr>
            <w:tcW w:type="dxa" w:w="4320"/>
          </w:tcPr>
          <w:p>
            <w:r>
              <w:t>**1st**</w:t>
            </w:r>
          </w:p>
        </w:tc>
        <w:tc>
          <w:tcPr>
            <w:tcW w:type="dxa" w:w="4320"/>
          </w:tcPr>
          <w:p>
            <w:r>
              <w:t>How you **came to know** about the job</w:t>
            </w:r>
          </w:p>
        </w:tc>
      </w:tr>
      <w:tr>
        <w:tc>
          <w:tcPr>
            <w:tcW w:type="dxa" w:w="4320"/>
          </w:tcPr>
          <w:p>
            <w:r>
              <w:t>**2nd**</w:t>
            </w:r>
          </w:p>
        </w:tc>
        <w:tc>
          <w:tcPr>
            <w:tcW w:type="dxa" w:w="4320"/>
          </w:tcPr>
          <w:p>
            <w:r>
              <w:t>Your **experience and skills**</w:t>
            </w:r>
          </w:p>
        </w:tc>
      </w:tr>
      <w:tr>
        <w:tc>
          <w:tcPr>
            <w:tcW w:type="dxa" w:w="4320"/>
          </w:tcPr>
          <w:p>
            <w:r>
              <w:t>**3rd**</w:t>
            </w:r>
          </w:p>
        </w:tc>
        <w:tc>
          <w:tcPr>
            <w:tcW w:type="dxa" w:w="4320"/>
          </w:tcPr>
          <w:p>
            <w:r>
              <w:t>How your skills **match the job** requirements</w:t>
            </w:r>
          </w:p>
        </w:tc>
      </w:tr>
      <w:tr>
        <w:tc>
          <w:tcPr>
            <w:tcW w:type="dxa" w:w="4320"/>
          </w:tcPr>
          <w:p>
            <w:r>
              <w:t>**4th**</w:t>
            </w:r>
          </w:p>
        </w:tc>
        <w:tc>
          <w:tcPr>
            <w:tcW w:type="dxa" w:w="4320"/>
          </w:tcPr>
          <w:p>
            <w:r>
              <w:t>Express your **wish to meet** the interviewer</w:t>
            </w:r>
          </w:p>
        </w:tc>
      </w:tr>
    </w:tbl>
    <w:p/>
    <w:p>
      <w:pPr>
        <w:spacing w:before="120" w:after="120"/>
        <w:ind w:left="720"/>
      </w:pPr>
      <w:r>
        <w:rPr>
          <w:i/>
          <w:color w:val="505050"/>
        </w:rPr>
        <w:t>Memory Aid: "Know → Show → Match → Meet"</w:t>
      </w:r>
    </w:p>
    <w:p>
      <w:pPr>
        <w:pStyle w:val="Heading2"/>
      </w:pPr>
      <w:r>
        <w:t>What is a CV?</w:t>
      </w:r>
    </w:p>
    <w:p>
      <w:pPr>
        <w:pStyle w:val="ListBullet"/>
      </w:pPr>
      <w:r/>
      <w:r>
        <w:rPr>
          <w:b/>
        </w:rPr>
        <w:t>CV</w:t>
      </w:r>
      <w:r>
        <w:t xml:space="preserve"> = Curriculum Vitae = describes your </w:t>
      </w:r>
      <w:r>
        <w:rPr>
          <w:b/>
        </w:rPr>
        <w:t>whole career</w:t>
      </w:r>
      <w:r/>
    </w:p>
    <w:p>
      <w:pPr>
        <w:pStyle w:val="ListBullet"/>
      </w:pPr>
      <w:r>
        <w:t xml:space="preserve">Length: Usually </w:t>
      </w:r>
      <w:r>
        <w:rPr>
          <w:b/>
        </w:rPr>
        <w:t>2-3 pages</w:t>
      </w:r>
      <w:r>
        <w:t xml:space="preserve">, can be </w:t>
      </w:r>
      <w:r>
        <w:rPr>
          <w:b/>
        </w:rPr>
        <w:t>10+ pages</w:t>
      </w:r>
      <w:r>
        <w:t xml:space="preserve"> if needed</w:t>
      </w:r>
    </w:p>
    <w:p>
      <w:pPr>
        <w:pStyle w:val="ListBullet"/>
      </w:pPr>
      <w:r>
        <w:t xml:space="preserve">Used for </w:t>
      </w:r>
      <w:r>
        <w:rPr>
          <w:b/>
        </w:rPr>
        <w:t>academic purposes</w:t>
      </w:r>
      <w:r/>
    </w:p>
    <w:p>
      <w:pPr>
        <w:pStyle w:val="ListBullet"/>
      </w:pPr>
      <w:r>
        <w:t>Presents: education, professional career, publications, awards, etc.</w:t>
      </w:r>
    </w:p>
    <w:p>
      <w:r>
        <w:t>#### CV Sections (Full List)</w:t>
      </w:r>
    </w:p>
    <w:p>
      <w:pPr>
        <w:pStyle w:val="ListBullet"/>
      </w:pPr>
      <w:r>
        <w:t>Contact information</w:t>
      </w:r>
    </w:p>
    <w:p>
      <w:pPr>
        <w:pStyle w:val="ListBullet"/>
      </w:pPr>
      <w:r>
        <w:t>Research objective / personal profile / personal statement</w:t>
      </w:r>
    </w:p>
    <w:p>
      <w:pPr>
        <w:pStyle w:val="ListBullet"/>
      </w:pPr>
      <w:r>
        <w:t>Education</w:t>
      </w:r>
    </w:p>
    <w:p>
      <w:pPr>
        <w:pStyle w:val="ListBullet"/>
      </w:pPr>
      <w:r>
        <w:t>Professional academic appointments</w:t>
      </w:r>
    </w:p>
    <w:p>
      <w:pPr>
        <w:pStyle w:val="ListBullet"/>
      </w:pPr>
      <w:r>
        <w:t>Books &amp; Book chapters</w:t>
      </w:r>
    </w:p>
    <w:p>
      <w:pPr>
        <w:pStyle w:val="ListBullet"/>
      </w:pPr>
      <w:r>
        <w:t>Peer-reviewed publications &amp; Other publications</w:t>
      </w:r>
    </w:p>
    <w:p>
      <w:pPr>
        <w:pStyle w:val="ListBullet"/>
      </w:pPr>
      <w:r>
        <w:t>Awards and honors</w:t>
      </w:r>
    </w:p>
    <w:p>
      <w:pPr>
        <w:pStyle w:val="ListBullet"/>
      </w:pPr>
      <w:r>
        <w:t>Grants and fellowships</w:t>
      </w:r>
    </w:p>
    <w:p>
      <w:pPr>
        <w:pStyle w:val="ListBullet"/>
      </w:pPr>
      <w:r>
        <w:t>Conferences</w:t>
      </w:r>
    </w:p>
    <w:p>
      <w:pPr>
        <w:pStyle w:val="ListBullet"/>
      </w:pPr>
      <w:r>
        <w:t>Teaching experience</w:t>
      </w:r>
    </w:p>
    <w:p>
      <w:pPr>
        <w:pStyle w:val="ListBullet"/>
      </w:pPr>
      <w:r>
        <w:t>Research / lab experience / graduate fieldwork</w:t>
      </w:r>
    </w:p>
    <w:p>
      <w:pPr>
        <w:pStyle w:val="ListBullet"/>
      </w:pPr>
      <w:r>
        <w:t>Non-academic activities</w:t>
      </w:r>
    </w:p>
    <w:p>
      <w:pPr>
        <w:pStyle w:val="ListBullet"/>
      </w:pPr>
      <w:r>
        <w:t>Languages and skills</w:t>
      </w:r>
    </w:p>
    <w:p>
      <w:pPr>
        <w:pStyle w:val="ListBullet"/>
      </w:pPr>
      <w:r>
        <w:t>Memberships</w:t>
      </w:r>
    </w:p>
    <w:p>
      <w:pPr>
        <w:pStyle w:val="ListBullet"/>
      </w:pPr>
      <w:r>
        <w:t>References</w:t>
      </w:r>
    </w:p>
    <w:p>
      <w:pPr>
        <w:pStyle w:val="Heading2"/>
      </w:pPr>
      <w:r>
        <w:t>What is a Resume?</w:t>
      </w:r>
    </w:p>
    <w:p>
      <w:pPr>
        <w:pStyle w:val="ListBullet"/>
      </w:pPr>
      <w:r>
        <w:t xml:space="preserve">A </w:t>
      </w:r>
      <w:r>
        <w:rPr>
          <w:b/>
        </w:rPr>
        <w:t>short, concise</w:t>
      </w:r>
      <w:r>
        <w:t xml:space="preserve"> document for </w:t>
      </w:r>
      <w:r>
        <w:rPr>
          <w:b/>
        </w:rPr>
        <w:t>job applications</w:t>
      </w:r>
      <w:r/>
    </w:p>
    <w:p>
      <w:pPr>
        <w:pStyle w:val="ListBullet"/>
      </w:pPr>
      <w:r>
        <w:t xml:space="preserve">Length: </w:t>
      </w:r>
      <w:r>
        <w:rPr>
          <w:b/>
        </w:rPr>
        <w:t>1-2 pages</w:t>
      </w:r>
      <w:r>
        <w:t xml:space="preserve"> only</w:t>
      </w:r>
    </w:p>
    <w:p>
      <w:pPr>
        <w:pStyle w:val="ListBullet"/>
      </w:pPr>
      <w:r/>
      <w:r>
        <w:rPr>
          <w:b/>
        </w:rPr>
        <w:t>Targeted</w:t>
      </w:r>
      <w:r>
        <w:t xml:space="preserve"> at a specific job — only includes </w:t>
      </w:r>
      <w:r>
        <w:rPr>
          <w:b/>
        </w:rPr>
        <w:t>relevant</w:t>
      </w:r>
      <w:r>
        <w:t xml:space="preserve"> details</w:t>
      </w:r>
    </w:p>
    <w:p>
      <w:pPr>
        <w:pStyle w:val="ListBullet"/>
      </w:pPr>
      <w:r>
        <w:t xml:space="preserve">Purpose: give recruiters a </w:t>
      </w:r>
      <w:r>
        <w:rPr>
          <w:b/>
        </w:rPr>
        <w:t>brief overview</w:t>
      </w:r>
      <w:r>
        <w:t xml:space="preserve"> of work history</w:t>
      </w:r>
    </w:p>
    <w:p>
      <w:r>
        <w:t>#### Resume Sections</w:t>
      </w:r>
    </w:p>
    <w:p>
      <w:pPr>
        <w:pStyle w:val="ListBullet"/>
      </w:pPr>
      <w:r>
        <w:t>Contact information (including job title)</w:t>
      </w:r>
    </w:p>
    <w:p>
      <w:pPr>
        <w:pStyle w:val="ListBullet"/>
      </w:pPr>
      <w:r>
        <w:t>Resume summary or objective</w:t>
      </w:r>
    </w:p>
    <w:p>
      <w:pPr>
        <w:pStyle w:val="ListBullet"/>
      </w:pPr>
      <w:r>
        <w:t>Work experience</w:t>
      </w:r>
    </w:p>
    <w:p>
      <w:pPr>
        <w:pStyle w:val="ListBullet"/>
      </w:pPr>
      <w:r>
        <w:t>Education section</w:t>
      </w:r>
    </w:p>
    <w:p>
      <w:pPr>
        <w:pStyle w:val="ListBullet"/>
      </w:pPr>
      <w:r>
        <w:t>Skills section</w:t>
      </w:r>
    </w:p>
    <w:p>
      <w:pPr>
        <w:pStyle w:val="ListBullet"/>
      </w:pPr>
      <w:r>
        <w:t>Additional details (awards, courses, certifications, personal interests)</w:t>
      </w:r>
    </w:p>
    <w:p>
      <w:pPr>
        <w:pStyle w:val="Heading2"/>
      </w:pPr>
      <w:r>
        <w:t>CV vs Resume — Quick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CV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Resume</w:t>
            </w:r>
          </w:p>
        </w:tc>
      </w:tr>
      <w:tr>
        <w:tc>
          <w:tcPr>
            <w:tcW w:type="dxa" w:w="2880"/>
          </w:tcPr>
          <w:p>
            <w:r>
              <w:t>**Length**</w:t>
            </w:r>
          </w:p>
        </w:tc>
        <w:tc>
          <w:tcPr>
            <w:tcW w:type="dxa" w:w="2880"/>
          </w:tcPr>
          <w:p>
            <w:r>
              <w:t>No limit (2-3 to 10+ pages)</w:t>
            </w:r>
          </w:p>
        </w:tc>
        <w:tc>
          <w:tcPr>
            <w:tcW w:type="dxa" w:w="2880"/>
          </w:tcPr>
          <w:p>
            <w:r>
              <w:t>**1-2 pages** only</w:t>
            </w:r>
          </w:p>
        </w:tc>
      </w:tr>
      <w:tr>
        <w:tc>
          <w:tcPr>
            <w:tcW w:type="dxa" w:w="2880"/>
          </w:tcPr>
          <w:p>
            <w:r>
              <w:t>**Content**</w:t>
            </w:r>
          </w:p>
        </w:tc>
        <w:tc>
          <w:tcPr>
            <w:tcW w:type="dxa" w:w="2880"/>
          </w:tcPr>
          <w:p>
            <w:r>
              <w:t>**Entire career** history</w:t>
            </w:r>
          </w:p>
        </w:tc>
        <w:tc>
          <w:tcPr>
            <w:tcW w:type="dxa" w:w="2880"/>
          </w:tcPr>
          <w:p>
            <w:r>
              <w:t>Only **relevant** experience &amp; skills</w:t>
            </w:r>
          </w:p>
        </w:tc>
      </w:tr>
      <w:tr>
        <w:tc>
          <w:tcPr>
            <w:tcW w:type="dxa" w:w="2880"/>
          </w:tcPr>
          <w:p>
            <w:r>
              <w:t>**Purpose**</w:t>
            </w:r>
          </w:p>
        </w:tc>
        <w:tc>
          <w:tcPr>
            <w:tcW w:type="dxa" w:w="2880"/>
          </w:tcPr>
          <w:p>
            <w:r>
              <w:t>**Academic** (research, teaching, fellowships)</w:t>
            </w:r>
          </w:p>
        </w:tc>
        <w:tc>
          <w:tcPr>
            <w:tcW w:type="dxa" w:w="2880"/>
          </w:tcPr>
          <w:p>
            <w:r>
              <w:t>**Job applications**</w:t>
            </w:r>
          </w:p>
        </w:tc>
      </w:tr>
      <w:tr>
        <w:tc>
          <w:tcPr>
            <w:tcW w:type="dxa" w:w="2880"/>
          </w:tcPr>
          <w:p>
            <w:r>
              <w:t>**Customization**</w:t>
            </w:r>
          </w:p>
        </w:tc>
        <w:tc>
          <w:tcPr>
            <w:tcW w:type="dxa" w:w="2880"/>
          </w:tcPr>
          <w:p>
            <w:r>
              <w:t>Same CV for all applications</w:t>
            </w:r>
          </w:p>
        </w:tc>
        <w:tc>
          <w:tcPr>
            <w:tcW w:type="dxa" w:w="2880"/>
          </w:tcPr>
          <w:p>
            <w:r>
              <w:t>**Tailored** to each specific job</w:t>
            </w:r>
          </w:p>
        </w:tc>
      </w:tr>
    </w:tbl>
    <w:p/>
    <w:p>
      <w:pPr>
        <w:pStyle w:val="Heading2"/>
      </w:pPr>
      <w:r>
        <w:t>Resume Do's</w:t>
      </w:r>
    </w:p>
    <w:p>
      <w:pPr>
        <w:pStyle w:val="ListBullet"/>
      </w:pPr>
      <w:r>
        <w:t xml:space="preserve">Keep it </w:t>
      </w:r>
      <w:r>
        <w:rPr>
          <w:b/>
        </w:rPr>
        <w:t>1-2 pages</w:t>
      </w:r>
      <w:r/>
    </w:p>
    <w:p>
      <w:pPr>
        <w:pStyle w:val="ListBullet"/>
      </w:pPr>
      <w:r/>
      <w:r>
        <w:rPr>
          <w:b/>
        </w:rPr>
        <w:t>No picture</w:t>
      </w:r>
      <w:r>
        <w:t xml:space="preserve"> unless applying for: brand ambassador, sales, marketing, receptionist, anchoring, modeling</w:t>
      </w:r>
    </w:p>
    <w:p>
      <w:pPr>
        <w:pStyle w:val="ListBullet"/>
      </w:pPr>
      <w:r>
        <w:t>Summary statement should include:</w:t>
      </w:r>
    </w:p>
    <w:p>
      <w:r>
        <w:t xml:space="preserve">- </w:t>
      </w:r>
      <w:r>
        <w:rPr>
          <w:b/>
        </w:rPr>
        <w:t>Soft skills</w:t>
      </w:r>
      <w:r>
        <w:t>: enthusiastic, passionate, hard-working</w:t>
      </w:r>
    </w:p>
    <w:p>
      <w:r>
        <w:t xml:space="preserve">- </w:t>
      </w:r>
      <w:r>
        <w:rPr>
          <w:b/>
        </w:rPr>
        <w:t>Technical skills</w:t>
      </w:r>
      <w:r>
        <w:t>: industry experience, strengths</w:t>
      </w:r>
    </w:p>
    <w:p>
      <w:pPr>
        <w:pStyle w:val="ListBullet"/>
      </w:pPr>
      <w:r>
        <w:t xml:space="preserve">Education listed in </w:t>
      </w:r>
      <w:r>
        <w:rPr>
          <w:b/>
        </w:rPr>
        <w:t>reverse chronological order</w:t>
      </w:r>
      <w:r>
        <w:t xml:space="preserve"> (newest first)</w:t>
      </w:r>
    </w:p>
    <w:p>
      <w:pPr>
        <w:pBdr>
          <w:bottom w:val="single" w:sz="6" w:space="1" w:color="000000"/>
        </w:pBdr>
      </w:pPr>
    </w:p>
    <w:p>
      <w:pPr>
        <w:pStyle w:val="Heading1"/>
      </w:pPr>
      <w:r>
        <w:t>6. Week 16 — Continuing Professional Development (CPD)</w:t>
      </w:r>
    </w:p>
    <w:p>
      <w:pPr>
        <w:pStyle w:val="Heading2"/>
      </w:pPr>
      <w:r>
        <w:t>What is CPD?</w:t>
      </w:r>
    </w:p>
    <w:p>
      <w:pPr>
        <w:pStyle w:val="ListBullet"/>
      </w:pPr>
      <w:r/>
      <w:r>
        <w:rPr>
          <w:b/>
        </w:rPr>
        <w:t>CPD</w:t>
      </w:r>
      <w:r>
        <w:t xml:space="preserve"> = The ongoing process of </w:t>
      </w:r>
      <w:r>
        <w:rPr>
          <w:b/>
        </w:rPr>
        <w:t>identifying professional goals</w:t>
      </w:r>
      <w:r>
        <w:t xml:space="preserve">, </w:t>
      </w:r>
      <w:r>
        <w:rPr>
          <w:b/>
        </w:rPr>
        <w:t>developing a plan</w:t>
      </w:r>
      <w:r>
        <w:t xml:space="preserve"> to achieve them, and </w:t>
      </w:r>
      <w:r>
        <w:rPr>
          <w:b/>
        </w:rPr>
        <w:t>documenting</w:t>
      </w:r>
      <w:r>
        <w:t xml:space="preserve"> the experience</w:t>
      </w:r>
    </w:p>
    <w:p>
      <w:pPr>
        <w:pStyle w:val="ListBullet"/>
      </w:pPr>
      <w:r>
        <w:t xml:space="preserve">It is a </w:t>
      </w:r>
      <w:r>
        <w:rPr>
          <w:b/>
        </w:rPr>
        <w:t>cycle</w:t>
      </w:r>
      <w:r>
        <w:t xml:space="preserve"> — it never stops (lifelong learning)</w:t>
      </w:r>
    </w:p>
    <w:p>
      <w:pPr>
        <w:pStyle w:val="Heading2"/>
      </w:pPr>
      <w:r>
        <w:t>The 5 Stages of the CPD Cycle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What to Do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Key Action</w:t>
            </w:r>
          </w:p>
        </w:tc>
      </w:tr>
      <w:tr>
        <w:tc>
          <w:tcPr>
            <w:tcW w:type="dxa" w:w="2160"/>
          </w:tcPr>
          <w:p>
            <w:r>
              <w:t>**1**</w:t>
            </w:r>
          </w:p>
        </w:tc>
        <w:tc>
          <w:tcPr>
            <w:tcW w:type="dxa" w:w="2160"/>
          </w:tcPr>
          <w:p>
            <w:r>
              <w:t>**Identify Needs**</w:t>
            </w:r>
          </w:p>
        </w:tc>
        <w:tc>
          <w:tcPr>
            <w:tcW w:type="dxa" w:w="2160"/>
          </w:tcPr>
          <w:p>
            <w:r>
              <w:t>What is your goal? Summarize your career path, imagine milestones, build a **roadmap** of small achievable goals</w:t>
            </w:r>
          </w:p>
        </w:tc>
        <w:tc>
          <w:tcPr>
            <w:tcW w:type="dxa" w:w="2160"/>
          </w:tcPr>
          <w:p>
            <w:r>
              <w:t>Define your destination</w:t>
            </w:r>
          </w:p>
        </w:tc>
      </w:tr>
      <w:tr>
        <w:tc>
          <w:tcPr>
            <w:tcW w:type="dxa" w:w="2160"/>
          </w:tcPr>
          <w:p>
            <w:r>
              <w:t>**2**</w:t>
            </w:r>
          </w:p>
        </w:tc>
        <w:tc>
          <w:tcPr>
            <w:tcW w:type="dxa" w:w="2160"/>
          </w:tcPr>
          <w:p>
            <w:r>
              <w:t>**Planning**</w:t>
            </w:r>
          </w:p>
        </w:tc>
        <w:tc>
          <w:tcPr>
            <w:tcW w:type="dxa" w:w="2160"/>
          </w:tcPr>
          <w:p>
            <w:r>
              <w:t>Identify gaps &amp; growth areas; set **SMART goals**; outline activities &amp; resources needed</w:t>
            </w:r>
          </w:p>
        </w:tc>
        <w:tc>
          <w:tcPr>
            <w:tcW w:type="dxa" w:w="2160"/>
          </w:tcPr>
          <w:p>
            <w:r>
              <w:t>Map the path</w:t>
            </w:r>
          </w:p>
        </w:tc>
      </w:tr>
      <w:tr>
        <w:tc>
          <w:tcPr>
            <w:tcW w:type="dxa" w:w="2160"/>
          </w:tcPr>
          <w:p>
            <w:r>
              <w:t>**3**</w:t>
            </w:r>
          </w:p>
        </w:tc>
        <w:tc>
          <w:tcPr>
            <w:tcW w:type="dxa" w:w="2160"/>
          </w:tcPr>
          <w:p>
            <w:r>
              <w:t>**Action**</w:t>
            </w:r>
          </w:p>
        </w:tc>
        <w:tc>
          <w:tcPr>
            <w:tcW w:type="dxa" w:w="2160"/>
          </w:tcPr>
          <w:p>
            <w:r>
              <w:t>Attend training, coaching, certificate courses, webinars, conferences; use platforms like **Udemy, Coursera, Udacity, Google free courses**</w:t>
            </w:r>
          </w:p>
        </w:tc>
        <w:tc>
          <w:tcPr>
            <w:tcW w:type="dxa" w:w="2160"/>
          </w:tcPr>
          <w:p>
            <w:r>
              <w:t>Start learning</w:t>
            </w:r>
          </w:p>
        </w:tc>
      </w:tr>
      <w:tr>
        <w:tc>
          <w:tcPr>
            <w:tcW w:type="dxa" w:w="2160"/>
          </w:tcPr>
          <w:p>
            <w:r>
              <w:t>**4**</w:t>
            </w:r>
          </w:p>
        </w:tc>
        <w:tc>
          <w:tcPr>
            <w:tcW w:type="dxa" w:w="2160"/>
          </w:tcPr>
          <w:p>
            <w:r>
              <w:t>**Reflect**</w:t>
            </w:r>
          </w:p>
        </w:tc>
        <w:tc>
          <w:tcPr>
            <w:tcW w:type="dxa" w:w="2160"/>
          </w:tcPr>
          <w:p>
            <w:r>
              <w:t>Consider what you learned and how it influenced your work; **write down** observations; identify areas for further improvement</w:t>
            </w:r>
          </w:p>
        </w:tc>
        <w:tc>
          <w:tcPr>
            <w:tcW w:type="dxa" w:w="2160"/>
          </w:tcPr>
          <w:p>
            <w:r>
              <w:t>Look back &amp; evaluate</w:t>
            </w:r>
          </w:p>
        </w:tc>
      </w:tr>
      <w:tr>
        <w:tc>
          <w:tcPr>
            <w:tcW w:type="dxa" w:w="2160"/>
          </w:tcPr>
          <w:p>
            <w:r>
              <w:t>**5**</w:t>
            </w:r>
          </w:p>
        </w:tc>
        <w:tc>
          <w:tcPr>
            <w:tcW w:type="dxa" w:w="2160"/>
          </w:tcPr>
          <w:p>
            <w:r>
              <w:t>**Implement**</w:t>
            </w:r>
          </w:p>
        </w:tc>
        <w:tc>
          <w:tcPr>
            <w:tcW w:type="dxa" w:w="2160"/>
          </w:tcPr>
          <w:p>
            <w:r>
              <w:t>Apply your new learning; promote internal training; request online courses; **never stop** after 1-2 certificates — participate in **lifelong learning**</w:t>
            </w:r>
          </w:p>
        </w:tc>
        <w:tc>
          <w:tcPr>
            <w:tcW w:type="dxa" w:w="2160"/>
          </w:tcPr>
          <w:p>
            <w:r>
              <w:t>Put it into practice</w:t>
            </w:r>
          </w:p>
        </w:tc>
      </w:tr>
    </w:tbl>
    <w:p/>
    <w:p>
      <w:pPr>
        <w:pStyle w:val="Heading2"/>
      </w:pPr>
      <w:r>
        <w:t>Memory Aid</w:t>
      </w:r>
    </w:p>
    <w:p>
      <w:pPr>
        <w:spacing w:before="120" w:after="120"/>
        <w:ind w:left="720"/>
      </w:pPr>
      <w:r>
        <w:rPr>
          <w:i/>
          <w:color w:val="505050"/>
        </w:rPr>
        <w:t>"I-PARI" — Identify → Plan → Act → Reflect → Implement</w:t>
      </w:r>
    </w:p>
    <w:p>
      <w:pPr>
        <w:spacing w:before="120" w:after="120"/>
        <w:ind w:left="720"/>
      </w:pPr>
      <w:r>
        <w:rPr>
          <w:i/>
          <w:color w:val="505050"/>
        </w:rPr>
        <w:t>Think: *"I PARI (I read/study)"* — the cycle of continuous learning!</w:t>
      </w:r>
    </w:p>
    <w:p>
      <w:pPr>
        <w:pStyle w:val="Heading2"/>
      </w:pPr>
      <w:r>
        <w:t>SMART Goals (with Example)</w:t>
      </w:r>
    </w:p>
    <w:p>
      <w:r/>
      <w:r>
        <w:rPr>
          <w:b/>
        </w:rPr>
        <w:t>SMART</w:t>
      </w:r>
      <w:r>
        <w:t xml:space="preserve"> = </w:t>
      </w:r>
      <w:r>
        <w:rPr>
          <w:b/>
        </w:rPr>
        <w:t>S</w:t>
      </w:r>
      <w:r>
        <w:t xml:space="preserve">pecific, </w:t>
      </w:r>
      <w:r>
        <w:rPr>
          <w:b/>
        </w:rPr>
        <w:t>M</w:t>
      </w:r>
      <w:r>
        <w:t xml:space="preserve">easurable, </w:t>
      </w:r>
      <w:r>
        <w:rPr>
          <w:b/>
        </w:rPr>
        <w:t>A</w:t>
      </w:r>
      <w:r>
        <w:t xml:space="preserve">ttainable, </w:t>
      </w:r>
      <w:r>
        <w:rPr>
          <w:b/>
        </w:rPr>
        <w:t>R</w:t>
      </w:r>
      <w:r>
        <w:t xml:space="preserve">elevant, </w:t>
      </w:r>
      <w:r>
        <w:rPr>
          <w:b/>
        </w:rPr>
        <w:t>T</w:t>
      </w:r>
      <w:r>
        <w:t>ime-bound</w:t>
      </w:r>
    </w:p>
    <w:p>
      <w:r>
        <w:rPr>
          <w:b/>
          <w:sz w:val="24"/>
        </w:rPr>
        <w:t>Example: Learning English for Freelancing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Letter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2880"/>
          </w:tcPr>
          <w:p>
            <w:r>
              <w:t>**S** — Specific</w:t>
            </w:r>
          </w:p>
        </w:tc>
        <w:tc>
          <w:tcPr>
            <w:tcW w:type="dxa" w:w="2880"/>
          </w:tcPr>
          <w:p>
            <w:r>
              <w:t>Clearly define what you want</w:t>
            </w:r>
          </w:p>
        </w:tc>
        <w:tc>
          <w:tcPr>
            <w:tcW w:type="dxa" w:w="2880"/>
          </w:tcPr>
          <w:p>
            <w:r>
              <w:t>*"I want to learn conversational English for client communication"*</w:t>
            </w:r>
          </w:p>
        </w:tc>
      </w:tr>
      <w:tr>
        <w:tc>
          <w:tcPr>
            <w:tcW w:type="dxa" w:w="2880"/>
          </w:tcPr>
          <w:p>
            <w:r>
              <w:t>**M** — Measurable</w:t>
            </w:r>
          </w:p>
        </w:tc>
        <w:tc>
          <w:tcPr>
            <w:tcW w:type="dxa" w:w="2880"/>
          </w:tcPr>
          <w:p>
            <w:r>
              <w:t>How will you track progress?</w:t>
            </w:r>
          </w:p>
        </w:tc>
        <w:tc>
          <w:tcPr>
            <w:tcW w:type="dxa" w:w="2880"/>
          </w:tcPr>
          <w:p>
            <w:r>
              <w:t>*"I will use a daily language app to track progress"*</w:t>
            </w:r>
          </w:p>
        </w:tc>
      </w:tr>
      <w:tr>
        <w:tc>
          <w:tcPr>
            <w:tcW w:type="dxa" w:w="2880"/>
          </w:tcPr>
          <w:p>
            <w:r>
              <w:t>**A** — Attainable</w:t>
            </w:r>
          </w:p>
        </w:tc>
        <w:tc>
          <w:tcPr>
            <w:tcW w:type="dxa" w:w="2880"/>
          </w:tcPr>
          <w:p>
            <w:r>
              <w:t>Is it realistically achievable?</w:t>
            </w:r>
          </w:p>
        </w:tc>
        <w:tc>
          <w:tcPr>
            <w:tcW w:type="dxa" w:w="2880"/>
          </w:tcPr>
          <w:p>
            <w:r>
              <w:t>*"I know English speakers on social media to practice with"*</w:t>
            </w:r>
          </w:p>
        </w:tc>
      </w:tr>
      <w:tr>
        <w:tc>
          <w:tcPr>
            <w:tcW w:type="dxa" w:w="2880"/>
          </w:tcPr>
          <w:p>
            <w:r>
              <w:t>**R** — Relevant</w:t>
            </w:r>
          </w:p>
        </w:tc>
        <w:tc>
          <w:tcPr>
            <w:tcW w:type="dxa" w:w="2880"/>
          </w:tcPr>
          <w:p>
            <w:r>
              <w:t>Does it matter to your career?</w:t>
            </w:r>
          </w:p>
        </w:tc>
        <w:tc>
          <w:tcPr>
            <w:tcW w:type="dxa" w:w="2880"/>
          </w:tcPr>
          <w:p>
            <w:r>
              <w:t>*"Most of my freelance clients are native English speakers"*</w:t>
            </w:r>
          </w:p>
        </w:tc>
      </w:tr>
      <w:tr>
        <w:tc>
          <w:tcPr>
            <w:tcW w:type="dxa" w:w="2880"/>
          </w:tcPr>
          <w:p>
            <w:r>
              <w:t>**T** — Time-bound</w:t>
            </w:r>
          </w:p>
        </w:tc>
        <w:tc>
          <w:tcPr>
            <w:tcW w:type="dxa" w:w="2880"/>
          </w:tcPr>
          <w:p>
            <w:r>
              <w:t>Set a deadline</w:t>
            </w:r>
          </w:p>
        </w:tc>
        <w:tc>
          <w:tcPr>
            <w:tcW w:type="dxa" w:w="2880"/>
          </w:tcPr>
          <w:p>
            <w:r>
              <w:t>*"I want to learn in the next 3 months"*</w:t>
            </w:r>
          </w:p>
        </w:tc>
      </w:tr>
    </w:tbl>
    <w:p/>
    <w:p>
      <w:pPr>
        <w:pBdr>
          <w:bottom w:val="single" w:sz="6" w:space="1" w:color="000000"/>
        </w:pBdr>
      </w:pPr>
    </w:p>
    <w:p>
      <w:pPr>
        <w:pStyle w:val="Heading1"/>
      </w:pPr>
      <w:r>
        <w:t>7. Quick Revision Cheat Sheet</w:t>
      </w:r>
    </w:p>
    <w:p>
      <w:pPr>
        <w:spacing w:before="120" w:after="120"/>
        <w:ind w:left="720"/>
      </w:pPr>
      <w:r>
        <w:rPr>
          <w:i/>
          <w:color w:val="505050"/>
        </w:rPr>
        <w:t>One-liner per topic — read this 5 minutes before the exam!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Week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Topic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One-Liner to Remember</w:t>
            </w:r>
          </w:p>
        </w:tc>
      </w:tr>
      <w:tr>
        <w:tc>
          <w:tcPr>
            <w:tcW w:type="dxa" w:w="2880"/>
          </w:tcPr>
          <w:p>
            <w:r>
              <w:t>**8**</w:t>
            </w:r>
          </w:p>
        </w:tc>
        <w:tc>
          <w:tcPr>
            <w:tcW w:type="dxa" w:w="2880"/>
          </w:tcPr>
          <w:p>
            <w:r>
              <w:t>Ethics</w:t>
            </w:r>
          </w:p>
        </w:tc>
        <w:tc>
          <w:tcPr>
            <w:tcW w:type="dxa" w:w="2880"/>
          </w:tcPr>
          <w:p>
            <w:r>
              <w:t>5 ethics codes: **ACM, Fairness, Security, Cyber Bullying, Discrimination** — always refuse unethical offers, report to **NR3C** if cyberbullied</w:t>
            </w:r>
          </w:p>
        </w:tc>
      </w:tr>
      <w:tr>
        <w:tc>
          <w:tcPr>
            <w:tcW w:type="dxa" w:w="2880"/>
          </w:tcPr>
          <w:p>
            <w:r>
              <w:t>**9-10**</w:t>
            </w:r>
          </w:p>
        </w:tc>
        <w:tc>
          <w:tcPr>
            <w:tcW w:type="dxa" w:w="2880"/>
          </w:tcPr>
          <w:p>
            <w:r>
              <w:t>HRM</w:t>
            </w:r>
          </w:p>
        </w:tc>
        <w:tc>
          <w:tcPr>
            <w:tcW w:type="dxa" w:w="2880"/>
          </w:tcPr>
          <w:p>
            <w:r>
              <w:t>HRM maximizes employee performance; 3 management levels: **Strategic** (CEO) → **Tactical** (Managers) → **Operational** (Supervisors)</w:t>
            </w:r>
          </w:p>
        </w:tc>
      </w:tr>
      <w:tr>
        <w:tc>
          <w:tcPr>
            <w:tcW w:type="dxa" w:w="2880"/>
          </w:tcPr>
          <w:p>
            <w:r>
              <w:t>**11-12**</w:t>
            </w:r>
          </w:p>
        </w:tc>
        <w:tc>
          <w:tcPr>
            <w:tcW w:type="dxa" w:w="2880"/>
          </w:tcPr>
          <w:p>
            <w:r>
              <w:t>Software Liability</w:t>
            </w:r>
          </w:p>
        </w:tc>
        <w:tc>
          <w:tcPr>
            <w:tcW w:type="dxa" w:w="2880"/>
          </w:tcPr>
          <w:p>
            <w:r>
              <w:t>Bugs: **Out of Bound** &amp; **Security**; OS fails from **software** (virus, bad install) or **hardware** (RAM, PSU); OLTP = online transactions; **Distributed DB &gt; Centralized DB** for fault tolerance</w:t>
            </w:r>
          </w:p>
        </w:tc>
      </w:tr>
      <w:tr>
        <w:tc>
          <w:tcPr>
            <w:tcW w:type="dxa" w:w="2880"/>
          </w:tcPr>
          <w:p>
            <w:r>
              <w:t>**15**</w:t>
            </w:r>
          </w:p>
        </w:tc>
        <w:tc>
          <w:tcPr>
            <w:tcW w:type="dxa" w:w="2880"/>
          </w:tcPr>
          <w:p>
            <w:r>
              <w:t>Cashflow Quadrant</w:t>
            </w:r>
          </w:p>
        </w:tc>
        <w:tc>
          <w:tcPr>
            <w:tcW w:type="dxa" w:w="2880"/>
          </w:tcPr>
          <w:p>
            <w:r>
              <w:t>**E-S-B-I**: Employee → Self-Employed → Business Owner → Investor; financial freedom increases left-to-right; *"The more you learn, the more you earn"*</w:t>
            </w:r>
          </w:p>
        </w:tc>
      </w:tr>
      <w:tr>
        <w:tc>
          <w:tcPr>
            <w:tcW w:type="dxa" w:w="2880"/>
          </w:tcPr>
          <w:p>
            <w:r>
              <w:t>**15-16**</w:t>
            </w:r>
          </w:p>
        </w:tc>
        <w:tc>
          <w:tcPr>
            <w:tcW w:type="dxa" w:w="2880"/>
          </w:tcPr>
          <w:p>
            <w:r>
              <w:t>CV vs Resume</w:t>
            </w:r>
          </w:p>
        </w:tc>
        <w:tc>
          <w:tcPr>
            <w:tcW w:type="dxa" w:w="2880"/>
          </w:tcPr>
          <w:p>
            <w:r>
              <w:t>**CV** = full career, no page limit, academic; **Resume** = 1-2 pages, job-specific; Cover letter: **Know → Show → Match → Meet**</w:t>
            </w:r>
          </w:p>
        </w:tc>
      </w:tr>
      <w:tr>
        <w:tc>
          <w:tcPr>
            <w:tcW w:type="dxa" w:w="2880"/>
          </w:tcPr>
          <w:p>
            <w:r>
              <w:t>**16**</w:t>
            </w:r>
          </w:p>
        </w:tc>
        <w:tc>
          <w:tcPr>
            <w:tcW w:type="dxa" w:w="2880"/>
          </w:tcPr>
          <w:p>
            <w:r>
              <w:t>CPD</w:t>
            </w:r>
          </w:p>
        </w:tc>
        <w:tc>
          <w:tcPr>
            <w:tcW w:type="dxa" w:w="2880"/>
          </w:tcPr>
          <w:p>
            <w:r>
              <w:t>**I-PARI**: Identify → Plan → Act → Reflect → Implement; use **SMART** goals; **never stop learning**</w:t>
            </w:r>
          </w:p>
        </w:tc>
      </w:tr>
    </w:tbl>
    <w:p/>
    <w:p>
      <w:pPr>
        <w:pBdr>
          <w:bottom w:val="single" w:sz="6" w:space="1" w:color="000000"/>
        </w:pBdr>
      </w:pPr>
    </w:p>
    <w:p>
      <w:pPr>
        <w:spacing w:before="120" w:after="120"/>
        <w:ind w:left="720"/>
      </w:pPr>
      <w:r>
        <w:rPr>
          <w:i/>
          <w:color w:val="505050"/>
        </w:rPr>
        <w:t>Good luck with your exam! Remember: understand the concepts, don't just memorize.</w:t>
      </w:r>
    </w:p>
    <w:p>
      <w:pPr>
        <w:spacing w:before="120" w:after="120"/>
        <w:ind w:left="720"/>
      </w:pPr>
      <w:r>
        <w:rPr>
          <w:i/>
          <w:color w:val="505050"/>
        </w:rPr>
        <w:t>Focus on the tables and memory aids — they'll help you recall quickly under pressure.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