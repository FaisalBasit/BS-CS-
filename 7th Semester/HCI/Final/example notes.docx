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7700" w14:textId="77777777" w:rsidR="00745B24" w:rsidRDefault="00745B24" w:rsidP="00745B24">
      <w:pPr>
        <w:pStyle w:val="Heading1"/>
        <w:spacing w:before="0" w:line="240" w:lineRule="auto"/>
      </w:pPr>
      <w:bookmarkStart w:id="0" w:name="_GoBack"/>
      <w:bookmarkEnd w:id="0"/>
      <w:r>
        <w:t>2. USER PERSONAS</w:t>
      </w:r>
    </w:p>
    <w:p w14:paraId="435D1A9C" w14:textId="77777777" w:rsidR="00745B24" w:rsidRDefault="00745B24" w:rsidP="00745B24">
      <w:pPr>
        <w:pStyle w:val="Heading2"/>
        <w:spacing w:line="240" w:lineRule="auto"/>
      </w:pPr>
      <w:r>
        <w:t>2.1 What Is a Persona?</w:t>
      </w:r>
    </w:p>
    <w:p w14:paraId="65D2A3D1" w14:textId="77777777" w:rsidR="00745B24" w:rsidRDefault="00745B24" w:rsidP="00745B24">
      <w:pPr>
        <w:spacing w:after="0" w:line="240" w:lineRule="auto"/>
      </w:pPr>
      <w:r>
        <w:rPr>
          <w:b/>
        </w:rPr>
        <w:t>Simple Definition:</w:t>
      </w:r>
      <w:r>
        <w:t xml:space="preserve"> A persona is a </w:t>
      </w:r>
      <w:r>
        <w:rPr>
          <w:b/>
        </w:rPr>
        <w:t>made-up character</w:t>
      </w:r>
      <w:r>
        <w:t xml:space="preserve"> that represents a real group of your users. It's not one real person—it's a mix of many real people you've studied.</w:t>
      </w:r>
    </w:p>
    <w:p w14:paraId="5CE37E43" w14:textId="77777777" w:rsidR="00745B24" w:rsidRDefault="00745B24" w:rsidP="00745B24">
      <w:pPr>
        <w:spacing w:after="0" w:line="240" w:lineRule="auto"/>
      </w:pPr>
      <w:r>
        <w:rPr>
          <w:b/>
        </w:rPr>
        <w:t>Think of it like this:</w:t>
      </w:r>
      <w:r>
        <w:t xml:space="preserve"> Instead of saying "our users are students aged 18-25 who use phones", you create "Ali - a 20-year-old university student who orders food while studying".</w:t>
      </w:r>
    </w:p>
    <w:p w14:paraId="1E6FBB6A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Why do we need personas?</w:t>
      </w:r>
    </w:p>
    <w:p w14:paraId="3F759AA3" w14:textId="77777777" w:rsidR="00745B24" w:rsidRDefault="00745B24" w:rsidP="00745B24">
      <w:pPr>
        <w:pStyle w:val="ListBullet"/>
        <w:spacing w:after="0" w:line="240" w:lineRule="auto"/>
      </w:pPr>
      <w:r>
        <w:t>You can't design for "everyone" (designing for everyone = designing for no one)</w:t>
      </w:r>
    </w:p>
    <w:p w14:paraId="1DBA43D9" w14:textId="77777777" w:rsidR="00745B24" w:rsidRDefault="00745B24" w:rsidP="00745B24">
      <w:pPr>
        <w:pStyle w:val="ListBullet"/>
        <w:spacing w:after="0" w:line="240" w:lineRule="auto"/>
      </w:pPr>
      <w:r>
        <w:t xml:space="preserve">Personas help you focus on </w:t>
      </w:r>
      <w:r>
        <w:rPr>
          <w:b/>
        </w:rPr>
        <w:t>specific real people</w:t>
      </w:r>
      <w:r>
        <w:t xml:space="preserve"> instead of imaginary general users</w:t>
      </w:r>
    </w:p>
    <w:p w14:paraId="0DC98D23" w14:textId="77777777" w:rsidR="00745B24" w:rsidRDefault="00745B24" w:rsidP="00745B24">
      <w:pPr>
        <w:pStyle w:val="ListBullet"/>
        <w:spacing w:after="0" w:line="240" w:lineRule="auto"/>
      </w:pPr>
      <w:r>
        <w:t>It's easier to remember 4 characters than 4000 survey responses</w:t>
      </w:r>
    </w:p>
    <w:p w14:paraId="08383F20" w14:textId="77777777" w:rsidR="00745B24" w:rsidRDefault="00745B24" w:rsidP="00745B24">
      <w:pPr>
        <w:pStyle w:val="ListBullet"/>
        <w:spacing w:after="0" w:line="240" w:lineRule="auto"/>
      </w:pPr>
      <w:r>
        <w:t>When making decisions, you can ask "Would Ali like this feature?"</w:t>
      </w:r>
    </w:p>
    <w:p w14:paraId="70DA6612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Remember This:</w:t>
      </w:r>
    </w:p>
    <w:p w14:paraId="058AAA44" w14:textId="77777777" w:rsidR="00745B24" w:rsidRDefault="00745B24" w:rsidP="00745B24">
      <w:pPr>
        <w:pStyle w:val="ListBullet"/>
        <w:spacing w:after="0" w:line="240" w:lineRule="auto"/>
      </w:pPr>
      <w:r>
        <w:t>Persona = Fake person based on real research</w:t>
      </w:r>
    </w:p>
    <w:p w14:paraId="33B2B192" w14:textId="77777777" w:rsidR="00745B24" w:rsidRDefault="00745B24" w:rsidP="00745B24">
      <w:pPr>
        <w:pStyle w:val="ListBullet"/>
        <w:spacing w:after="0" w:line="240" w:lineRule="auto"/>
      </w:pPr>
      <w:r>
        <w:t>Purpose = Design for a specific somebody, not generic everybody</w:t>
      </w:r>
    </w:p>
    <w:p w14:paraId="2DE9DC60" w14:textId="77777777" w:rsidR="00745B24" w:rsidRDefault="00745B24" w:rsidP="00745B24">
      <w:pPr>
        <w:pStyle w:val="Heading2"/>
        <w:spacing w:line="240" w:lineRule="auto"/>
      </w:pPr>
      <w:r>
        <w:t>2.2 How to Create Personas: 8 Steps (Made Simple)</w:t>
      </w:r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2695"/>
        <w:gridCol w:w="4590"/>
        <w:gridCol w:w="4050"/>
      </w:tblGrid>
      <w:tr w:rsidR="00745B24" w14:paraId="71859A15" w14:textId="77777777" w:rsidTr="00745B24">
        <w:tc>
          <w:tcPr>
            <w:tcW w:w="2695" w:type="dxa"/>
            <w:shd w:val="clear" w:color="auto" w:fill="D9E2F3"/>
          </w:tcPr>
          <w:p w14:paraId="7FB80951" w14:textId="77777777" w:rsidR="00745B24" w:rsidRDefault="00745B24" w:rsidP="00E77204">
            <w:r>
              <w:rPr>
                <w:b/>
              </w:rPr>
              <w:t>Step</w:t>
            </w:r>
          </w:p>
        </w:tc>
        <w:tc>
          <w:tcPr>
            <w:tcW w:w="4590" w:type="dxa"/>
            <w:shd w:val="clear" w:color="auto" w:fill="D9E2F3"/>
          </w:tcPr>
          <w:p w14:paraId="524A5C57" w14:textId="77777777" w:rsidR="00745B24" w:rsidRDefault="00745B24" w:rsidP="00E77204">
            <w:r>
              <w:rPr>
                <w:b/>
              </w:rPr>
              <w:t xml:space="preserve">What </w:t>
            </w:r>
            <w:proofErr w:type="gramStart"/>
            <w:r>
              <w:rPr>
                <w:b/>
              </w:rPr>
              <w:t>To</w:t>
            </w:r>
            <w:proofErr w:type="gramEnd"/>
            <w:r>
              <w:rPr>
                <w:b/>
              </w:rPr>
              <w:t xml:space="preserve"> Do</w:t>
            </w:r>
          </w:p>
        </w:tc>
        <w:tc>
          <w:tcPr>
            <w:tcW w:w="4050" w:type="dxa"/>
            <w:shd w:val="clear" w:color="auto" w:fill="D9E2F3"/>
          </w:tcPr>
          <w:p w14:paraId="09C54F73" w14:textId="77777777" w:rsidR="00745B24" w:rsidRDefault="00745B24" w:rsidP="00E77204">
            <w:r>
              <w:rPr>
                <w:b/>
              </w:rPr>
              <w:t>Example</w:t>
            </w:r>
          </w:p>
        </w:tc>
      </w:tr>
      <w:tr w:rsidR="00745B24" w14:paraId="2F20A370" w14:textId="77777777" w:rsidTr="00745B24">
        <w:tc>
          <w:tcPr>
            <w:tcW w:w="2695" w:type="dxa"/>
          </w:tcPr>
          <w:p w14:paraId="2D751762" w14:textId="77777777" w:rsidR="00745B24" w:rsidRDefault="00745B24" w:rsidP="00E77204">
            <w:r>
              <w:t>**1. Decide sample size**</w:t>
            </w:r>
          </w:p>
        </w:tc>
        <w:tc>
          <w:tcPr>
            <w:tcW w:w="4590" w:type="dxa"/>
          </w:tcPr>
          <w:p w14:paraId="000ED8E8" w14:textId="77777777" w:rsidR="00745B24" w:rsidRDefault="00745B24" w:rsidP="00E77204">
            <w:r>
              <w:t>Figure out how many people to interview/survey</w:t>
            </w:r>
          </w:p>
        </w:tc>
        <w:tc>
          <w:tcPr>
            <w:tcW w:w="4050" w:type="dxa"/>
          </w:tcPr>
          <w:p w14:paraId="54A3E8A3" w14:textId="77777777" w:rsidR="00745B24" w:rsidRDefault="00745B24" w:rsidP="00E77204">
            <w:r>
              <w:t>"We'll survey 50 students"</w:t>
            </w:r>
          </w:p>
        </w:tc>
      </w:tr>
      <w:tr w:rsidR="00745B24" w14:paraId="4F5D9466" w14:textId="77777777" w:rsidTr="00745B24">
        <w:tc>
          <w:tcPr>
            <w:tcW w:w="2695" w:type="dxa"/>
          </w:tcPr>
          <w:p w14:paraId="122AC839" w14:textId="77777777" w:rsidR="00745B24" w:rsidRDefault="00745B24" w:rsidP="00E77204">
            <w:r>
              <w:t>**2. Collect data**</w:t>
            </w:r>
          </w:p>
        </w:tc>
        <w:tc>
          <w:tcPr>
            <w:tcW w:w="4590" w:type="dxa"/>
          </w:tcPr>
          <w:p w14:paraId="0E4FDF98" w14:textId="77777777" w:rsidR="00745B24" w:rsidRDefault="00745B24" w:rsidP="00E77204">
            <w:r>
              <w:t>Use surveys, interviews, watching users</w:t>
            </w:r>
          </w:p>
        </w:tc>
        <w:tc>
          <w:tcPr>
            <w:tcW w:w="4050" w:type="dxa"/>
          </w:tcPr>
          <w:p w14:paraId="29417621" w14:textId="77777777" w:rsidR="00745B24" w:rsidRDefault="00745B24" w:rsidP="00E77204">
            <w:r>
              <w:t>Ask users about their problems</w:t>
            </w:r>
          </w:p>
        </w:tc>
      </w:tr>
      <w:tr w:rsidR="00745B24" w14:paraId="37EFA565" w14:textId="77777777" w:rsidTr="00745B24">
        <w:tc>
          <w:tcPr>
            <w:tcW w:w="2695" w:type="dxa"/>
          </w:tcPr>
          <w:p w14:paraId="5412E0AC" w14:textId="77777777" w:rsidR="00745B24" w:rsidRDefault="00745B24" w:rsidP="00E77204">
            <w:r>
              <w:t>**3. Find patterns**</w:t>
            </w:r>
          </w:p>
        </w:tc>
        <w:tc>
          <w:tcPr>
            <w:tcW w:w="4590" w:type="dxa"/>
          </w:tcPr>
          <w:p w14:paraId="73421B98" w14:textId="77777777" w:rsidR="00745B24" w:rsidRDefault="00745B24" w:rsidP="00E77204">
            <w:r>
              <w:t>Read all responses, note what's similar</w:t>
            </w:r>
          </w:p>
        </w:tc>
        <w:tc>
          <w:tcPr>
            <w:tcW w:w="4050" w:type="dxa"/>
          </w:tcPr>
          <w:p w14:paraId="4A2992C0" w14:textId="77777777" w:rsidR="00745B24" w:rsidRDefault="00745B24" w:rsidP="00E77204">
            <w:r>
              <w:t>"Most users complain about slow loading"</w:t>
            </w:r>
          </w:p>
        </w:tc>
      </w:tr>
      <w:tr w:rsidR="00745B24" w14:paraId="6B6D472E" w14:textId="77777777" w:rsidTr="00745B24">
        <w:tc>
          <w:tcPr>
            <w:tcW w:w="2695" w:type="dxa"/>
          </w:tcPr>
          <w:p w14:paraId="7FA8DEC4" w14:textId="77777777" w:rsidR="00745B24" w:rsidRDefault="00745B24" w:rsidP="00E77204">
            <w:r>
              <w:t>**4. Create 3-6 personas**</w:t>
            </w:r>
          </w:p>
        </w:tc>
        <w:tc>
          <w:tcPr>
            <w:tcW w:w="4590" w:type="dxa"/>
          </w:tcPr>
          <w:p w14:paraId="0C77058F" w14:textId="77777777" w:rsidR="00745B24" w:rsidRDefault="00745B24" w:rsidP="00E77204">
            <w:r>
              <w:t>Group similar users into character profiles</w:t>
            </w:r>
          </w:p>
        </w:tc>
        <w:tc>
          <w:tcPr>
            <w:tcW w:w="4050" w:type="dxa"/>
          </w:tcPr>
          <w:p w14:paraId="4D1CF845" w14:textId="77777777" w:rsidR="00745B24" w:rsidRDefault="00745B24" w:rsidP="00E77204">
            <w:r>
              <w:t>Budget students, Working professionals</w:t>
            </w:r>
          </w:p>
        </w:tc>
      </w:tr>
      <w:tr w:rsidR="00745B24" w14:paraId="73B53C81" w14:textId="77777777" w:rsidTr="00745B24">
        <w:tc>
          <w:tcPr>
            <w:tcW w:w="2695" w:type="dxa"/>
          </w:tcPr>
          <w:p w14:paraId="5A50A0ED" w14:textId="77777777" w:rsidR="00745B24" w:rsidRDefault="00745B24" w:rsidP="00E77204">
            <w:r>
              <w:t>**5. Validate**</w:t>
            </w:r>
          </w:p>
        </w:tc>
        <w:tc>
          <w:tcPr>
            <w:tcW w:w="4590" w:type="dxa"/>
          </w:tcPr>
          <w:p w14:paraId="623A8F9E" w14:textId="77777777" w:rsidR="00745B24" w:rsidRDefault="00745B24" w:rsidP="00E77204">
            <w:r>
              <w:t>Interview real users to check if personas are accurate</w:t>
            </w:r>
          </w:p>
        </w:tc>
        <w:tc>
          <w:tcPr>
            <w:tcW w:w="4050" w:type="dxa"/>
          </w:tcPr>
          <w:p w14:paraId="7BA49356" w14:textId="77777777" w:rsidR="00745B24" w:rsidRDefault="00745B24" w:rsidP="00E77204">
            <w:r>
              <w:t>"Does this description match you?"</w:t>
            </w:r>
          </w:p>
        </w:tc>
      </w:tr>
      <w:tr w:rsidR="00745B24" w14:paraId="6040333A" w14:textId="77777777" w:rsidTr="00745B24">
        <w:tc>
          <w:tcPr>
            <w:tcW w:w="2695" w:type="dxa"/>
          </w:tcPr>
          <w:p w14:paraId="0ADF2138" w14:textId="77777777" w:rsidR="00745B24" w:rsidRDefault="00745B24" w:rsidP="00E77204">
            <w:r>
              <w:t>**6. Categorize**</w:t>
            </w:r>
          </w:p>
        </w:tc>
        <w:tc>
          <w:tcPr>
            <w:tcW w:w="4590" w:type="dxa"/>
          </w:tcPr>
          <w:p w14:paraId="2D0A1AAA" w14:textId="77777777" w:rsidR="00745B24" w:rsidRDefault="00745B24" w:rsidP="00E77204">
            <w:r>
              <w:t>Put each studied user into one persona</w:t>
            </w:r>
          </w:p>
        </w:tc>
        <w:tc>
          <w:tcPr>
            <w:tcW w:w="4050" w:type="dxa"/>
          </w:tcPr>
          <w:p w14:paraId="77ADC3DF" w14:textId="77777777" w:rsidR="00745B24" w:rsidRDefault="00745B24" w:rsidP="00E77204">
            <w:r>
              <w:t>"This user is like Budget Student Bilal"</w:t>
            </w:r>
          </w:p>
        </w:tc>
      </w:tr>
      <w:tr w:rsidR="00745B24" w14:paraId="6F728D00" w14:textId="77777777" w:rsidTr="00745B24">
        <w:tc>
          <w:tcPr>
            <w:tcW w:w="2695" w:type="dxa"/>
          </w:tcPr>
          <w:p w14:paraId="19FA2398" w14:textId="77777777" w:rsidR="00745B24" w:rsidRDefault="00745B24" w:rsidP="00E77204">
            <w:r>
              <w:t>**7. Note outliers**</w:t>
            </w:r>
          </w:p>
        </w:tc>
        <w:tc>
          <w:tcPr>
            <w:tcW w:w="4590" w:type="dxa"/>
          </w:tcPr>
          <w:p w14:paraId="2C344ACC" w14:textId="77777777" w:rsidR="00745B24" w:rsidRDefault="00745B24" w:rsidP="00E77204">
            <w:r>
              <w:t>Track users who don't fit any persona</w:t>
            </w:r>
          </w:p>
        </w:tc>
        <w:tc>
          <w:tcPr>
            <w:tcW w:w="4050" w:type="dxa"/>
          </w:tcPr>
          <w:p w14:paraId="6D264002" w14:textId="77777777" w:rsidR="00745B24" w:rsidRDefault="00745B24" w:rsidP="00E77204">
            <w:r>
              <w:t>Helps know who you're NOT designing for</w:t>
            </w:r>
          </w:p>
        </w:tc>
      </w:tr>
      <w:tr w:rsidR="00745B24" w14:paraId="0D346044" w14:textId="77777777" w:rsidTr="00745B24">
        <w:tc>
          <w:tcPr>
            <w:tcW w:w="2695" w:type="dxa"/>
          </w:tcPr>
          <w:p w14:paraId="18983802" w14:textId="77777777" w:rsidR="00745B24" w:rsidRDefault="00745B24" w:rsidP="00E77204">
            <w:r>
              <w:t>**8. Name them**</w:t>
            </w:r>
          </w:p>
        </w:tc>
        <w:tc>
          <w:tcPr>
            <w:tcW w:w="4590" w:type="dxa"/>
          </w:tcPr>
          <w:p w14:paraId="22A953B5" w14:textId="77777777" w:rsidR="00745B24" w:rsidRDefault="00745B24" w:rsidP="00E77204">
            <w:r>
              <w:t>Give memorable names</w:t>
            </w:r>
          </w:p>
        </w:tc>
        <w:tc>
          <w:tcPr>
            <w:tcW w:w="4050" w:type="dxa"/>
          </w:tcPr>
          <w:p w14:paraId="54FD1C52" w14:textId="77777777" w:rsidR="00745B24" w:rsidRDefault="00745B24" w:rsidP="00E77204">
            <w:r>
              <w:t>"Budget Bilal", "Professional Priya"</w:t>
            </w:r>
          </w:p>
        </w:tc>
      </w:tr>
    </w:tbl>
    <w:p w14:paraId="2D5DC874" w14:textId="77777777" w:rsidR="00745B24" w:rsidRDefault="00745B24" w:rsidP="00745B24">
      <w:pPr>
        <w:spacing w:after="0" w:line="240" w:lineRule="auto"/>
      </w:pPr>
    </w:p>
    <w:p w14:paraId="00491EC3" w14:textId="6481F074" w:rsidR="00745B24" w:rsidRDefault="00745B24" w:rsidP="00745B24">
      <w:pPr>
        <w:spacing w:after="0" w:line="240" w:lineRule="auto"/>
      </w:pPr>
      <w:r>
        <w:rPr>
          <w:b/>
          <w:sz w:val="24"/>
        </w:rPr>
        <w:t xml:space="preserve">Key Numbers: </w:t>
      </w:r>
      <w:r>
        <w:t xml:space="preserve">Keep </w:t>
      </w:r>
      <w:r>
        <w:rPr>
          <w:b/>
        </w:rPr>
        <w:t>3 to 6 personas</w:t>
      </w:r>
      <w:r>
        <w:t xml:space="preserve"> (less than 3 = too simple, more than 6 = hard to remember)</w:t>
      </w:r>
    </w:p>
    <w:p w14:paraId="4A600548" w14:textId="77777777" w:rsidR="00745B24" w:rsidRDefault="00745B24" w:rsidP="00745B24">
      <w:pPr>
        <w:pStyle w:val="Heading2"/>
        <w:spacing w:line="240" w:lineRule="auto"/>
      </w:pPr>
      <w:r>
        <w:t>2.3 What Goes in a Persona Template?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4045"/>
        <w:gridCol w:w="3960"/>
      </w:tblGrid>
      <w:tr w:rsidR="00745B24" w14:paraId="54C9025F" w14:textId="77777777" w:rsidTr="00745B24">
        <w:tc>
          <w:tcPr>
            <w:tcW w:w="2880" w:type="dxa"/>
            <w:shd w:val="clear" w:color="auto" w:fill="D9E2F3"/>
          </w:tcPr>
          <w:p w14:paraId="60B782EE" w14:textId="77777777" w:rsidR="00745B24" w:rsidRDefault="00745B24" w:rsidP="00E77204">
            <w:r>
              <w:rPr>
                <w:b/>
              </w:rPr>
              <w:t>Part</w:t>
            </w:r>
          </w:p>
        </w:tc>
        <w:tc>
          <w:tcPr>
            <w:tcW w:w="4045" w:type="dxa"/>
            <w:shd w:val="clear" w:color="auto" w:fill="D9E2F3"/>
          </w:tcPr>
          <w:p w14:paraId="7B26D440" w14:textId="77777777" w:rsidR="00745B24" w:rsidRDefault="00745B24" w:rsidP="00E77204">
            <w:r>
              <w:rPr>
                <w:b/>
              </w:rPr>
              <w:t>What It Means</w:t>
            </w:r>
          </w:p>
        </w:tc>
        <w:tc>
          <w:tcPr>
            <w:tcW w:w="3960" w:type="dxa"/>
            <w:shd w:val="clear" w:color="auto" w:fill="D9E2F3"/>
          </w:tcPr>
          <w:p w14:paraId="1BA99BC1" w14:textId="77777777" w:rsidR="00745B24" w:rsidRDefault="00745B24" w:rsidP="00E77204">
            <w:r>
              <w:rPr>
                <w:b/>
              </w:rPr>
              <w:t>Example</w:t>
            </w:r>
          </w:p>
        </w:tc>
      </w:tr>
      <w:tr w:rsidR="00745B24" w14:paraId="4C9BF264" w14:textId="77777777" w:rsidTr="00745B24">
        <w:tc>
          <w:tcPr>
            <w:tcW w:w="2880" w:type="dxa"/>
          </w:tcPr>
          <w:p w14:paraId="3E6CC663" w14:textId="77777777" w:rsidR="00745B24" w:rsidRDefault="00745B24" w:rsidP="00E77204">
            <w:r>
              <w:t>Name &amp; Photo</w:t>
            </w:r>
          </w:p>
        </w:tc>
        <w:tc>
          <w:tcPr>
            <w:tcW w:w="4045" w:type="dxa"/>
          </w:tcPr>
          <w:p w14:paraId="6E038F91" w14:textId="77777777" w:rsidR="00745B24" w:rsidRDefault="00745B24" w:rsidP="00E77204">
            <w:r>
              <w:t>Made-up name + stock photo</w:t>
            </w:r>
          </w:p>
        </w:tc>
        <w:tc>
          <w:tcPr>
            <w:tcW w:w="3960" w:type="dxa"/>
          </w:tcPr>
          <w:p w14:paraId="19A79215" w14:textId="77777777" w:rsidR="00745B24" w:rsidRDefault="00745B24" w:rsidP="00E77204">
            <w:r>
              <w:t>"Budget Bilal" + picture</w:t>
            </w:r>
          </w:p>
        </w:tc>
      </w:tr>
      <w:tr w:rsidR="00745B24" w14:paraId="25043405" w14:textId="77777777" w:rsidTr="00745B24">
        <w:tc>
          <w:tcPr>
            <w:tcW w:w="2880" w:type="dxa"/>
          </w:tcPr>
          <w:p w14:paraId="15AEBA1A" w14:textId="77777777" w:rsidR="00745B24" w:rsidRDefault="00745B24" w:rsidP="00E77204">
            <w:r>
              <w:t>Demographics</w:t>
            </w:r>
          </w:p>
        </w:tc>
        <w:tc>
          <w:tcPr>
            <w:tcW w:w="4045" w:type="dxa"/>
          </w:tcPr>
          <w:p w14:paraId="6B262DC4" w14:textId="77777777" w:rsidR="00745B24" w:rsidRDefault="00745B24" w:rsidP="00E77204">
            <w:r>
              <w:t>Age, job, location (only relevant ones)</w:t>
            </w:r>
          </w:p>
        </w:tc>
        <w:tc>
          <w:tcPr>
            <w:tcW w:w="3960" w:type="dxa"/>
          </w:tcPr>
          <w:p w14:paraId="32B6AC7E" w14:textId="77777777" w:rsidR="00745B24" w:rsidRDefault="00745B24" w:rsidP="00E77204">
            <w:r>
              <w:t>22, Student, Karachi</w:t>
            </w:r>
          </w:p>
        </w:tc>
      </w:tr>
      <w:tr w:rsidR="00745B24" w14:paraId="471D7F29" w14:textId="77777777" w:rsidTr="00745B24">
        <w:tc>
          <w:tcPr>
            <w:tcW w:w="2880" w:type="dxa"/>
          </w:tcPr>
          <w:p w14:paraId="2D4C59EB" w14:textId="77777777" w:rsidR="00745B24" w:rsidRDefault="00745B24" w:rsidP="00E77204">
            <w:r>
              <w:t>Goals</w:t>
            </w:r>
          </w:p>
        </w:tc>
        <w:tc>
          <w:tcPr>
            <w:tcW w:w="4045" w:type="dxa"/>
          </w:tcPr>
          <w:p w14:paraId="65224564" w14:textId="77777777" w:rsidR="00745B24" w:rsidRDefault="00745B24" w:rsidP="00E77204">
            <w:r>
              <w:t>What they want to achieve</w:t>
            </w:r>
          </w:p>
        </w:tc>
        <w:tc>
          <w:tcPr>
            <w:tcW w:w="3960" w:type="dxa"/>
          </w:tcPr>
          <w:p w14:paraId="6ECCEFEE" w14:textId="77777777" w:rsidR="00745B24" w:rsidRDefault="00745B24" w:rsidP="00E77204">
            <w:r>
              <w:t>"Order cheap food fast"</w:t>
            </w:r>
          </w:p>
        </w:tc>
      </w:tr>
      <w:tr w:rsidR="00745B24" w14:paraId="0F147013" w14:textId="77777777" w:rsidTr="00745B24">
        <w:tc>
          <w:tcPr>
            <w:tcW w:w="2880" w:type="dxa"/>
          </w:tcPr>
          <w:p w14:paraId="51A431EB" w14:textId="77777777" w:rsidR="00745B24" w:rsidRDefault="00745B24" w:rsidP="00E77204">
            <w:r>
              <w:t>Frustrations</w:t>
            </w:r>
          </w:p>
        </w:tc>
        <w:tc>
          <w:tcPr>
            <w:tcW w:w="4045" w:type="dxa"/>
          </w:tcPr>
          <w:p w14:paraId="231BDF09" w14:textId="77777777" w:rsidR="00745B24" w:rsidRDefault="00745B24" w:rsidP="00E77204">
            <w:r>
              <w:t>What annoys them</w:t>
            </w:r>
          </w:p>
        </w:tc>
        <w:tc>
          <w:tcPr>
            <w:tcW w:w="3960" w:type="dxa"/>
          </w:tcPr>
          <w:p w14:paraId="7F482DDD" w14:textId="77777777" w:rsidR="00745B24" w:rsidRDefault="00745B24" w:rsidP="00E77204">
            <w:r>
              <w:t>"Apps are too slow"</w:t>
            </w:r>
          </w:p>
        </w:tc>
      </w:tr>
      <w:tr w:rsidR="00745B24" w14:paraId="0209DD39" w14:textId="77777777" w:rsidTr="00745B24">
        <w:tc>
          <w:tcPr>
            <w:tcW w:w="2880" w:type="dxa"/>
          </w:tcPr>
          <w:p w14:paraId="1E1C34E3" w14:textId="77777777" w:rsidR="00745B24" w:rsidRDefault="00745B24" w:rsidP="00E77204">
            <w:r>
              <w:t>Behaviors</w:t>
            </w:r>
          </w:p>
        </w:tc>
        <w:tc>
          <w:tcPr>
            <w:tcW w:w="4045" w:type="dxa"/>
          </w:tcPr>
          <w:p w14:paraId="3B25B3D8" w14:textId="77777777" w:rsidR="00745B24" w:rsidRDefault="00745B24" w:rsidP="00E77204">
            <w:r>
              <w:t>How they currently do things</w:t>
            </w:r>
          </w:p>
        </w:tc>
        <w:tc>
          <w:tcPr>
            <w:tcW w:w="3960" w:type="dxa"/>
          </w:tcPr>
          <w:p w14:paraId="307134F8" w14:textId="77777777" w:rsidR="00745B24" w:rsidRDefault="00745B24" w:rsidP="00E77204">
            <w:r>
              <w:t>"Always checks prices first"</w:t>
            </w:r>
          </w:p>
        </w:tc>
      </w:tr>
      <w:tr w:rsidR="00745B24" w14:paraId="73B5FC59" w14:textId="77777777" w:rsidTr="00745B24">
        <w:tc>
          <w:tcPr>
            <w:tcW w:w="2880" w:type="dxa"/>
          </w:tcPr>
          <w:p w14:paraId="4F787FFD" w14:textId="77777777" w:rsidR="00745B24" w:rsidRDefault="00745B24" w:rsidP="00E77204">
            <w:r>
              <w:t>Tech Comfort</w:t>
            </w:r>
          </w:p>
        </w:tc>
        <w:tc>
          <w:tcPr>
            <w:tcW w:w="4045" w:type="dxa"/>
          </w:tcPr>
          <w:p w14:paraId="5CD2F42A" w14:textId="77777777" w:rsidR="00745B24" w:rsidRDefault="00745B24" w:rsidP="00E77204">
            <w:r>
              <w:t>Good with technology or not?</w:t>
            </w:r>
          </w:p>
        </w:tc>
        <w:tc>
          <w:tcPr>
            <w:tcW w:w="3960" w:type="dxa"/>
          </w:tcPr>
          <w:p w14:paraId="23EDC547" w14:textId="77777777" w:rsidR="00745B24" w:rsidRDefault="00745B24" w:rsidP="00E77204">
            <w:r>
              <w:t>"Uses phone 6hrs/day"</w:t>
            </w:r>
          </w:p>
        </w:tc>
      </w:tr>
      <w:tr w:rsidR="00745B24" w14:paraId="3858FCB4" w14:textId="77777777" w:rsidTr="00745B24">
        <w:tc>
          <w:tcPr>
            <w:tcW w:w="2880" w:type="dxa"/>
          </w:tcPr>
          <w:p w14:paraId="279ECE15" w14:textId="77777777" w:rsidR="00745B24" w:rsidRDefault="00745B24" w:rsidP="00E77204">
            <w:r>
              <w:t>Quote</w:t>
            </w:r>
          </w:p>
        </w:tc>
        <w:tc>
          <w:tcPr>
            <w:tcW w:w="4045" w:type="dxa"/>
          </w:tcPr>
          <w:p w14:paraId="1254B6E6" w14:textId="77777777" w:rsidR="00745B24" w:rsidRDefault="00745B24" w:rsidP="00E77204">
            <w:r>
              <w:t>A sentence that captures their thinking</w:t>
            </w:r>
          </w:p>
        </w:tc>
        <w:tc>
          <w:tcPr>
            <w:tcW w:w="3960" w:type="dxa"/>
          </w:tcPr>
          <w:p w14:paraId="56F96308" w14:textId="77777777" w:rsidR="00745B24" w:rsidRDefault="00745B24" w:rsidP="00E77204">
            <w:r>
              <w:t>"I don't have time to waste"</w:t>
            </w:r>
          </w:p>
        </w:tc>
      </w:tr>
    </w:tbl>
    <w:p w14:paraId="48E35437" w14:textId="77777777" w:rsidR="00745B24" w:rsidRDefault="00745B24" w:rsidP="00745B24">
      <w:pPr>
        <w:spacing w:after="0" w:line="240" w:lineRule="auto"/>
      </w:pPr>
    </w:p>
    <w:p w14:paraId="4F3F1345" w14:textId="77777777" w:rsidR="00745B24" w:rsidRDefault="00745B24" w:rsidP="00745B24">
      <w:pPr>
        <w:pStyle w:val="Heading1"/>
        <w:spacing w:before="0" w:line="240" w:lineRule="auto"/>
      </w:pPr>
      <w:r>
        <w:t>5.8 HEURISTIC EVALUATION</w:t>
      </w:r>
    </w:p>
    <w:p w14:paraId="41D321F2" w14:textId="77777777" w:rsidR="00745B24" w:rsidRDefault="00745B24" w:rsidP="00745B24">
      <w:pPr>
        <w:pStyle w:val="Heading2"/>
        <w:spacing w:before="0" w:line="240" w:lineRule="auto"/>
      </w:pPr>
      <w:r>
        <w:t>What Is It?</w:t>
      </w:r>
    </w:p>
    <w:p w14:paraId="5BCA1F9F" w14:textId="77777777" w:rsidR="00745B24" w:rsidRDefault="00745B24" w:rsidP="00745B24">
      <w:pPr>
        <w:spacing w:after="0" w:line="240" w:lineRule="auto"/>
      </w:pPr>
      <w:r>
        <w:rPr>
          <w:b/>
        </w:rPr>
        <w:t>Simple Definition:</w:t>
      </w:r>
      <w:r>
        <w:t xml:space="preserve"> Experts check your app against a list of usability rules (called "heuristics") to find problems.</w:t>
      </w:r>
    </w:p>
    <w:p w14:paraId="742C0760" w14:textId="77777777" w:rsidR="00745B24" w:rsidRDefault="00745B24" w:rsidP="00745B24">
      <w:pPr>
        <w:spacing w:after="0" w:line="240" w:lineRule="auto"/>
      </w:pPr>
      <w:r>
        <w:rPr>
          <w:b/>
        </w:rPr>
        <w:t>Think of it like:</w:t>
      </w:r>
      <w:r>
        <w:t xml:space="preserve"> A checklist inspection for your app's usability.</w:t>
      </w:r>
    </w:p>
    <w:p w14:paraId="7579E6B2" w14:textId="77777777" w:rsidR="00745B24" w:rsidRDefault="00745B24" w:rsidP="00745B24">
      <w:pPr>
        <w:pStyle w:val="Heading2"/>
        <w:spacing w:line="240" w:lineRule="auto"/>
      </w:pPr>
      <w:r>
        <w:t>Nielsen's 10 Rules (Easy Version)</w:t>
      </w: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445"/>
        <w:gridCol w:w="3330"/>
        <w:gridCol w:w="2705"/>
        <w:gridCol w:w="4765"/>
      </w:tblGrid>
      <w:tr w:rsidR="00745B24" w14:paraId="21CCEEE2" w14:textId="77777777" w:rsidTr="00745B24">
        <w:tc>
          <w:tcPr>
            <w:tcW w:w="445" w:type="dxa"/>
            <w:shd w:val="clear" w:color="auto" w:fill="D9E2F3"/>
          </w:tcPr>
          <w:p w14:paraId="60943BFD" w14:textId="77777777" w:rsidR="00745B24" w:rsidRDefault="00745B24" w:rsidP="00E77204">
            <w:r>
              <w:rPr>
                <w:b/>
              </w:rPr>
              <w:t>#</w:t>
            </w:r>
          </w:p>
        </w:tc>
        <w:tc>
          <w:tcPr>
            <w:tcW w:w="3330" w:type="dxa"/>
            <w:shd w:val="clear" w:color="auto" w:fill="D9E2F3"/>
          </w:tcPr>
          <w:p w14:paraId="31CE4688" w14:textId="77777777" w:rsidR="00745B24" w:rsidRDefault="00745B24" w:rsidP="00E77204">
            <w:r>
              <w:rPr>
                <w:b/>
              </w:rPr>
              <w:t>Rule</w:t>
            </w:r>
          </w:p>
        </w:tc>
        <w:tc>
          <w:tcPr>
            <w:tcW w:w="2705" w:type="dxa"/>
            <w:shd w:val="clear" w:color="auto" w:fill="D9E2F3"/>
          </w:tcPr>
          <w:p w14:paraId="51749F47" w14:textId="77777777" w:rsidR="00745B24" w:rsidRDefault="00745B24" w:rsidP="00E77204">
            <w:r>
              <w:rPr>
                <w:b/>
              </w:rPr>
              <w:t>What It Really Means</w:t>
            </w:r>
          </w:p>
        </w:tc>
        <w:tc>
          <w:tcPr>
            <w:tcW w:w="4765" w:type="dxa"/>
            <w:shd w:val="clear" w:color="auto" w:fill="D9E2F3"/>
          </w:tcPr>
          <w:p w14:paraId="020F58C3" w14:textId="77777777" w:rsidR="00745B24" w:rsidRDefault="00745B24" w:rsidP="00E77204">
            <w:r>
              <w:rPr>
                <w:b/>
              </w:rPr>
              <w:t>Real Example</w:t>
            </w:r>
          </w:p>
        </w:tc>
      </w:tr>
      <w:tr w:rsidR="00745B24" w14:paraId="349BD80D" w14:textId="77777777" w:rsidTr="00745B24">
        <w:tc>
          <w:tcPr>
            <w:tcW w:w="445" w:type="dxa"/>
          </w:tcPr>
          <w:p w14:paraId="4DF516DD" w14:textId="77777777" w:rsidR="00745B24" w:rsidRDefault="00745B24" w:rsidP="00E77204">
            <w:r>
              <w:t>1</w:t>
            </w:r>
          </w:p>
        </w:tc>
        <w:tc>
          <w:tcPr>
            <w:tcW w:w="3330" w:type="dxa"/>
          </w:tcPr>
          <w:p w14:paraId="4E7B070F" w14:textId="77777777" w:rsidR="00745B24" w:rsidRDefault="00745B24" w:rsidP="00E77204">
            <w:r>
              <w:t>**Show what's happening**</w:t>
            </w:r>
          </w:p>
        </w:tc>
        <w:tc>
          <w:tcPr>
            <w:tcW w:w="2705" w:type="dxa"/>
          </w:tcPr>
          <w:p w14:paraId="60CA9E11" w14:textId="77777777" w:rsidR="00745B24" w:rsidRDefault="00745B24" w:rsidP="00E77204">
            <w:r>
              <w:t>Tell users what the system is doing</w:t>
            </w:r>
          </w:p>
        </w:tc>
        <w:tc>
          <w:tcPr>
            <w:tcW w:w="4765" w:type="dxa"/>
          </w:tcPr>
          <w:p w14:paraId="581EE74A" w14:textId="77777777" w:rsidR="00745B24" w:rsidRDefault="00745B24" w:rsidP="00E77204">
            <w:r>
              <w:t>WhatsApp blue ticks show "message seen"</w:t>
            </w:r>
          </w:p>
        </w:tc>
      </w:tr>
      <w:tr w:rsidR="00745B24" w14:paraId="7C2D6CDB" w14:textId="77777777" w:rsidTr="00745B24">
        <w:tc>
          <w:tcPr>
            <w:tcW w:w="445" w:type="dxa"/>
          </w:tcPr>
          <w:p w14:paraId="59BC4037" w14:textId="77777777" w:rsidR="00745B24" w:rsidRDefault="00745B24" w:rsidP="00E77204">
            <w:r>
              <w:t>2</w:t>
            </w:r>
          </w:p>
        </w:tc>
        <w:tc>
          <w:tcPr>
            <w:tcW w:w="3330" w:type="dxa"/>
          </w:tcPr>
          <w:p w14:paraId="25F8617D" w14:textId="77777777" w:rsidR="00745B24" w:rsidRDefault="00745B24" w:rsidP="00E77204">
            <w:r>
              <w:t>**Use user's language**</w:t>
            </w:r>
          </w:p>
        </w:tc>
        <w:tc>
          <w:tcPr>
            <w:tcW w:w="2705" w:type="dxa"/>
          </w:tcPr>
          <w:p w14:paraId="44C0B447" w14:textId="77777777" w:rsidR="00745B24" w:rsidRDefault="00745B24" w:rsidP="00E77204">
            <w:r>
              <w:t>Don't use technical words</w:t>
            </w:r>
          </w:p>
        </w:tc>
        <w:tc>
          <w:tcPr>
            <w:tcW w:w="4765" w:type="dxa"/>
          </w:tcPr>
          <w:p w14:paraId="2FD0E6A7" w14:textId="77777777" w:rsidR="00745B24" w:rsidRDefault="00745B24" w:rsidP="00E77204">
            <w:r>
              <w:t>Say "Save" not "Commit to database"</w:t>
            </w:r>
          </w:p>
        </w:tc>
      </w:tr>
      <w:tr w:rsidR="00745B24" w14:paraId="046B654F" w14:textId="77777777" w:rsidTr="00745B24">
        <w:tc>
          <w:tcPr>
            <w:tcW w:w="445" w:type="dxa"/>
          </w:tcPr>
          <w:p w14:paraId="75B605BE" w14:textId="77777777" w:rsidR="00745B24" w:rsidRDefault="00745B24" w:rsidP="00E77204">
            <w:r>
              <w:t>3</w:t>
            </w:r>
          </w:p>
        </w:tc>
        <w:tc>
          <w:tcPr>
            <w:tcW w:w="3330" w:type="dxa"/>
          </w:tcPr>
          <w:p w14:paraId="63073159" w14:textId="77777777" w:rsidR="00745B24" w:rsidRDefault="00745B24" w:rsidP="00E77204">
            <w:r>
              <w:t>**Give users an exit**</w:t>
            </w:r>
          </w:p>
        </w:tc>
        <w:tc>
          <w:tcPr>
            <w:tcW w:w="2705" w:type="dxa"/>
          </w:tcPr>
          <w:p w14:paraId="25FD0FC1" w14:textId="77777777" w:rsidR="00745B24" w:rsidRDefault="00745B24" w:rsidP="00E77204">
            <w:r>
              <w:t>Let users undo mistakes easily</w:t>
            </w:r>
          </w:p>
        </w:tc>
        <w:tc>
          <w:tcPr>
            <w:tcW w:w="4765" w:type="dxa"/>
          </w:tcPr>
          <w:p w14:paraId="78523295" w14:textId="77777777" w:rsidR="00745B24" w:rsidRDefault="00745B24" w:rsidP="00E77204">
            <w:r>
              <w:t xml:space="preserve">"Cancel" button, </w:t>
            </w:r>
            <w:proofErr w:type="spellStart"/>
            <w:r>
              <w:t>Ctrl+Z</w:t>
            </w:r>
            <w:proofErr w:type="spellEnd"/>
          </w:p>
        </w:tc>
      </w:tr>
      <w:tr w:rsidR="00745B24" w14:paraId="69A1E250" w14:textId="77777777" w:rsidTr="00745B24">
        <w:tc>
          <w:tcPr>
            <w:tcW w:w="445" w:type="dxa"/>
          </w:tcPr>
          <w:p w14:paraId="271A3FD3" w14:textId="77777777" w:rsidR="00745B24" w:rsidRDefault="00745B24" w:rsidP="00E77204">
            <w:r>
              <w:t>4</w:t>
            </w:r>
          </w:p>
        </w:tc>
        <w:tc>
          <w:tcPr>
            <w:tcW w:w="3330" w:type="dxa"/>
          </w:tcPr>
          <w:p w14:paraId="350F3701" w14:textId="77777777" w:rsidR="00745B24" w:rsidRDefault="00745B24" w:rsidP="00E77204">
            <w:r>
              <w:t>**Be consistent**</w:t>
            </w:r>
          </w:p>
        </w:tc>
        <w:tc>
          <w:tcPr>
            <w:tcW w:w="2705" w:type="dxa"/>
          </w:tcPr>
          <w:p w14:paraId="23BDE16E" w14:textId="77777777" w:rsidR="00745B24" w:rsidRDefault="00745B24" w:rsidP="00E77204">
            <w:r>
              <w:t>Same action = same result everywhere</w:t>
            </w:r>
          </w:p>
        </w:tc>
        <w:tc>
          <w:tcPr>
            <w:tcW w:w="4765" w:type="dxa"/>
          </w:tcPr>
          <w:p w14:paraId="467DF80D" w14:textId="77777777" w:rsidR="00745B24" w:rsidRDefault="00745B24" w:rsidP="00E77204">
            <w:r>
              <w:t>"Delete" should always delete, not "Remove" sometimes</w:t>
            </w:r>
          </w:p>
        </w:tc>
      </w:tr>
      <w:tr w:rsidR="00745B24" w14:paraId="7D6CEF6B" w14:textId="77777777" w:rsidTr="00745B24">
        <w:tc>
          <w:tcPr>
            <w:tcW w:w="445" w:type="dxa"/>
          </w:tcPr>
          <w:p w14:paraId="0273FDDE" w14:textId="77777777" w:rsidR="00745B24" w:rsidRDefault="00745B24" w:rsidP="00E77204">
            <w:r>
              <w:t>5</w:t>
            </w:r>
          </w:p>
        </w:tc>
        <w:tc>
          <w:tcPr>
            <w:tcW w:w="3330" w:type="dxa"/>
          </w:tcPr>
          <w:p w14:paraId="36DEE938" w14:textId="77777777" w:rsidR="00745B24" w:rsidRDefault="00745B24" w:rsidP="00E77204">
            <w:r>
              <w:t>**Prevent errors**</w:t>
            </w:r>
          </w:p>
        </w:tc>
        <w:tc>
          <w:tcPr>
            <w:tcW w:w="2705" w:type="dxa"/>
          </w:tcPr>
          <w:p w14:paraId="20A5CC56" w14:textId="77777777" w:rsidR="00745B24" w:rsidRDefault="00745B24" w:rsidP="00E77204">
            <w:r>
              <w:t>Stop mistakes before they happen</w:t>
            </w:r>
          </w:p>
        </w:tc>
        <w:tc>
          <w:tcPr>
            <w:tcW w:w="4765" w:type="dxa"/>
          </w:tcPr>
          <w:p w14:paraId="139CB232" w14:textId="77777777" w:rsidR="00745B24" w:rsidRDefault="00745B24" w:rsidP="00E77204">
            <w:r>
              <w:t>Grey out "Submit" until form is complete</w:t>
            </w:r>
          </w:p>
        </w:tc>
      </w:tr>
      <w:tr w:rsidR="00745B24" w14:paraId="09FB1B5C" w14:textId="77777777" w:rsidTr="00745B24">
        <w:tc>
          <w:tcPr>
            <w:tcW w:w="445" w:type="dxa"/>
          </w:tcPr>
          <w:p w14:paraId="5729D21B" w14:textId="77777777" w:rsidR="00745B24" w:rsidRDefault="00745B24" w:rsidP="00E77204">
            <w:r>
              <w:lastRenderedPageBreak/>
              <w:t>6</w:t>
            </w:r>
          </w:p>
        </w:tc>
        <w:tc>
          <w:tcPr>
            <w:tcW w:w="3330" w:type="dxa"/>
          </w:tcPr>
          <w:p w14:paraId="7A6E47EC" w14:textId="77777777" w:rsidR="00745B24" w:rsidRDefault="00745B24" w:rsidP="00E77204">
            <w:r>
              <w:t>**Show options, don't make users memorize**</w:t>
            </w:r>
          </w:p>
        </w:tc>
        <w:tc>
          <w:tcPr>
            <w:tcW w:w="2705" w:type="dxa"/>
          </w:tcPr>
          <w:p w14:paraId="73CA1B12" w14:textId="77777777" w:rsidR="00745B24" w:rsidRDefault="00745B24" w:rsidP="00E77204">
            <w:r>
              <w:t>Display choices instead of expecting users to remember</w:t>
            </w:r>
          </w:p>
        </w:tc>
        <w:tc>
          <w:tcPr>
            <w:tcW w:w="4765" w:type="dxa"/>
          </w:tcPr>
          <w:p w14:paraId="2B7D88F0" w14:textId="77777777" w:rsidR="00745B24" w:rsidRDefault="00745B24" w:rsidP="00E77204">
            <w:r>
              <w:t>Dropdown menu vs typing from memory</w:t>
            </w:r>
          </w:p>
        </w:tc>
      </w:tr>
      <w:tr w:rsidR="00745B24" w14:paraId="261B31C0" w14:textId="77777777" w:rsidTr="00745B24">
        <w:tc>
          <w:tcPr>
            <w:tcW w:w="445" w:type="dxa"/>
          </w:tcPr>
          <w:p w14:paraId="0155466F" w14:textId="77777777" w:rsidR="00745B24" w:rsidRDefault="00745B24" w:rsidP="00E77204">
            <w:r>
              <w:t>7</w:t>
            </w:r>
          </w:p>
        </w:tc>
        <w:tc>
          <w:tcPr>
            <w:tcW w:w="3330" w:type="dxa"/>
          </w:tcPr>
          <w:p w14:paraId="3F7BB1AB" w14:textId="77777777" w:rsidR="00745B24" w:rsidRDefault="00745B24" w:rsidP="00E77204">
            <w:r>
              <w:t>**Shortcuts for experts**</w:t>
            </w:r>
          </w:p>
        </w:tc>
        <w:tc>
          <w:tcPr>
            <w:tcW w:w="2705" w:type="dxa"/>
          </w:tcPr>
          <w:p w14:paraId="075BC072" w14:textId="77777777" w:rsidR="00745B24" w:rsidRDefault="00745B24" w:rsidP="00E77204">
            <w:r>
              <w:t>Fast methods for experienced users</w:t>
            </w:r>
          </w:p>
        </w:tc>
        <w:tc>
          <w:tcPr>
            <w:tcW w:w="4765" w:type="dxa"/>
          </w:tcPr>
          <w:p w14:paraId="65F293C1" w14:textId="77777777" w:rsidR="00745B24" w:rsidRDefault="00745B24" w:rsidP="00E77204">
            <w:proofErr w:type="spellStart"/>
            <w:r>
              <w:t>Ctrl+C</w:t>
            </w:r>
            <w:proofErr w:type="spellEnd"/>
            <w:r>
              <w:t xml:space="preserve"> to copy instead of menu</w:t>
            </w:r>
          </w:p>
        </w:tc>
      </w:tr>
      <w:tr w:rsidR="00745B24" w14:paraId="2336E6CD" w14:textId="77777777" w:rsidTr="00745B24">
        <w:tc>
          <w:tcPr>
            <w:tcW w:w="445" w:type="dxa"/>
          </w:tcPr>
          <w:p w14:paraId="7C505608" w14:textId="77777777" w:rsidR="00745B24" w:rsidRDefault="00745B24" w:rsidP="00E77204">
            <w:r>
              <w:t>8</w:t>
            </w:r>
          </w:p>
        </w:tc>
        <w:tc>
          <w:tcPr>
            <w:tcW w:w="3330" w:type="dxa"/>
          </w:tcPr>
          <w:p w14:paraId="31017575" w14:textId="77777777" w:rsidR="00745B24" w:rsidRDefault="00745B24" w:rsidP="00E77204">
            <w:r>
              <w:t>**Keep it clean**</w:t>
            </w:r>
          </w:p>
        </w:tc>
        <w:tc>
          <w:tcPr>
            <w:tcW w:w="2705" w:type="dxa"/>
          </w:tcPr>
          <w:p w14:paraId="2003C96C" w14:textId="77777777" w:rsidR="00745B24" w:rsidRDefault="00745B24" w:rsidP="00E77204">
            <w:r>
              <w:t>Remove unnecessary stuff</w:t>
            </w:r>
          </w:p>
        </w:tc>
        <w:tc>
          <w:tcPr>
            <w:tcW w:w="4765" w:type="dxa"/>
          </w:tcPr>
          <w:p w14:paraId="4C52E563" w14:textId="77777777" w:rsidR="00745B24" w:rsidRDefault="00745B24" w:rsidP="00E77204">
            <w:r>
              <w:t>Don't show rarely-used options on main screen</w:t>
            </w:r>
          </w:p>
        </w:tc>
      </w:tr>
      <w:tr w:rsidR="00745B24" w14:paraId="7E3A443A" w14:textId="77777777" w:rsidTr="00745B24">
        <w:tc>
          <w:tcPr>
            <w:tcW w:w="445" w:type="dxa"/>
          </w:tcPr>
          <w:p w14:paraId="0C41062A" w14:textId="77777777" w:rsidR="00745B24" w:rsidRDefault="00745B24" w:rsidP="00E77204">
            <w:r>
              <w:t>9</w:t>
            </w:r>
          </w:p>
        </w:tc>
        <w:tc>
          <w:tcPr>
            <w:tcW w:w="3330" w:type="dxa"/>
          </w:tcPr>
          <w:p w14:paraId="35963BDF" w14:textId="77777777" w:rsidR="00745B24" w:rsidRDefault="00745B24" w:rsidP="00E77204">
            <w:r>
              <w:t>**Help with errors**</w:t>
            </w:r>
          </w:p>
        </w:tc>
        <w:tc>
          <w:tcPr>
            <w:tcW w:w="2705" w:type="dxa"/>
          </w:tcPr>
          <w:p w14:paraId="5F839FD8" w14:textId="77777777" w:rsidR="00745B24" w:rsidRDefault="00745B24" w:rsidP="00E77204">
            <w:r>
              <w:t>If error happens, explain clearly</w:t>
            </w:r>
          </w:p>
        </w:tc>
        <w:tc>
          <w:tcPr>
            <w:tcW w:w="4765" w:type="dxa"/>
          </w:tcPr>
          <w:p w14:paraId="57980665" w14:textId="77777777" w:rsidR="00745B24" w:rsidRDefault="00745B24" w:rsidP="00E77204">
            <w:r>
              <w:t>"Wrong password" not "Error 401"</w:t>
            </w:r>
          </w:p>
        </w:tc>
      </w:tr>
      <w:tr w:rsidR="00745B24" w14:paraId="65312A05" w14:textId="77777777" w:rsidTr="00745B24">
        <w:tc>
          <w:tcPr>
            <w:tcW w:w="445" w:type="dxa"/>
          </w:tcPr>
          <w:p w14:paraId="1C5868B9" w14:textId="77777777" w:rsidR="00745B24" w:rsidRDefault="00745B24" w:rsidP="00E77204">
            <w:r>
              <w:t>10</w:t>
            </w:r>
          </w:p>
        </w:tc>
        <w:tc>
          <w:tcPr>
            <w:tcW w:w="3330" w:type="dxa"/>
          </w:tcPr>
          <w:p w14:paraId="06B63A3B" w14:textId="77777777" w:rsidR="00745B24" w:rsidRDefault="00745B24" w:rsidP="00E77204">
            <w:r>
              <w:t>**Provide help**</w:t>
            </w:r>
          </w:p>
        </w:tc>
        <w:tc>
          <w:tcPr>
            <w:tcW w:w="2705" w:type="dxa"/>
          </w:tcPr>
          <w:p w14:paraId="17E4A5AE" w14:textId="77777777" w:rsidR="00745B24" w:rsidRDefault="00745B24" w:rsidP="00E77204">
            <w:r>
              <w:t>Add documentation if needed</w:t>
            </w:r>
          </w:p>
        </w:tc>
        <w:tc>
          <w:tcPr>
            <w:tcW w:w="4765" w:type="dxa"/>
          </w:tcPr>
          <w:p w14:paraId="39B4B930" w14:textId="77777777" w:rsidR="00745B24" w:rsidRDefault="00745B24" w:rsidP="00E77204">
            <w:r>
              <w:t>Help page, tooltips, FAQs</w:t>
            </w:r>
          </w:p>
        </w:tc>
      </w:tr>
    </w:tbl>
    <w:p w14:paraId="255A6247" w14:textId="77777777" w:rsidR="00745B24" w:rsidRDefault="00745B24" w:rsidP="00745B24">
      <w:pPr>
        <w:pStyle w:val="Heading1"/>
        <w:spacing w:before="0" w:line="240" w:lineRule="auto"/>
      </w:pPr>
    </w:p>
    <w:p w14:paraId="3FAC114E" w14:textId="33FA534C" w:rsidR="00745B24" w:rsidRDefault="00745B24" w:rsidP="00745B24">
      <w:pPr>
        <w:pStyle w:val="Heading1"/>
        <w:spacing w:before="0" w:line="240" w:lineRule="auto"/>
      </w:pPr>
      <w:r>
        <w:t>6. ETHNOGRAPHIC TECHNIQUES (OBSERVATION METHODS)</w:t>
      </w:r>
    </w:p>
    <w:p w14:paraId="4720BE11" w14:textId="77777777" w:rsidR="00745B24" w:rsidRDefault="00745B24" w:rsidP="00745B24">
      <w:pPr>
        <w:pStyle w:val="Heading2"/>
        <w:spacing w:line="240" w:lineRule="auto"/>
      </w:pPr>
      <w:r>
        <w:t>6.1 What Is Observation?</w:t>
      </w:r>
    </w:p>
    <w:p w14:paraId="4E287F1F" w14:textId="77777777" w:rsidR="00745B24" w:rsidRDefault="00745B24" w:rsidP="00745B24">
      <w:pPr>
        <w:spacing w:after="0" w:line="240" w:lineRule="auto"/>
      </w:pPr>
      <w:r>
        <w:rPr>
          <w:b/>
        </w:rPr>
        <w:t>Simple Definition:</w:t>
      </w:r>
      <w:r>
        <w:t xml:space="preserve"> Watching users to see what they actually do (not what they say they do).</w:t>
      </w:r>
    </w:p>
    <w:p w14:paraId="02A1A627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Why watch users?</w:t>
      </w:r>
    </w:p>
    <w:p w14:paraId="0E6FCA23" w14:textId="77777777" w:rsidR="00745B24" w:rsidRDefault="00745B24" w:rsidP="00745B24">
      <w:pPr>
        <w:pStyle w:val="ListBullet"/>
        <w:spacing w:after="0" w:line="240" w:lineRule="auto"/>
      </w:pPr>
      <w:r>
        <w:t>People often do things differently than they describe</w:t>
      </w:r>
    </w:p>
    <w:p w14:paraId="71AA5B62" w14:textId="77777777" w:rsidR="00745B24" w:rsidRDefault="00745B24" w:rsidP="00745B24">
      <w:pPr>
        <w:pStyle w:val="ListBullet"/>
        <w:spacing w:after="0" w:line="240" w:lineRule="auto"/>
      </w:pPr>
      <w:r>
        <w:t>You see the real environment, real problems, real frustrations</w:t>
      </w:r>
    </w:p>
    <w:p w14:paraId="2F80B810" w14:textId="77777777" w:rsidR="00745B24" w:rsidRDefault="00745B24" w:rsidP="00745B24">
      <w:pPr>
        <w:pStyle w:val="ListBullet"/>
        <w:spacing w:after="0" w:line="240" w:lineRule="auto"/>
      </w:pPr>
      <w:r>
        <w:t>You notice things users forgot to mention</w:t>
      </w:r>
    </w:p>
    <w:p w14:paraId="78220238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What you learn from watching:</w:t>
      </w:r>
    </w:p>
    <w:p w14:paraId="4BBC1854" w14:textId="77777777" w:rsidR="00745B24" w:rsidRDefault="00745B24" w:rsidP="00745B24">
      <w:pPr>
        <w:pStyle w:val="ListBullet"/>
        <w:spacing w:after="0" w:line="240" w:lineRule="auto"/>
      </w:pPr>
      <w:r>
        <w:t>What users actually do (real behavior)</w:t>
      </w:r>
    </w:p>
    <w:p w14:paraId="09FE1D45" w14:textId="77777777" w:rsidR="00745B24" w:rsidRDefault="00745B24" w:rsidP="00745B24">
      <w:pPr>
        <w:pStyle w:val="ListBullet"/>
        <w:spacing w:after="0" w:line="240" w:lineRule="auto"/>
      </w:pPr>
      <w:r>
        <w:t>Where they do it (environment)</w:t>
      </w:r>
    </w:p>
    <w:p w14:paraId="74B58FDE" w14:textId="77777777" w:rsidR="00745B24" w:rsidRDefault="00745B24" w:rsidP="00745B24">
      <w:pPr>
        <w:pStyle w:val="ListBullet"/>
        <w:spacing w:after="0" w:line="240" w:lineRule="auto"/>
      </w:pPr>
      <w:r>
        <w:t>Where the app helps or fails them</w:t>
      </w:r>
    </w:p>
    <w:p w14:paraId="745D3381" w14:textId="77777777" w:rsidR="00745B24" w:rsidRDefault="00745B24" w:rsidP="00745B24">
      <w:pPr>
        <w:pStyle w:val="ListBullet"/>
        <w:spacing w:after="0" w:line="240" w:lineRule="auto"/>
      </w:pPr>
      <w:r>
        <w:t>What extra help they need</w:t>
      </w:r>
    </w:p>
    <w:p w14:paraId="76F63B52" w14:textId="77777777" w:rsidR="00745B24" w:rsidRDefault="00745B24" w:rsidP="00745B24">
      <w:pPr>
        <w:pStyle w:val="Heading2"/>
        <w:spacing w:line="240" w:lineRule="auto"/>
      </w:pPr>
      <w:r>
        <w:t>6.2 Where Can You Observe?</w:t>
      </w:r>
    </w:p>
    <w:p w14:paraId="5F4EC0DB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Option 1: Lab Testing (Controlled)</w:t>
      </w:r>
    </w:p>
    <w:p w14:paraId="6B498C5D" w14:textId="77777777" w:rsidR="00745B24" w:rsidRDefault="00745B24" w:rsidP="00745B24">
      <w:pPr>
        <w:pStyle w:val="ListBullet"/>
        <w:spacing w:after="0" w:line="240" w:lineRule="auto"/>
      </w:pPr>
      <w:r>
        <w:t>Special room with cameras, one-way mirror</w:t>
      </w:r>
    </w:p>
    <w:p w14:paraId="7F9AC0D2" w14:textId="77777777" w:rsidR="00745B24" w:rsidRDefault="00745B24" w:rsidP="00745B24">
      <w:pPr>
        <w:pStyle w:val="ListBullet"/>
        <w:spacing w:after="0" w:line="240" w:lineRule="auto"/>
      </w:pPr>
      <w:r>
        <w:t>You give users specific tasks to do</w:t>
      </w:r>
    </w:p>
    <w:p w14:paraId="6EE42E00" w14:textId="77777777" w:rsidR="00745B24" w:rsidRDefault="00745B24" w:rsidP="00745B24">
      <w:pPr>
        <w:pStyle w:val="ListBullet"/>
        <w:spacing w:after="0" w:line="240" w:lineRule="auto"/>
      </w:pPr>
      <w:r>
        <w:t>You measure time, errors, clicks</w:t>
      </w:r>
    </w:p>
    <w:p w14:paraId="42C59DA0" w14:textId="77777777" w:rsidR="00745B24" w:rsidRDefault="00745B24" w:rsidP="00745B24">
      <w:pPr>
        <w:pStyle w:val="ListBullet"/>
        <w:spacing w:after="0" w:line="240" w:lineRule="auto"/>
      </w:pPr>
      <w:r>
        <w:rPr>
          <w:b/>
        </w:rPr>
        <w:t>Pros:</w:t>
      </w:r>
      <w:r>
        <w:t xml:space="preserve"> Easy to compare results, get exact numbers</w:t>
      </w:r>
    </w:p>
    <w:p w14:paraId="323CE50F" w14:textId="77777777" w:rsidR="00745B24" w:rsidRDefault="00745B24" w:rsidP="00745B24">
      <w:pPr>
        <w:pStyle w:val="ListBullet"/>
        <w:spacing w:after="0" w:line="240" w:lineRule="auto"/>
      </w:pPr>
      <w:r>
        <w:rPr>
          <w:b/>
        </w:rPr>
        <w:t>Cons:</w:t>
      </w:r>
      <w:r>
        <w:t xml:space="preserve"> Fake environment, not real-life behavior</w:t>
      </w:r>
    </w:p>
    <w:p w14:paraId="652C336F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Option 2: Field Study (Natural Environment)</w:t>
      </w:r>
    </w:p>
    <w:p w14:paraId="6BBE11FF" w14:textId="77777777" w:rsidR="00745B24" w:rsidRDefault="00745B24" w:rsidP="00745B24">
      <w:pPr>
        <w:pStyle w:val="ListBullet"/>
        <w:spacing w:after="0" w:line="240" w:lineRule="auto"/>
      </w:pPr>
      <w:r>
        <w:t>Watch users where they actually work/live</w:t>
      </w:r>
    </w:p>
    <w:p w14:paraId="75C55A52" w14:textId="77777777" w:rsidR="00745B24" w:rsidRDefault="00745B24" w:rsidP="00745B24">
      <w:pPr>
        <w:pStyle w:val="ListBullet"/>
        <w:spacing w:after="0" w:line="240" w:lineRule="auto"/>
      </w:pPr>
      <w:r>
        <w:t>Real tasks, real interruptions, real context</w:t>
      </w:r>
    </w:p>
    <w:p w14:paraId="2F26F134" w14:textId="77777777" w:rsidR="00745B24" w:rsidRDefault="00745B24" w:rsidP="00745B24">
      <w:pPr>
        <w:pStyle w:val="ListBullet"/>
        <w:spacing w:after="0" w:line="240" w:lineRule="auto"/>
      </w:pPr>
      <w:r>
        <w:rPr>
          <w:b/>
        </w:rPr>
        <w:t>Pros:</w:t>
      </w:r>
      <w:r>
        <w:t xml:space="preserve"> See true behavior, discover unexpected things</w:t>
      </w:r>
    </w:p>
    <w:p w14:paraId="040023A6" w14:textId="77777777" w:rsidR="00745B24" w:rsidRDefault="00745B24" w:rsidP="00745B24">
      <w:pPr>
        <w:pStyle w:val="ListBullet"/>
        <w:spacing w:after="0" w:line="240" w:lineRule="auto"/>
      </w:pPr>
      <w:r>
        <w:rPr>
          <w:b/>
        </w:rPr>
        <w:t>Cons:</w:t>
      </w:r>
      <w:r>
        <w:t xml:space="preserve"> Hard to control, hard to compare</w:t>
      </w:r>
    </w:p>
    <w:p w14:paraId="14643CEC" w14:textId="77777777" w:rsidR="00745B24" w:rsidRDefault="00745B24" w:rsidP="00745B24">
      <w:pPr>
        <w:spacing w:after="0" w:line="240" w:lineRule="auto"/>
      </w:pPr>
      <w:r>
        <w:rPr>
          <w:b/>
        </w:rPr>
        <w:t>Which is better?</w:t>
      </w:r>
      <w:r>
        <w:t xml:space="preserve"> Neither! Use lab for numbers, field for understanding. Best approach: use both.</w:t>
      </w:r>
    </w:p>
    <w:p w14:paraId="6481E440" w14:textId="77777777" w:rsidR="00745B24" w:rsidRDefault="00745B24" w:rsidP="00745B24">
      <w:pPr>
        <w:pBdr>
          <w:bottom w:val="single" w:sz="6" w:space="1" w:color="000000"/>
        </w:pBdr>
        <w:spacing w:after="0" w:line="240" w:lineRule="auto"/>
      </w:pPr>
    </w:p>
    <w:p w14:paraId="661E6621" w14:textId="77777777" w:rsidR="00745B24" w:rsidRDefault="00745B24" w:rsidP="00745B24">
      <w:pPr>
        <w:pStyle w:val="Heading2"/>
        <w:spacing w:line="240" w:lineRule="auto"/>
      </w:pPr>
      <w:r>
        <w:t>6.3 Outsider vs Insider: How Close Do You Get?</w:t>
      </w:r>
    </w:p>
    <w:p w14:paraId="3740FBFF" w14:textId="77777777" w:rsidR="00745B24" w:rsidRDefault="00745B24" w:rsidP="00745B24">
      <w:pPr>
        <w:spacing w:after="0" w:line="240" w:lineRule="auto"/>
      </w:pPr>
      <w:r>
        <w:t>When observing users, you can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965"/>
        <w:gridCol w:w="2430"/>
        <w:gridCol w:w="3600"/>
      </w:tblGrid>
      <w:tr w:rsidR="00745B24" w14:paraId="7C9C7BAE" w14:textId="77777777" w:rsidTr="00745B24">
        <w:tc>
          <w:tcPr>
            <w:tcW w:w="2160" w:type="dxa"/>
            <w:shd w:val="clear" w:color="auto" w:fill="D9E2F3"/>
          </w:tcPr>
          <w:p w14:paraId="531030B7" w14:textId="77777777" w:rsidR="00745B24" w:rsidRDefault="00745B24" w:rsidP="00E77204">
            <w:r>
              <w:rPr>
                <w:b/>
              </w:rPr>
              <w:t>Position</w:t>
            </w:r>
          </w:p>
        </w:tc>
        <w:tc>
          <w:tcPr>
            <w:tcW w:w="2965" w:type="dxa"/>
            <w:shd w:val="clear" w:color="auto" w:fill="D9E2F3"/>
          </w:tcPr>
          <w:p w14:paraId="2F29B678" w14:textId="77777777" w:rsidR="00745B24" w:rsidRDefault="00745B24" w:rsidP="00E77204">
            <w:r>
              <w:rPr>
                <w:b/>
              </w:rPr>
              <w:t>What You Do</w:t>
            </w:r>
          </w:p>
        </w:tc>
        <w:tc>
          <w:tcPr>
            <w:tcW w:w="2430" w:type="dxa"/>
            <w:shd w:val="clear" w:color="auto" w:fill="D9E2F3"/>
          </w:tcPr>
          <w:p w14:paraId="6E49F933" w14:textId="77777777" w:rsidR="00745B24" w:rsidRDefault="00745B24" w:rsidP="00E77204">
            <w:r>
              <w:rPr>
                <w:b/>
              </w:rPr>
              <w:t>Pros</w:t>
            </w:r>
          </w:p>
        </w:tc>
        <w:tc>
          <w:tcPr>
            <w:tcW w:w="3600" w:type="dxa"/>
            <w:shd w:val="clear" w:color="auto" w:fill="D9E2F3"/>
          </w:tcPr>
          <w:p w14:paraId="26EA110A" w14:textId="77777777" w:rsidR="00745B24" w:rsidRDefault="00745B24" w:rsidP="00E77204">
            <w:r>
              <w:rPr>
                <w:b/>
              </w:rPr>
              <w:t>Cons</w:t>
            </w:r>
          </w:p>
        </w:tc>
      </w:tr>
      <w:tr w:rsidR="00745B24" w14:paraId="19564CE8" w14:textId="77777777" w:rsidTr="00745B24">
        <w:tc>
          <w:tcPr>
            <w:tcW w:w="2160" w:type="dxa"/>
          </w:tcPr>
          <w:p w14:paraId="1A41B441" w14:textId="77777777" w:rsidR="00745B24" w:rsidRDefault="00745B24" w:rsidP="00E77204">
            <w:r>
              <w:t>**Pure Outsider**</w:t>
            </w:r>
          </w:p>
        </w:tc>
        <w:tc>
          <w:tcPr>
            <w:tcW w:w="2965" w:type="dxa"/>
          </w:tcPr>
          <w:p w14:paraId="65ACE6C5" w14:textId="77777777" w:rsidR="00745B24" w:rsidRDefault="00745B24" w:rsidP="00E77204">
            <w:r>
              <w:t>Watch from outside, don't participate</w:t>
            </w:r>
          </w:p>
        </w:tc>
        <w:tc>
          <w:tcPr>
            <w:tcW w:w="2430" w:type="dxa"/>
          </w:tcPr>
          <w:p w14:paraId="351E0682" w14:textId="77777777" w:rsidR="00745B24" w:rsidRDefault="00745B24" w:rsidP="00E77204">
            <w:r>
              <w:t>Completely objective</w:t>
            </w:r>
          </w:p>
        </w:tc>
        <w:tc>
          <w:tcPr>
            <w:tcW w:w="3600" w:type="dxa"/>
          </w:tcPr>
          <w:p w14:paraId="5BEC7521" w14:textId="77777777" w:rsidR="00745B24" w:rsidRDefault="00745B24" w:rsidP="00E77204">
            <w:r>
              <w:t>Miss context, don't understand why</w:t>
            </w:r>
          </w:p>
        </w:tc>
      </w:tr>
      <w:tr w:rsidR="00745B24" w14:paraId="072B082E" w14:textId="77777777" w:rsidTr="00745B24">
        <w:tc>
          <w:tcPr>
            <w:tcW w:w="2160" w:type="dxa"/>
          </w:tcPr>
          <w:p w14:paraId="1ED1128F" w14:textId="77777777" w:rsidR="00745B24" w:rsidRDefault="00745B24" w:rsidP="00E77204">
            <w:r>
              <w:t>**Observer + Participant**</w:t>
            </w:r>
          </w:p>
        </w:tc>
        <w:tc>
          <w:tcPr>
            <w:tcW w:w="2965" w:type="dxa"/>
          </w:tcPr>
          <w:p w14:paraId="55C1CD37" w14:textId="77777777" w:rsidR="00745B24" w:rsidRDefault="00745B24" w:rsidP="00E77204">
            <w:r>
              <w:t>Watch while occasionally joining</w:t>
            </w:r>
          </w:p>
        </w:tc>
        <w:tc>
          <w:tcPr>
            <w:tcW w:w="2430" w:type="dxa"/>
          </w:tcPr>
          <w:p w14:paraId="06EAABF3" w14:textId="77777777" w:rsidR="00745B24" w:rsidRDefault="00745B24" w:rsidP="00E77204">
            <w:r>
              <w:t>Balance of both</w:t>
            </w:r>
          </w:p>
        </w:tc>
        <w:tc>
          <w:tcPr>
            <w:tcW w:w="3600" w:type="dxa"/>
          </w:tcPr>
          <w:p w14:paraId="73D32B24" w14:textId="77777777" w:rsidR="00745B24" w:rsidRDefault="00745B24" w:rsidP="00E77204">
            <w:r>
              <w:t>Can be awkward</w:t>
            </w:r>
          </w:p>
        </w:tc>
      </w:tr>
      <w:tr w:rsidR="00745B24" w14:paraId="03AA3A2B" w14:textId="77777777" w:rsidTr="00745B24">
        <w:tc>
          <w:tcPr>
            <w:tcW w:w="2160" w:type="dxa"/>
          </w:tcPr>
          <w:p w14:paraId="18E5892E" w14:textId="77777777" w:rsidR="00745B24" w:rsidRDefault="00745B24" w:rsidP="00E77204">
            <w:r>
              <w:t>**Full Insider**</w:t>
            </w:r>
          </w:p>
        </w:tc>
        <w:tc>
          <w:tcPr>
            <w:tcW w:w="2965" w:type="dxa"/>
          </w:tcPr>
          <w:p w14:paraId="38CC7397" w14:textId="77777777" w:rsidR="00745B24" w:rsidRDefault="00745B24" w:rsidP="00E77204">
            <w:r>
              <w:t>Become part of the group</w:t>
            </w:r>
          </w:p>
        </w:tc>
        <w:tc>
          <w:tcPr>
            <w:tcW w:w="2430" w:type="dxa"/>
          </w:tcPr>
          <w:p w14:paraId="167B4572" w14:textId="77777777" w:rsidR="00745B24" w:rsidRDefault="00745B24" w:rsidP="00E77204">
            <w:r>
              <w:t>Deep understanding</w:t>
            </w:r>
          </w:p>
        </w:tc>
        <w:tc>
          <w:tcPr>
            <w:tcW w:w="3600" w:type="dxa"/>
          </w:tcPr>
          <w:p w14:paraId="1223D4DF" w14:textId="77777777" w:rsidR="00745B24" w:rsidRDefault="00745B24" w:rsidP="00E77204">
            <w:r>
              <w:t>May lose objectivity</w:t>
            </w:r>
          </w:p>
        </w:tc>
      </w:tr>
    </w:tbl>
    <w:p w14:paraId="34863E37" w14:textId="77777777" w:rsidR="00745B24" w:rsidRDefault="00745B24" w:rsidP="00745B24">
      <w:pPr>
        <w:spacing w:after="0" w:line="240" w:lineRule="auto"/>
      </w:pPr>
    </w:p>
    <w:p w14:paraId="1D0D9F78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Real-World Examples:</w:t>
      </w:r>
    </w:p>
    <w:p w14:paraId="2EAB901E" w14:textId="77777777" w:rsidR="00745B24" w:rsidRDefault="00745B24" w:rsidP="00745B24">
      <w:pPr>
        <w:pStyle w:val="ListBullet"/>
        <w:spacing w:after="0" w:line="240" w:lineRule="auto"/>
      </w:pPr>
      <w:r>
        <w:rPr>
          <w:b/>
        </w:rPr>
        <w:t>Outsider:</w:t>
      </w:r>
      <w:r>
        <w:t xml:space="preserve"> Security camera watching shoppers</w:t>
      </w:r>
    </w:p>
    <w:p w14:paraId="06C49A5B" w14:textId="77777777" w:rsidR="00745B24" w:rsidRDefault="00745B24" w:rsidP="00745B24">
      <w:pPr>
        <w:pStyle w:val="ListBullet"/>
        <w:spacing w:after="0" w:line="240" w:lineRule="auto"/>
      </w:pPr>
      <w:r>
        <w:rPr>
          <w:b/>
        </w:rPr>
        <w:t>Participant Observer:</w:t>
      </w:r>
      <w:r>
        <w:t xml:space="preserve"> New employee learning the job</w:t>
      </w:r>
    </w:p>
    <w:p w14:paraId="3F62452A" w14:textId="77777777" w:rsidR="00745B24" w:rsidRDefault="00745B24" w:rsidP="00745B24">
      <w:pPr>
        <w:pStyle w:val="ListBullet"/>
        <w:spacing w:after="0" w:line="240" w:lineRule="auto"/>
      </w:pPr>
      <w:r>
        <w:rPr>
          <w:b/>
        </w:rPr>
        <w:t>Full Insider:</w:t>
      </w:r>
      <w:r>
        <w:t xml:space="preserve"> Working undercover in a company for months</w:t>
      </w:r>
    </w:p>
    <w:p w14:paraId="1263085D" w14:textId="77777777" w:rsidR="00745B24" w:rsidRDefault="00745B24" w:rsidP="00745B24">
      <w:pPr>
        <w:pStyle w:val="Heading2"/>
        <w:spacing w:line="240" w:lineRule="auto"/>
      </w:pPr>
      <w:r>
        <w:lastRenderedPageBreak/>
        <w:t>6.4 Types of Observation (Quick 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865"/>
        <w:gridCol w:w="4410"/>
      </w:tblGrid>
      <w:tr w:rsidR="00745B24" w14:paraId="6FE8667D" w14:textId="77777777" w:rsidTr="00745B24">
        <w:tc>
          <w:tcPr>
            <w:tcW w:w="2880" w:type="dxa"/>
            <w:shd w:val="clear" w:color="auto" w:fill="D9E2F3"/>
          </w:tcPr>
          <w:p w14:paraId="7C449526" w14:textId="77777777" w:rsidR="00745B24" w:rsidRDefault="00745B24" w:rsidP="00E77204">
            <w:r>
              <w:rPr>
                <w:b/>
              </w:rPr>
              <w:t>Type</w:t>
            </w:r>
          </w:p>
        </w:tc>
        <w:tc>
          <w:tcPr>
            <w:tcW w:w="3865" w:type="dxa"/>
            <w:shd w:val="clear" w:color="auto" w:fill="D9E2F3"/>
          </w:tcPr>
          <w:p w14:paraId="6E1AC9F0" w14:textId="77777777" w:rsidR="00745B24" w:rsidRDefault="00745B24" w:rsidP="00E77204">
            <w:r>
              <w:rPr>
                <w:b/>
              </w:rPr>
              <w:t>What It Is</w:t>
            </w:r>
          </w:p>
        </w:tc>
        <w:tc>
          <w:tcPr>
            <w:tcW w:w="4410" w:type="dxa"/>
            <w:shd w:val="clear" w:color="auto" w:fill="D9E2F3"/>
          </w:tcPr>
          <w:p w14:paraId="14C1F533" w14:textId="77777777" w:rsidR="00745B24" w:rsidRDefault="00745B24" w:rsidP="00E77204">
            <w:r>
              <w:rPr>
                <w:b/>
              </w:rPr>
              <w:t xml:space="preserve">When </w:t>
            </w:r>
            <w:proofErr w:type="gramStart"/>
            <w:r>
              <w:rPr>
                <w:b/>
              </w:rPr>
              <w:t>To</w:t>
            </w:r>
            <w:proofErr w:type="gramEnd"/>
            <w:r>
              <w:rPr>
                <w:b/>
              </w:rPr>
              <w:t xml:space="preserve"> Use</w:t>
            </w:r>
          </w:p>
        </w:tc>
      </w:tr>
      <w:tr w:rsidR="00745B24" w14:paraId="3718A1B7" w14:textId="77777777" w:rsidTr="00745B24">
        <w:tc>
          <w:tcPr>
            <w:tcW w:w="2880" w:type="dxa"/>
          </w:tcPr>
          <w:p w14:paraId="41B0B5C2" w14:textId="77777777" w:rsidR="00745B24" w:rsidRDefault="00745B24" w:rsidP="00E77204">
            <w:r>
              <w:t>**Quick &amp; Dirty**</w:t>
            </w:r>
          </w:p>
        </w:tc>
        <w:tc>
          <w:tcPr>
            <w:tcW w:w="3865" w:type="dxa"/>
          </w:tcPr>
          <w:p w14:paraId="3339A021" w14:textId="77777777" w:rsidR="00745B24" w:rsidRDefault="00745B24" w:rsidP="00E77204">
            <w:r>
              <w:t>Fast, informal watching and chatting</w:t>
            </w:r>
          </w:p>
        </w:tc>
        <w:tc>
          <w:tcPr>
            <w:tcW w:w="4410" w:type="dxa"/>
          </w:tcPr>
          <w:p w14:paraId="44C0E4DC" w14:textId="77777777" w:rsidR="00745B24" w:rsidRDefault="00745B24" w:rsidP="00E77204">
            <w:r>
              <w:t>Need quick feedback, limited time</w:t>
            </w:r>
          </w:p>
        </w:tc>
      </w:tr>
      <w:tr w:rsidR="00745B24" w14:paraId="0217A9FA" w14:textId="77777777" w:rsidTr="00745B24">
        <w:tc>
          <w:tcPr>
            <w:tcW w:w="2880" w:type="dxa"/>
          </w:tcPr>
          <w:p w14:paraId="4700C27F" w14:textId="77777777" w:rsidR="00745B24" w:rsidRDefault="00745B24" w:rsidP="00E77204">
            <w:r>
              <w:t>**Usability Testing**</w:t>
            </w:r>
          </w:p>
        </w:tc>
        <w:tc>
          <w:tcPr>
            <w:tcW w:w="3865" w:type="dxa"/>
          </w:tcPr>
          <w:p w14:paraId="033253E3" w14:textId="77777777" w:rsidR="00745B24" w:rsidRDefault="00745B24" w:rsidP="00E77204">
            <w:r>
              <w:t>Formal lab with recordings</w:t>
            </w:r>
          </w:p>
        </w:tc>
        <w:tc>
          <w:tcPr>
            <w:tcW w:w="4410" w:type="dxa"/>
          </w:tcPr>
          <w:p w14:paraId="3CC8E576" w14:textId="77777777" w:rsidR="00745B24" w:rsidRDefault="00745B24" w:rsidP="00E77204">
            <w:r>
              <w:t>Need exact measurements</w:t>
            </w:r>
          </w:p>
        </w:tc>
      </w:tr>
      <w:tr w:rsidR="00745B24" w14:paraId="7290B986" w14:textId="77777777" w:rsidTr="00745B24">
        <w:tc>
          <w:tcPr>
            <w:tcW w:w="2880" w:type="dxa"/>
          </w:tcPr>
          <w:p w14:paraId="60E09896" w14:textId="77777777" w:rsidR="00745B24" w:rsidRDefault="00745B24" w:rsidP="00E77204">
            <w:r>
              <w:t>**Field Study**</w:t>
            </w:r>
          </w:p>
        </w:tc>
        <w:tc>
          <w:tcPr>
            <w:tcW w:w="3865" w:type="dxa"/>
          </w:tcPr>
          <w:p w14:paraId="234A9840" w14:textId="77777777" w:rsidR="00745B24" w:rsidRDefault="00745B24" w:rsidP="00E77204">
            <w:r>
              <w:t>Watch in real environment</w:t>
            </w:r>
          </w:p>
        </w:tc>
        <w:tc>
          <w:tcPr>
            <w:tcW w:w="4410" w:type="dxa"/>
          </w:tcPr>
          <w:p w14:paraId="7FBF8CFD" w14:textId="77777777" w:rsidR="00745B24" w:rsidRDefault="00745B24" w:rsidP="00E77204">
            <w:r>
              <w:t>Need to understand real context</w:t>
            </w:r>
          </w:p>
        </w:tc>
      </w:tr>
      <w:tr w:rsidR="00745B24" w14:paraId="0A611B7B" w14:textId="77777777" w:rsidTr="00745B24">
        <w:tc>
          <w:tcPr>
            <w:tcW w:w="2880" w:type="dxa"/>
          </w:tcPr>
          <w:p w14:paraId="352A2E02" w14:textId="77777777" w:rsidR="00745B24" w:rsidRDefault="00745B24" w:rsidP="00E77204">
            <w:r>
              <w:t>**Participant Observation**</w:t>
            </w:r>
          </w:p>
        </w:tc>
        <w:tc>
          <w:tcPr>
            <w:tcW w:w="3865" w:type="dxa"/>
          </w:tcPr>
          <w:p w14:paraId="2E33E4F5" w14:textId="77777777" w:rsidR="00745B24" w:rsidRDefault="00745B24" w:rsidP="00E77204">
            <w:r>
              <w:t>Join the users, do what they do</w:t>
            </w:r>
          </w:p>
        </w:tc>
        <w:tc>
          <w:tcPr>
            <w:tcW w:w="4410" w:type="dxa"/>
          </w:tcPr>
          <w:p w14:paraId="17E369DE" w14:textId="77777777" w:rsidR="00745B24" w:rsidRDefault="00745B24" w:rsidP="00E77204">
            <w:r>
              <w:t>Need deep understanding</w:t>
            </w:r>
          </w:p>
        </w:tc>
      </w:tr>
      <w:tr w:rsidR="00745B24" w14:paraId="4E8273B4" w14:textId="77777777" w:rsidTr="00745B24">
        <w:tc>
          <w:tcPr>
            <w:tcW w:w="2880" w:type="dxa"/>
          </w:tcPr>
          <w:p w14:paraId="4A67E924" w14:textId="77777777" w:rsidR="00745B24" w:rsidRDefault="00745B24" w:rsidP="00E77204">
            <w:r>
              <w:t>**Ethnography**</w:t>
            </w:r>
          </w:p>
        </w:tc>
        <w:tc>
          <w:tcPr>
            <w:tcW w:w="3865" w:type="dxa"/>
          </w:tcPr>
          <w:p w14:paraId="0F67F168" w14:textId="77777777" w:rsidR="00745B24" w:rsidRDefault="00745B24" w:rsidP="00E77204">
            <w:r>
              <w:t>Long-term deep study (weeks/months)</w:t>
            </w:r>
          </w:p>
        </w:tc>
        <w:tc>
          <w:tcPr>
            <w:tcW w:w="4410" w:type="dxa"/>
          </w:tcPr>
          <w:p w14:paraId="21A4E8C4" w14:textId="77777777" w:rsidR="00745B24" w:rsidRDefault="00745B24" w:rsidP="00E77204">
            <w:r>
              <w:t>Academic research, major projects</w:t>
            </w:r>
          </w:p>
        </w:tc>
      </w:tr>
    </w:tbl>
    <w:p w14:paraId="688B94CC" w14:textId="77777777" w:rsidR="00745B24" w:rsidRDefault="00745B24" w:rsidP="00745B24">
      <w:pPr>
        <w:pStyle w:val="Heading2"/>
        <w:spacing w:line="240" w:lineRule="auto"/>
      </w:pPr>
      <w:r>
        <w:t>6.5 Lab vs Field: Side-by-Side Comparison</w:t>
      </w:r>
    </w:p>
    <w:p w14:paraId="4DD835DE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Example: Testing a Phone App for Finding Restaurants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5040"/>
        <w:gridCol w:w="4770"/>
      </w:tblGrid>
      <w:tr w:rsidR="00745B24" w14:paraId="74A0AF3B" w14:textId="77777777" w:rsidTr="00745B24">
        <w:tc>
          <w:tcPr>
            <w:tcW w:w="1345" w:type="dxa"/>
            <w:shd w:val="clear" w:color="auto" w:fill="D9E2F3"/>
          </w:tcPr>
          <w:p w14:paraId="7A9764BB" w14:textId="77777777" w:rsidR="00745B24" w:rsidRDefault="00745B24" w:rsidP="00E77204">
            <w:r>
              <w:rPr>
                <w:b/>
              </w:rPr>
              <w:t>Aspect</w:t>
            </w:r>
          </w:p>
        </w:tc>
        <w:tc>
          <w:tcPr>
            <w:tcW w:w="5040" w:type="dxa"/>
            <w:shd w:val="clear" w:color="auto" w:fill="D9E2F3"/>
          </w:tcPr>
          <w:p w14:paraId="1D004708" w14:textId="77777777" w:rsidR="00745B24" w:rsidRDefault="00745B24" w:rsidP="00E77204">
            <w:r>
              <w:rPr>
                <w:b/>
              </w:rPr>
              <w:t>Field Study</w:t>
            </w:r>
          </w:p>
        </w:tc>
        <w:tc>
          <w:tcPr>
            <w:tcW w:w="4770" w:type="dxa"/>
            <w:shd w:val="clear" w:color="auto" w:fill="D9E2F3"/>
          </w:tcPr>
          <w:p w14:paraId="2EB1C35E" w14:textId="77777777" w:rsidR="00745B24" w:rsidRDefault="00745B24" w:rsidP="00E77204">
            <w:r>
              <w:rPr>
                <w:b/>
              </w:rPr>
              <w:t>Lab Study</w:t>
            </w:r>
          </w:p>
        </w:tc>
      </w:tr>
      <w:tr w:rsidR="00745B24" w14:paraId="56E2482B" w14:textId="77777777" w:rsidTr="00745B24">
        <w:tc>
          <w:tcPr>
            <w:tcW w:w="1345" w:type="dxa"/>
          </w:tcPr>
          <w:p w14:paraId="536F7294" w14:textId="77777777" w:rsidR="00745B24" w:rsidRDefault="00745B24" w:rsidP="00E77204">
            <w:r>
              <w:t>**Setup**</w:t>
            </w:r>
          </w:p>
        </w:tc>
        <w:tc>
          <w:tcPr>
            <w:tcW w:w="5040" w:type="dxa"/>
          </w:tcPr>
          <w:p w14:paraId="758B7340" w14:textId="77777777" w:rsidR="00745B24" w:rsidRDefault="00745B24" w:rsidP="00E77204">
            <w:r>
              <w:t>Join real people looking for a real restaurant</w:t>
            </w:r>
          </w:p>
        </w:tc>
        <w:tc>
          <w:tcPr>
            <w:tcW w:w="4770" w:type="dxa"/>
          </w:tcPr>
          <w:p w14:paraId="01D15624" w14:textId="77777777" w:rsidR="00745B24" w:rsidRDefault="00745B24" w:rsidP="00E77204">
            <w:r>
              <w:t>Give task: "Find phone number of Restaurant X"</w:t>
            </w:r>
          </w:p>
        </w:tc>
      </w:tr>
      <w:tr w:rsidR="00745B24" w14:paraId="4E7F9037" w14:textId="77777777" w:rsidTr="00745B24">
        <w:tc>
          <w:tcPr>
            <w:tcW w:w="1345" w:type="dxa"/>
          </w:tcPr>
          <w:p w14:paraId="41F77017" w14:textId="77777777" w:rsidR="00745B24" w:rsidRDefault="00745B24" w:rsidP="00E77204">
            <w:r>
              <w:t>**Task**</w:t>
            </w:r>
          </w:p>
        </w:tc>
        <w:tc>
          <w:tcPr>
            <w:tcW w:w="5040" w:type="dxa"/>
          </w:tcPr>
          <w:p w14:paraId="4C94045C" w14:textId="77777777" w:rsidR="00745B24" w:rsidRDefault="00745B24" w:rsidP="00E77204">
            <w:r>
              <w:t>Real need (actually hungry!)</w:t>
            </w:r>
          </w:p>
        </w:tc>
        <w:tc>
          <w:tcPr>
            <w:tcW w:w="4770" w:type="dxa"/>
          </w:tcPr>
          <w:p w14:paraId="65782DBD" w14:textId="77777777" w:rsidR="00745B24" w:rsidRDefault="00745B24" w:rsidP="00E77204">
            <w:r>
              <w:t>Artificial task</w:t>
            </w:r>
          </w:p>
        </w:tc>
      </w:tr>
      <w:tr w:rsidR="00745B24" w14:paraId="28FF19F7" w14:textId="77777777" w:rsidTr="00745B24">
        <w:tc>
          <w:tcPr>
            <w:tcW w:w="1345" w:type="dxa"/>
          </w:tcPr>
          <w:p w14:paraId="0ECC5EAE" w14:textId="77777777" w:rsidR="00745B24" w:rsidRDefault="00745B24" w:rsidP="00E77204">
            <w:r>
              <w:t>**Results**</w:t>
            </w:r>
          </w:p>
        </w:tc>
        <w:tc>
          <w:tcPr>
            <w:tcW w:w="5040" w:type="dxa"/>
          </w:tcPr>
          <w:p w14:paraId="515904BD" w14:textId="77777777" w:rsidR="00745B24" w:rsidRDefault="00745B24" w:rsidP="00E77204">
            <w:r>
              <w:t>See frustration, button size issues, screen problems</w:t>
            </w:r>
          </w:p>
        </w:tc>
        <w:tc>
          <w:tcPr>
            <w:tcW w:w="4770" w:type="dxa"/>
          </w:tcPr>
          <w:p w14:paraId="5F17A418" w14:textId="77777777" w:rsidR="00745B24" w:rsidRDefault="00745B24" w:rsidP="00E77204">
            <w:r>
              <w:t>Get exact time measurements, error counts</w:t>
            </w:r>
          </w:p>
        </w:tc>
      </w:tr>
      <w:tr w:rsidR="00745B24" w14:paraId="6A461703" w14:textId="77777777" w:rsidTr="00745B24">
        <w:tc>
          <w:tcPr>
            <w:tcW w:w="1345" w:type="dxa"/>
          </w:tcPr>
          <w:p w14:paraId="5D93EC20" w14:textId="77777777" w:rsidR="00745B24" w:rsidRDefault="00745B24" w:rsidP="00E77204">
            <w:r>
              <w:t>**Pros**</w:t>
            </w:r>
          </w:p>
        </w:tc>
        <w:tc>
          <w:tcPr>
            <w:tcW w:w="5040" w:type="dxa"/>
          </w:tcPr>
          <w:p w14:paraId="0ED667D6" w14:textId="77777777" w:rsidR="00745B24" w:rsidRDefault="00745B24" w:rsidP="00E77204">
            <w:r>
              <w:t>Real situation, real feelings</w:t>
            </w:r>
          </w:p>
        </w:tc>
        <w:tc>
          <w:tcPr>
            <w:tcW w:w="4770" w:type="dxa"/>
          </w:tcPr>
          <w:p w14:paraId="525A38E9" w14:textId="77777777" w:rsidR="00745B24" w:rsidRDefault="00745B24" w:rsidP="00E77204">
            <w:r>
              <w:t>Can compare users, calculate averages</w:t>
            </w:r>
          </w:p>
        </w:tc>
      </w:tr>
      <w:tr w:rsidR="00745B24" w14:paraId="22AA09FF" w14:textId="77777777" w:rsidTr="00745B24">
        <w:tc>
          <w:tcPr>
            <w:tcW w:w="1345" w:type="dxa"/>
          </w:tcPr>
          <w:p w14:paraId="1DEDBC29" w14:textId="77777777" w:rsidR="00745B24" w:rsidRDefault="00745B24" w:rsidP="00E77204">
            <w:r>
              <w:t>**Cons**</w:t>
            </w:r>
          </w:p>
        </w:tc>
        <w:tc>
          <w:tcPr>
            <w:tcW w:w="5040" w:type="dxa"/>
          </w:tcPr>
          <w:p w14:paraId="44584437" w14:textId="77777777" w:rsidR="00745B24" w:rsidRDefault="00745B24" w:rsidP="00E77204">
            <w:r>
              <w:t>Not objective, can't compare easily</w:t>
            </w:r>
          </w:p>
        </w:tc>
        <w:tc>
          <w:tcPr>
            <w:tcW w:w="4770" w:type="dxa"/>
          </w:tcPr>
          <w:p w14:paraId="093DCB39" w14:textId="77777777" w:rsidR="00745B24" w:rsidRDefault="00745B24" w:rsidP="00E77204">
            <w:r>
              <w:t>Misses real-world context</w:t>
            </w:r>
          </w:p>
        </w:tc>
      </w:tr>
    </w:tbl>
    <w:p w14:paraId="0751C515" w14:textId="77777777" w:rsidR="00745B24" w:rsidRDefault="00745B24" w:rsidP="00745B24">
      <w:pPr>
        <w:spacing w:after="0" w:line="240" w:lineRule="auto"/>
      </w:pPr>
      <w:r>
        <w:rPr>
          <w:b/>
        </w:rPr>
        <w:t>Bottom Line:</w:t>
      </w:r>
      <w:r>
        <w:t xml:space="preserve"> Field shows you the "why", Lab gives you the "how much"</w:t>
      </w:r>
    </w:p>
    <w:p w14:paraId="3C6BA2A6" w14:textId="77777777" w:rsidR="00745B24" w:rsidRPr="00745B24" w:rsidRDefault="00745B24" w:rsidP="00745B24">
      <w:pPr>
        <w:pStyle w:val="Heading1"/>
        <w:spacing w:before="0" w:line="240" w:lineRule="auto"/>
        <w:rPr>
          <w:sz w:val="12"/>
          <w:szCs w:val="12"/>
        </w:rPr>
      </w:pPr>
    </w:p>
    <w:p w14:paraId="64C9C72A" w14:textId="2E2E2C70" w:rsidR="00745B24" w:rsidRDefault="00745B24" w:rsidP="00745B24">
      <w:pPr>
        <w:pStyle w:val="Heading1"/>
        <w:spacing w:before="0" w:line="240" w:lineRule="auto"/>
      </w:pPr>
      <w:r>
        <w:t>7. APPLIED PSYCHOLOGY OF THE USER</w:t>
      </w:r>
    </w:p>
    <w:p w14:paraId="2BEA8E85" w14:textId="77777777" w:rsidR="00745B24" w:rsidRDefault="00745B24" w:rsidP="00745B24">
      <w:pPr>
        <w:pStyle w:val="Heading2"/>
        <w:spacing w:line="240" w:lineRule="auto"/>
      </w:pPr>
      <w:r>
        <w:t>7.1 The User Behavior Formula</w:t>
      </w:r>
    </w:p>
    <w:p w14:paraId="606A4C3F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Why users do what they do = 4 things:</w:t>
      </w:r>
    </w:p>
    <w:p w14:paraId="68FBF51C" w14:textId="77777777" w:rsidR="00745B24" w:rsidRDefault="00745B24" w:rsidP="00745B24">
      <w:pPr>
        <w:spacing w:after="0" w:line="240" w:lineRule="auto"/>
        <w:ind w:left="432"/>
      </w:pPr>
      <w:r>
        <w:rPr>
          <w:rFonts w:ascii="Consolas" w:hAnsi="Consolas"/>
          <w:sz w:val="18"/>
        </w:rPr>
        <w:t>USER BEHAVIOR = Goals + Task Structure + Knowledge + Brain Limits</w:t>
      </w:r>
    </w:p>
    <w:p w14:paraId="24F7266A" w14:textId="77777777" w:rsidR="00745B24" w:rsidRDefault="00745B24" w:rsidP="00745B24">
      <w:pPr>
        <w:spacing w:after="0" w:line="240" w:lineRule="auto"/>
      </w:pPr>
      <w:r>
        <w:t>Let me explain each: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230"/>
        <w:gridCol w:w="4860"/>
      </w:tblGrid>
      <w:tr w:rsidR="00745B24" w14:paraId="651F553C" w14:textId="77777777" w:rsidTr="00745B24">
        <w:tc>
          <w:tcPr>
            <w:tcW w:w="2065" w:type="dxa"/>
            <w:shd w:val="clear" w:color="auto" w:fill="D9E2F3"/>
          </w:tcPr>
          <w:p w14:paraId="388971EC" w14:textId="77777777" w:rsidR="00745B24" w:rsidRDefault="00745B24" w:rsidP="00E77204">
            <w:r>
              <w:rPr>
                <w:b/>
              </w:rPr>
              <w:t>Component</w:t>
            </w:r>
          </w:p>
        </w:tc>
        <w:tc>
          <w:tcPr>
            <w:tcW w:w="4230" w:type="dxa"/>
            <w:shd w:val="clear" w:color="auto" w:fill="D9E2F3"/>
          </w:tcPr>
          <w:p w14:paraId="0BE4342B" w14:textId="77777777" w:rsidR="00745B24" w:rsidRDefault="00745B24" w:rsidP="00E77204">
            <w:r>
              <w:rPr>
                <w:b/>
              </w:rPr>
              <w:t>What It Means</w:t>
            </w:r>
          </w:p>
        </w:tc>
        <w:tc>
          <w:tcPr>
            <w:tcW w:w="4860" w:type="dxa"/>
            <w:shd w:val="clear" w:color="auto" w:fill="D9E2F3"/>
          </w:tcPr>
          <w:p w14:paraId="4CB20965" w14:textId="77777777" w:rsidR="00745B24" w:rsidRDefault="00745B24" w:rsidP="00E77204">
            <w:r>
              <w:rPr>
                <w:b/>
              </w:rPr>
              <w:t>Example</w:t>
            </w:r>
          </w:p>
        </w:tc>
      </w:tr>
      <w:tr w:rsidR="00745B24" w14:paraId="4673C8C6" w14:textId="77777777" w:rsidTr="00745B24">
        <w:tc>
          <w:tcPr>
            <w:tcW w:w="2065" w:type="dxa"/>
          </w:tcPr>
          <w:p w14:paraId="7E15CE10" w14:textId="77777777" w:rsidR="00745B24" w:rsidRDefault="00745B24" w:rsidP="00E77204">
            <w:r>
              <w:t>**Goals**</w:t>
            </w:r>
          </w:p>
        </w:tc>
        <w:tc>
          <w:tcPr>
            <w:tcW w:w="4230" w:type="dxa"/>
          </w:tcPr>
          <w:p w14:paraId="258F31E7" w14:textId="77777777" w:rsidR="00745B24" w:rsidRDefault="00745B24" w:rsidP="00E77204">
            <w:r>
              <w:t>What user wants to achieve</w:t>
            </w:r>
          </w:p>
        </w:tc>
        <w:tc>
          <w:tcPr>
            <w:tcW w:w="4860" w:type="dxa"/>
          </w:tcPr>
          <w:p w14:paraId="017A2897" w14:textId="77777777" w:rsidR="00745B24" w:rsidRDefault="00745B24" w:rsidP="00E77204">
            <w:r>
              <w:t>"I want to order pizza"</w:t>
            </w:r>
          </w:p>
        </w:tc>
      </w:tr>
      <w:tr w:rsidR="00745B24" w14:paraId="15CB190F" w14:textId="77777777" w:rsidTr="00745B24">
        <w:tc>
          <w:tcPr>
            <w:tcW w:w="2065" w:type="dxa"/>
          </w:tcPr>
          <w:p w14:paraId="62EA3C4E" w14:textId="77777777" w:rsidR="00745B24" w:rsidRDefault="00745B24" w:rsidP="00E77204">
            <w:r>
              <w:t>**Task Structure**</w:t>
            </w:r>
          </w:p>
        </w:tc>
        <w:tc>
          <w:tcPr>
            <w:tcW w:w="4230" w:type="dxa"/>
          </w:tcPr>
          <w:p w14:paraId="4F18629D" w14:textId="77777777" w:rsidR="00745B24" w:rsidRDefault="00745B24" w:rsidP="00E77204">
            <w:r>
              <w:t>Steps the app makes them do</w:t>
            </w:r>
          </w:p>
        </w:tc>
        <w:tc>
          <w:tcPr>
            <w:tcW w:w="4860" w:type="dxa"/>
          </w:tcPr>
          <w:p w14:paraId="758BF88C" w14:textId="77777777" w:rsidR="00745B24" w:rsidRDefault="00745B24" w:rsidP="00E77204">
            <w:r>
              <w:t>Register → Login → Browse → Add to cart → Pay</w:t>
            </w:r>
          </w:p>
        </w:tc>
      </w:tr>
      <w:tr w:rsidR="00745B24" w14:paraId="1F59EC7C" w14:textId="77777777" w:rsidTr="00745B24">
        <w:tc>
          <w:tcPr>
            <w:tcW w:w="2065" w:type="dxa"/>
          </w:tcPr>
          <w:p w14:paraId="2B8D1437" w14:textId="77777777" w:rsidR="00745B24" w:rsidRDefault="00745B24" w:rsidP="00E77204">
            <w:r>
              <w:t>**Knowledge**</w:t>
            </w:r>
          </w:p>
        </w:tc>
        <w:tc>
          <w:tcPr>
            <w:tcW w:w="4230" w:type="dxa"/>
          </w:tcPr>
          <w:p w14:paraId="5E4D4B8F" w14:textId="77777777" w:rsidR="00745B24" w:rsidRDefault="00745B24" w:rsidP="00E77204">
            <w:r>
              <w:t>What user already knows</w:t>
            </w:r>
          </w:p>
        </w:tc>
        <w:tc>
          <w:tcPr>
            <w:tcW w:w="4860" w:type="dxa"/>
          </w:tcPr>
          <w:p w14:paraId="56589506" w14:textId="77777777" w:rsidR="00745B24" w:rsidRDefault="00745B24" w:rsidP="00E77204">
            <w:r>
              <w:t>"I know how online shopping works"</w:t>
            </w:r>
          </w:p>
        </w:tc>
      </w:tr>
      <w:tr w:rsidR="00745B24" w14:paraId="737EBE3C" w14:textId="77777777" w:rsidTr="00745B24">
        <w:tc>
          <w:tcPr>
            <w:tcW w:w="2065" w:type="dxa"/>
          </w:tcPr>
          <w:p w14:paraId="57D21AB3" w14:textId="77777777" w:rsidR="00745B24" w:rsidRDefault="00745B24" w:rsidP="00E77204">
            <w:r>
              <w:t>**Brain Limits**</w:t>
            </w:r>
          </w:p>
        </w:tc>
        <w:tc>
          <w:tcPr>
            <w:tcW w:w="4230" w:type="dxa"/>
          </w:tcPr>
          <w:p w14:paraId="32573412" w14:textId="77777777" w:rsidR="00745B24" w:rsidRDefault="00745B24" w:rsidP="00E77204">
            <w:r>
              <w:t>Memory limits, tendency to make mistakes</w:t>
            </w:r>
          </w:p>
        </w:tc>
        <w:tc>
          <w:tcPr>
            <w:tcW w:w="4860" w:type="dxa"/>
          </w:tcPr>
          <w:p w14:paraId="567577B8" w14:textId="77777777" w:rsidR="00745B24" w:rsidRDefault="00745B24" w:rsidP="00E77204">
            <w:r>
              <w:t>Can only remember 7 things at once</w:t>
            </w:r>
          </w:p>
        </w:tc>
      </w:tr>
    </w:tbl>
    <w:p w14:paraId="54A166EC" w14:textId="77777777" w:rsidR="00745B24" w:rsidRDefault="00745B24" w:rsidP="00745B24">
      <w:pPr>
        <w:pStyle w:val="Heading2"/>
        <w:spacing w:line="240" w:lineRule="auto"/>
      </w:pPr>
      <w:r>
        <w:t>7.2 How to Improve User Experience</w:t>
      </w:r>
    </w:p>
    <w:p w14:paraId="4EF64187" w14:textId="77777777" w:rsidR="00745B24" w:rsidRDefault="00745B24" w:rsidP="00745B24">
      <w:pPr>
        <w:spacing w:after="0" w:line="240" w:lineRule="auto"/>
      </w:pPr>
      <w:r>
        <w:t>Based on the formula, you can improve things by changing each part: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4405"/>
        <w:gridCol w:w="3870"/>
      </w:tblGrid>
      <w:tr w:rsidR="00745B24" w14:paraId="0B53D2CA" w14:textId="77777777" w:rsidTr="00745B24">
        <w:tc>
          <w:tcPr>
            <w:tcW w:w="2880" w:type="dxa"/>
            <w:shd w:val="clear" w:color="auto" w:fill="D9E2F3"/>
          </w:tcPr>
          <w:p w14:paraId="583CB10E" w14:textId="77777777" w:rsidR="00745B24" w:rsidRDefault="00745B24" w:rsidP="00E77204">
            <w:r>
              <w:rPr>
                <w:b/>
              </w:rPr>
              <w:t>Strategy</w:t>
            </w:r>
          </w:p>
        </w:tc>
        <w:tc>
          <w:tcPr>
            <w:tcW w:w="4405" w:type="dxa"/>
            <w:shd w:val="clear" w:color="auto" w:fill="D9E2F3"/>
          </w:tcPr>
          <w:p w14:paraId="2B615E33" w14:textId="77777777" w:rsidR="00745B24" w:rsidRDefault="00745B24" w:rsidP="00E77204">
            <w:r>
              <w:rPr>
                <w:b/>
              </w:rPr>
              <w:t xml:space="preserve">How </w:t>
            </w:r>
            <w:proofErr w:type="gramStart"/>
            <w:r>
              <w:rPr>
                <w:b/>
              </w:rPr>
              <w:t>To</w:t>
            </w:r>
            <w:proofErr w:type="gramEnd"/>
            <w:r>
              <w:rPr>
                <w:b/>
              </w:rPr>
              <w:t xml:space="preserve"> Do It</w:t>
            </w:r>
          </w:p>
        </w:tc>
        <w:tc>
          <w:tcPr>
            <w:tcW w:w="3870" w:type="dxa"/>
            <w:shd w:val="clear" w:color="auto" w:fill="D9E2F3"/>
          </w:tcPr>
          <w:p w14:paraId="51678485" w14:textId="77777777" w:rsidR="00745B24" w:rsidRDefault="00745B24" w:rsidP="00E77204">
            <w:r>
              <w:rPr>
                <w:b/>
              </w:rPr>
              <w:t>Example</w:t>
            </w:r>
          </w:p>
        </w:tc>
      </w:tr>
      <w:tr w:rsidR="00745B24" w14:paraId="3B2314CB" w14:textId="77777777" w:rsidTr="00745B24">
        <w:tc>
          <w:tcPr>
            <w:tcW w:w="2880" w:type="dxa"/>
          </w:tcPr>
          <w:p w14:paraId="29CA3526" w14:textId="77777777" w:rsidR="00745B24" w:rsidRDefault="00745B24" w:rsidP="00E77204">
            <w:r>
              <w:t>**Improve Task Structure**</w:t>
            </w:r>
          </w:p>
        </w:tc>
        <w:tc>
          <w:tcPr>
            <w:tcW w:w="4405" w:type="dxa"/>
          </w:tcPr>
          <w:p w14:paraId="4D65BB43" w14:textId="77777777" w:rsidR="00745B24" w:rsidRDefault="00745B24" w:rsidP="00E77204">
            <w:r>
              <w:t>Make steps easier, reduce steps</w:t>
            </w:r>
          </w:p>
        </w:tc>
        <w:tc>
          <w:tcPr>
            <w:tcW w:w="3870" w:type="dxa"/>
          </w:tcPr>
          <w:p w14:paraId="52CDC59E" w14:textId="77777777" w:rsidR="00745B24" w:rsidRDefault="00745B24" w:rsidP="00E77204">
            <w:r>
              <w:t>One-click checkout instead of 5 forms</w:t>
            </w:r>
          </w:p>
        </w:tc>
      </w:tr>
      <w:tr w:rsidR="00745B24" w14:paraId="33F4F087" w14:textId="77777777" w:rsidTr="00745B24">
        <w:tc>
          <w:tcPr>
            <w:tcW w:w="2880" w:type="dxa"/>
          </w:tcPr>
          <w:p w14:paraId="4BE173C8" w14:textId="77777777" w:rsidR="00745B24" w:rsidRDefault="00745B24" w:rsidP="00E77204">
            <w:r>
              <w:t>**Increase Knowledge**</w:t>
            </w:r>
          </w:p>
        </w:tc>
        <w:tc>
          <w:tcPr>
            <w:tcW w:w="4405" w:type="dxa"/>
          </w:tcPr>
          <w:p w14:paraId="232396CD" w14:textId="77777777" w:rsidR="00745B24" w:rsidRDefault="00745B24" w:rsidP="00E77204">
            <w:r>
              <w:t>Teach users, give tutorials</w:t>
            </w:r>
          </w:p>
        </w:tc>
        <w:tc>
          <w:tcPr>
            <w:tcW w:w="3870" w:type="dxa"/>
          </w:tcPr>
          <w:p w14:paraId="275CF377" w14:textId="77777777" w:rsidR="00745B24" w:rsidRDefault="00745B24" w:rsidP="00E77204">
            <w:r>
              <w:t>Show tooltips for new features</w:t>
            </w:r>
          </w:p>
        </w:tc>
      </w:tr>
      <w:tr w:rsidR="00745B24" w14:paraId="2B143017" w14:textId="77777777" w:rsidTr="00745B24">
        <w:tc>
          <w:tcPr>
            <w:tcW w:w="2880" w:type="dxa"/>
          </w:tcPr>
          <w:p w14:paraId="56BC2BC8" w14:textId="77777777" w:rsidR="00745B24" w:rsidRDefault="00745B24" w:rsidP="00E77204">
            <w:r>
              <w:t>**Control Errors**</w:t>
            </w:r>
          </w:p>
        </w:tc>
        <w:tc>
          <w:tcPr>
            <w:tcW w:w="4405" w:type="dxa"/>
          </w:tcPr>
          <w:p w14:paraId="0BE86F1A" w14:textId="77777777" w:rsidR="00745B24" w:rsidRDefault="00745B24" w:rsidP="00E77204">
            <w:r>
              <w:t>Add undo, confirmations, prevent mistakes</w:t>
            </w:r>
          </w:p>
        </w:tc>
        <w:tc>
          <w:tcPr>
            <w:tcW w:w="3870" w:type="dxa"/>
          </w:tcPr>
          <w:p w14:paraId="6EFAEAF2" w14:textId="77777777" w:rsidR="00745B24" w:rsidRDefault="00745B24" w:rsidP="00E77204">
            <w:r>
              <w:t>"Are you sure you want to delete?"</w:t>
            </w:r>
          </w:p>
        </w:tc>
      </w:tr>
      <w:tr w:rsidR="00745B24" w14:paraId="7D6C98E8" w14:textId="77777777" w:rsidTr="00745B24">
        <w:tc>
          <w:tcPr>
            <w:tcW w:w="2880" w:type="dxa"/>
          </w:tcPr>
          <w:p w14:paraId="4085A4AB" w14:textId="77777777" w:rsidR="00745B24" w:rsidRDefault="00745B24" w:rsidP="00E77204">
            <w:r>
              <w:t>**Organize Goals**</w:t>
            </w:r>
          </w:p>
        </w:tc>
        <w:tc>
          <w:tcPr>
            <w:tcW w:w="4405" w:type="dxa"/>
          </w:tcPr>
          <w:p w14:paraId="620B0471" w14:textId="77777777" w:rsidR="00745B24" w:rsidRDefault="00745B24" w:rsidP="00E77204">
            <w:r>
              <w:t>Break big tasks into small ones</w:t>
            </w:r>
          </w:p>
        </w:tc>
        <w:tc>
          <w:tcPr>
            <w:tcW w:w="3870" w:type="dxa"/>
          </w:tcPr>
          <w:p w14:paraId="5BB65876" w14:textId="77777777" w:rsidR="00745B24" w:rsidRDefault="00745B24" w:rsidP="00E77204">
            <w:r>
              <w:t>Progress bar showing Step 1 of 5</w:t>
            </w:r>
          </w:p>
        </w:tc>
      </w:tr>
    </w:tbl>
    <w:p w14:paraId="4A32E7A7" w14:textId="77777777" w:rsidR="00745B24" w:rsidRDefault="00745B24" w:rsidP="00745B24">
      <w:pPr>
        <w:spacing w:after="0" w:line="240" w:lineRule="auto"/>
      </w:pPr>
    </w:p>
    <w:p w14:paraId="1DEDD6C0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Important Brain Facts:</w:t>
      </w:r>
    </w:p>
    <w:p w14:paraId="48543880" w14:textId="77777777" w:rsidR="00745B24" w:rsidRDefault="00745B24" w:rsidP="00745B24">
      <w:pPr>
        <w:pStyle w:val="ListBullet"/>
        <w:spacing w:after="0" w:line="240" w:lineRule="auto"/>
      </w:pPr>
      <w:r>
        <w:t xml:space="preserve">Humans can only remember </w:t>
      </w:r>
      <w:r>
        <w:rPr>
          <w:b/>
        </w:rPr>
        <w:t>7±2 items</w:t>
      </w:r>
      <w:r>
        <w:t xml:space="preserve"> at once (Miller's Law)</w:t>
      </w:r>
    </w:p>
    <w:p w14:paraId="62085B8B" w14:textId="77777777" w:rsidR="00745B24" w:rsidRDefault="00745B24" w:rsidP="00745B24">
      <w:pPr>
        <w:pStyle w:val="ListBullet"/>
        <w:spacing w:after="0" w:line="240" w:lineRule="auto"/>
      </w:pPr>
      <w:r>
        <w:t>People make random mistakes even on tasks they know well</w:t>
      </w:r>
    </w:p>
    <w:p w14:paraId="75ACC38D" w14:textId="77777777" w:rsidR="00745B24" w:rsidRDefault="00745B24" w:rsidP="00745B24">
      <w:pPr>
        <w:pStyle w:val="ListBullet"/>
        <w:spacing w:after="0" w:line="240" w:lineRule="auto"/>
      </w:pPr>
      <w:r>
        <w:rPr>
          <w:b/>
        </w:rPr>
        <w:t>Solution:</w:t>
      </w:r>
      <w:r>
        <w:t xml:space="preserve"> Break big tasks into small steps → less to remember, smaller mistakes</w:t>
      </w:r>
    </w:p>
    <w:p w14:paraId="743C0865" w14:textId="77777777" w:rsidR="00745B24" w:rsidRDefault="00745B24" w:rsidP="00745B24">
      <w:pPr>
        <w:pStyle w:val="Heading2"/>
        <w:spacing w:line="240" w:lineRule="auto"/>
      </w:pPr>
      <w:r>
        <w:t>7.3 How to Measure User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605"/>
        <w:gridCol w:w="5395"/>
      </w:tblGrid>
      <w:tr w:rsidR="00745B24" w14:paraId="492343ED" w14:textId="77777777" w:rsidTr="00745B24">
        <w:tc>
          <w:tcPr>
            <w:tcW w:w="2155" w:type="dxa"/>
            <w:shd w:val="clear" w:color="auto" w:fill="D9E2F3"/>
          </w:tcPr>
          <w:p w14:paraId="3E1AFF0E" w14:textId="77777777" w:rsidR="00745B24" w:rsidRDefault="00745B24" w:rsidP="00E77204">
            <w:r>
              <w:rPr>
                <w:b/>
              </w:rPr>
              <w:t>Dimension</w:t>
            </w:r>
          </w:p>
        </w:tc>
        <w:tc>
          <w:tcPr>
            <w:tcW w:w="3605" w:type="dxa"/>
            <w:shd w:val="clear" w:color="auto" w:fill="D9E2F3"/>
          </w:tcPr>
          <w:p w14:paraId="2CB79960" w14:textId="77777777" w:rsidR="00745B24" w:rsidRDefault="00745B24" w:rsidP="00E77204">
            <w:r>
              <w:rPr>
                <w:b/>
              </w:rPr>
              <w:t>What It Measures</w:t>
            </w:r>
          </w:p>
        </w:tc>
        <w:tc>
          <w:tcPr>
            <w:tcW w:w="5395" w:type="dxa"/>
            <w:shd w:val="clear" w:color="auto" w:fill="D9E2F3"/>
          </w:tcPr>
          <w:p w14:paraId="1A83B0D3" w14:textId="77777777" w:rsidR="00745B24" w:rsidRDefault="00745B24" w:rsidP="00E77204">
            <w:r>
              <w:rPr>
                <w:b/>
              </w:rPr>
              <w:t>Example Question</w:t>
            </w:r>
          </w:p>
        </w:tc>
      </w:tr>
      <w:tr w:rsidR="00745B24" w14:paraId="116CC380" w14:textId="77777777" w:rsidTr="00745B24">
        <w:tc>
          <w:tcPr>
            <w:tcW w:w="2155" w:type="dxa"/>
          </w:tcPr>
          <w:p w14:paraId="68F1BA8E" w14:textId="77777777" w:rsidR="00745B24" w:rsidRDefault="00745B24" w:rsidP="00E77204">
            <w:r>
              <w:t>**Functionality**</w:t>
            </w:r>
          </w:p>
        </w:tc>
        <w:tc>
          <w:tcPr>
            <w:tcW w:w="3605" w:type="dxa"/>
          </w:tcPr>
          <w:p w14:paraId="1C8EC32A" w14:textId="77777777" w:rsidR="00745B24" w:rsidRDefault="00745B24" w:rsidP="00E77204">
            <w:r>
              <w:t>What can the system do?</w:t>
            </w:r>
          </w:p>
        </w:tc>
        <w:tc>
          <w:tcPr>
            <w:tcW w:w="5395" w:type="dxa"/>
          </w:tcPr>
          <w:p w14:paraId="2BE1D31D" w14:textId="77777777" w:rsidR="00745B24" w:rsidRDefault="00745B24" w:rsidP="00E77204">
            <w:r>
              <w:t>"Can it do what I need?"</w:t>
            </w:r>
          </w:p>
        </w:tc>
      </w:tr>
      <w:tr w:rsidR="00745B24" w14:paraId="7231BE53" w14:textId="77777777" w:rsidTr="00745B24">
        <w:tc>
          <w:tcPr>
            <w:tcW w:w="2155" w:type="dxa"/>
          </w:tcPr>
          <w:p w14:paraId="1494AF50" w14:textId="77777777" w:rsidR="00745B24" w:rsidRDefault="00745B24" w:rsidP="00E77204">
            <w:r>
              <w:t>**Learning**</w:t>
            </w:r>
          </w:p>
        </w:tc>
        <w:tc>
          <w:tcPr>
            <w:tcW w:w="3605" w:type="dxa"/>
          </w:tcPr>
          <w:p w14:paraId="2716512D" w14:textId="77777777" w:rsidR="00745B24" w:rsidRDefault="00745B24" w:rsidP="00E77204">
            <w:r>
              <w:t>How long to learn?</w:t>
            </w:r>
          </w:p>
        </w:tc>
        <w:tc>
          <w:tcPr>
            <w:tcW w:w="5395" w:type="dxa"/>
          </w:tcPr>
          <w:p w14:paraId="1E34FF45" w14:textId="77777777" w:rsidR="00745B24" w:rsidRDefault="00745B24" w:rsidP="00E77204">
            <w:r>
              <w:t>"How many hours to become good?"</w:t>
            </w:r>
          </w:p>
        </w:tc>
      </w:tr>
      <w:tr w:rsidR="00745B24" w14:paraId="7FE2107B" w14:textId="77777777" w:rsidTr="00745B24">
        <w:tc>
          <w:tcPr>
            <w:tcW w:w="2155" w:type="dxa"/>
          </w:tcPr>
          <w:p w14:paraId="795F6232" w14:textId="77777777" w:rsidR="00745B24" w:rsidRDefault="00745B24" w:rsidP="00E77204">
            <w:r>
              <w:t>**Time**</w:t>
            </w:r>
          </w:p>
        </w:tc>
        <w:tc>
          <w:tcPr>
            <w:tcW w:w="3605" w:type="dxa"/>
          </w:tcPr>
          <w:p w14:paraId="5B4715AB" w14:textId="77777777" w:rsidR="00745B24" w:rsidRDefault="00745B24" w:rsidP="00E77204">
            <w:r>
              <w:t>How fast to complete tasks?</w:t>
            </w:r>
          </w:p>
        </w:tc>
        <w:tc>
          <w:tcPr>
            <w:tcW w:w="5395" w:type="dxa"/>
          </w:tcPr>
          <w:p w14:paraId="5117248D" w14:textId="77777777" w:rsidR="00745B24" w:rsidRDefault="00745B24" w:rsidP="00E77204">
            <w:r>
              <w:t>"How many seconds to send a message?"</w:t>
            </w:r>
          </w:p>
        </w:tc>
      </w:tr>
      <w:tr w:rsidR="00745B24" w14:paraId="522870A9" w14:textId="77777777" w:rsidTr="00745B24">
        <w:tc>
          <w:tcPr>
            <w:tcW w:w="2155" w:type="dxa"/>
          </w:tcPr>
          <w:p w14:paraId="1E9F4808" w14:textId="77777777" w:rsidR="00745B24" w:rsidRDefault="00745B24" w:rsidP="00E77204">
            <w:r>
              <w:t>**Errors**</w:t>
            </w:r>
          </w:p>
        </w:tc>
        <w:tc>
          <w:tcPr>
            <w:tcW w:w="3605" w:type="dxa"/>
          </w:tcPr>
          <w:p w14:paraId="5F9B0C6F" w14:textId="77777777" w:rsidR="00745B24" w:rsidRDefault="00745B24" w:rsidP="00E77204">
            <w:r>
              <w:t>How many mistakes?</w:t>
            </w:r>
          </w:p>
        </w:tc>
        <w:tc>
          <w:tcPr>
            <w:tcW w:w="5395" w:type="dxa"/>
          </w:tcPr>
          <w:p w14:paraId="5A38DAA2" w14:textId="77777777" w:rsidR="00745B24" w:rsidRDefault="00745B24" w:rsidP="00E77204">
            <w:r>
              <w:t>"How often do users click wrong button?"</w:t>
            </w:r>
          </w:p>
        </w:tc>
      </w:tr>
      <w:tr w:rsidR="00745B24" w14:paraId="0E786BAD" w14:textId="77777777" w:rsidTr="00745B24">
        <w:tc>
          <w:tcPr>
            <w:tcW w:w="2155" w:type="dxa"/>
          </w:tcPr>
          <w:p w14:paraId="7476EE3D" w14:textId="77777777" w:rsidR="00745B24" w:rsidRDefault="00745B24" w:rsidP="00E77204">
            <w:r>
              <w:t>**Quality**</w:t>
            </w:r>
          </w:p>
        </w:tc>
        <w:tc>
          <w:tcPr>
            <w:tcW w:w="3605" w:type="dxa"/>
          </w:tcPr>
          <w:p w14:paraId="119E9B1D" w14:textId="77777777" w:rsidR="00745B24" w:rsidRDefault="00745B24" w:rsidP="00E77204">
            <w:r>
              <w:t>How good are results?</w:t>
            </w:r>
          </w:p>
        </w:tc>
        <w:tc>
          <w:tcPr>
            <w:tcW w:w="5395" w:type="dxa"/>
          </w:tcPr>
          <w:p w14:paraId="0CB1723E" w14:textId="77777777" w:rsidR="00745B24" w:rsidRDefault="00745B24" w:rsidP="00E77204">
            <w:r>
              <w:t>"Does it produce what user wanted?"</w:t>
            </w:r>
          </w:p>
        </w:tc>
      </w:tr>
      <w:tr w:rsidR="00745B24" w14:paraId="27426FC8" w14:textId="77777777" w:rsidTr="00745B24">
        <w:tc>
          <w:tcPr>
            <w:tcW w:w="2155" w:type="dxa"/>
          </w:tcPr>
          <w:p w14:paraId="3CC77356" w14:textId="77777777" w:rsidR="00745B24" w:rsidRDefault="00745B24" w:rsidP="00E77204">
            <w:r>
              <w:t>**Robustness**</w:t>
            </w:r>
          </w:p>
        </w:tc>
        <w:tc>
          <w:tcPr>
            <w:tcW w:w="3605" w:type="dxa"/>
          </w:tcPr>
          <w:p w14:paraId="4AA07984" w14:textId="77777777" w:rsidR="00745B24" w:rsidRDefault="00745B24" w:rsidP="00E77204">
            <w:r>
              <w:t>Can handle new situations?</w:t>
            </w:r>
          </w:p>
        </w:tc>
        <w:tc>
          <w:tcPr>
            <w:tcW w:w="5395" w:type="dxa"/>
          </w:tcPr>
          <w:p w14:paraId="09629D8A" w14:textId="77777777" w:rsidR="00745B24" w:rsidRDefault="00745B24" w:rsidP="00E77204">
            <w:r>
              <w:t>"Can user figure out new features?"</w:t>
            </w:r>
          </w:p>
        </w:tc>
      </w:tr>
      <w:tr w:rsidR="00745B24" w14:paraId="714C2884" w14:textId="77777777" w:rsidTr="00745B24">
        <w:tc>
          <w:tcPr>
            <w:tcW w:w="2155" w:type="dxa"/>
          </w:tcPr>
          <w:p w14:paraId="3AC70B6C" w14:textId="77777777" w:rsidR="00745B24" w:rsidRDefault="00745B24" w:rsidP="00E77204">
            <w:r>
              <w:t>**Acceptability**</w:t>
            </w:r>
          </w:p>
        </w:tc>
        <w:tc>
          <w:tcPr>
            <w:tcW w:w="3605" w:type="dxa"/>
          </w:tcPr>
          <w:p w14:paraId="010DF7D1" w14:textId="77777777" w:rsidR="00745B24" w:rsidRDefault="00745B24" w:rsidP="00E77204">
            <w:r>
              <w:t>Do users like it?</w:t>
            </w:r>
          </w:p>
        </w:tc>
        <w:tc>
          <w:tcPr>
            <w:tcW w:w="5395" w:type="dxa"/>
          </w:tcPr>
          <w:p w14:paraId="0FE8CEA4" w14:textId="77777777" w:rsidR="00745B24" w:rsidRDefault="00745B24" w:rsidP="00E77204">
            <w:r>
              <w:t>"Would they recommend it?"</w:t>
            </w:r>
          </w:p>
        </w:tc>
      </w:tr>
    </w:tbl>
    <w:p w14:paraId="11BB4B7A" w14:textId="77777777" w:rsidR="00745B24" w:rsidRDefault="00745B24" w:rsidP="00745B24">
      <w:pPr>
        <w:spacing w:after="0" w:line="240" w:lineRule="auto"/>
      </w:pPr>
    </w:p>
    <w:p w14:paraId="594B3866" w14:textId="77777777" w:rsidR="00745B24" w:rsidRDefault="00745B24" w:rsidP="00745B24">
      <w:pPr>
        <w:spacing w:after="0" w:line="240" w:lineRule="auto"/>
      </w:pPr>
      <w:r>
        <w:rPr>
          <w:b/>
        </w:rPr>
        <w:t>Trade-offs:</w:t>
      </w:r>
      <w:r>
        <w:t xml:space="preserve"> These often conflict. Faster might mean harder to learn. More features mean more complex.</w:t>
      </w:r>
    </w:p>
    <w:p w14:paraId="0DB5168C" w14:textId="77777777" w:rsidR="00745B24" w:rsidRDefault="00745B24" w:rsidP="00745B24">
      <w:pPr>
        <w:pStyle w:val="Heading2"/>
        <w:spacing w:line="240" w:lineRule="auto"/>
      </w:pPr>
      <w:r>
        <w:lastRenderedPageBreak/>
        <w:t>7.4 Novice vs Expert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335"/>
        <w:gridCol w:w="5395"/>
      </w:tblGrid>
      <w:tr w:rsidR="00745B24" w14:paraId="3D586119" w14:textId="77777777" w:rsidTr="00745B24">
        <w:tc>
          <w:tcPr>
            <w:tcW w:w="2425" w:type="dxa"/>
            <w:shd w:val="clear" w:color="auto" w:fill="D9E2F3"/>
          </w:tcPr>
          <w:p w14:paraId="772EBB18" w14:textId="77777777" w:rsidR="00745B24" w:rsidRDefault="00745B24" w:rsidP="00E77204">
            <w:r>
              <w:rPr>
                <w:b/>
              </w:rPr>
              <w:t>Aspect</w:t>
            </w:r>
          </w:p>
        </w:tc>
        <w:tc>
          <w:tcPr>
            <w:tcW w:w="3335" w:type="dxa"/>
            <w:shd w:val="clear" w:color="auto" w:fill="D9E2F3"/>
          </w:tcPr>
          <w:p w14:paraId="56CC7770" w14:textId="77777777" w:rsidR="00745B24" w:rsidRDefault="00745B24" w:rsidP="00E77204">
            <w:r>
              <w:rPr>
                <w:b/>
              </w:rPr>
              <w:t>Novice (New User)</w:t>
            </w:r>
          </w:p>
        </w:tc>
        <w:tc>
          <w:tcPr>
            <w:tcW w:w="5395" w:type="dxa"/>
            <w:shd w:val="clear" w:color="auto" w:fill="D9E2F3"/>
          </w:tcPr>
          <w:p w14:paraId="7D0ED6EE" w14:textId="77777777" w:rsidR="00745B24" w:rsidRDefault="00745B24" w:rsidP="00E77204">
            <w:r>
              <w:rPr>
                <w:b/>
              </w:rPr>
              <w:t>Expert (Experienced User)</w:t>
            </w:r>
          </w:p>
        </w:tc>
      </w:tr>
      <w:tr w:rsidR="00745B24" w14:paraId="0B01E6A1" w14:textId="77777777" w:rsidTr="00745B24">
        <w:tc>
          <w:tcPr>
            <w:tcW w:w="2425" w:type="dxa"/>
          </w:tcPr>
          <w:p w14:paraId="0291C0A5" w14:textId="77777777" w:rsidR="00745B24" w:rsidRDefault="00745B24" w:rsidP="00E77204">
            <w:r>
              <w:t>**Main concern**</w:t>
            </w:r>
          </w:p>
        </w:tc>
        <w:tc>
          <w:tcPr>
            <w:tcW w:w="3335" w:type="dxa"/>
          </w:tcPr>
          <w:p w14:paraId="2C983523" w14:textId="77777777" w:rsidR="00745B24" w:rsidRDefault="00745B24" w:rsidP="00E77204">
            <w:r>
              <w:t>"How do I do this?"</w:t>
            </w:r>
          </w:p>
        </w:tc>
        <w:tc>
          <w:tcPr>
            <w:tcW w:w="5395" w:type="dxa"/>
          </w:tcPr>
          <w:p w14:paraId="663B4639" w14:textId="77777777" w:rsidR="00745B24" w:rsidRDefault="00745B24" w:rsidP="00E77204">
            <w:r>
              <w:t>"How do I do this FAST?"</w:t>
            </w:r>
          </w:p>
        </w:tc>
      </w:tr>
      <w:tr w:rsidR="00745B24" w14:paraId="0068FDE4" w14:textId="77777777" w:rsidTr="00745B24">
        <w:tc>
          <w:tcPr>
            <w:tcW w:w="2425" w:type="dxa"/>
          </w:tcPr>
          <w:p w14:paraId="62F973DF" w14:textId="77777777" w:rsidR="00745B24" w:rsidRDefault="00745B24" w:rsidP="00E77204">
            <w:r>
              <w:t>**Needs**</w:t>
            </w:r>
          </w:p>
        </w:tc>
        <w:tc>
          <w:tcPr>
            <w:tcW w:w="3335" w:type="dxa"/>
          </w:tcPr>
          <w:p w14:paraId="16DF137F" w14:textId="77777777" w:rsidR="00745B24" w:rsidRDefault="00745B24" w:rsidP="00E77204">
            <w:r>
              <w:t>Step-by-step guidance, tutorials</w:t>
            </w:r>
          </w:p>
        </w:tc>
        <w:tc>
          <w:tcPr>
            <w:tcW w:w="5395" w:type="dxa"/>
          </w:tcPr>
          <w:p w14:paraId="06FBAEAE" w14:textId="77777777" w:rsidR="00745B24" w:rsidRDefault="00745B24" w:rsidP="00E77204">
            <w:r>
              <w:t>Shortcuts, customization</w:t>
            </w:r>
          </w:p>
        </w:tc>
      </w:tr>
      <w:tr w:rsidR="00745B24" w14:paraId="0DEAC776" w14:textId="77777777" w:rsidTr="00745B24">
        <w:tc>
          <w:tcPr>
            <w:tcW w:w="2425" w:type="dxa"/>
          </w:tcPr>
          <w:p w14:paraId="56E0BB8A" w14:textId="77777777" w:rsidR="00745B24" w:rsidRDefault="00745B24" w:rsidP="00E77204">
            <w:r>
              <w:t>**Annoyed by**</w:t>
            </w:r>
          </w:p>
        </w:tc>
        <w:tc>
          <w:tcPr>
            <w:tcW w:w="3335" w:type="dxa"/>
          </w:tcPr>
          <w:p w14:paraId="06878151" w14:textId="77777777" w:rsidR="00745B24" w:rsidRDefault="00745B24" w:rsidP="00E77204">
            <w:r>
              <w:t>Too many options, confusing menus</w:t>
            </w:r>
          </w:p>
        </w:tc>
        <w:tc>
          <w:tcPr>
            <w:tcW w:w="5395" w:type="dxa"/>
          </w:tcPr>
          <w:p w14:paraId="1778BCAC" w14:textId="77777777" w:rsidR="00745B24" w:rsidRDefault="00745B24" w:rsidP="00E77204">
            <w:r>
              <w:t>Unnecessary confirmations, forced tutorials</w:t>
            </w:r>
          </w:p>
        </w:tc>
      </w:tr>
      <w:tr w:rsidR="00745B24" w14:paraId="40F6D0EB" w14:textId="77777777" w:rsidTr="00745B24">
        <w:tc>
          <w:tcPr>
            <w:tcW w:w="2425" w:type="dxa"/>
          </w:tcPr>
          <w:p w14:paraId="02F2BD75" w14:textId="77777777" w:rsidR="00745B24" w:rsidRDefault="00745B24" w:rsidP="00E77204">
            <w:r>
              <w:t>**Design for them**</w:t>
            </w:r>
          </w:p>
        </w:tc>
        <w:tc>
          <w:tcPr>
            <w:tcW w:w="3335" w:type="dxa"/>
          </w:tcPr>
          <w:p w14:paraId="355ADED6" w14:textId="77777777" w:rsidR="00745B24" w:rsidRDefault="00745B24" w:rsidP="00E77204">
            <w:r>
              <w:t>Simple defaults, limited choices</w:t>
            </w:r>
          </w:p>
        </w:tc>
        <w:tc>
          <w:tcPr>
            <w:tcW w:w="5395" w:type="dxa"/>
          </w:tcPr>
          <w:p w14:paraId="7A238D76" w14:textId="77777777" w:rsidR="00745B24" w:rsidRDefault="00745B24" w:rsidP="00E77204">
            <w:r>
              <w:t>Hidden advanced features, keyboard shortcuts</w:t>
            </w:r>
          </w:p>
        </w:tc>
      </w:tr>
    </w:tbl>
    <w:p w14:paraId="0093D915" w14:textId="77777777" w:rsidR="00745B24" w:rsidRDefault="00745B24" w:rsidP="00745B24">
      <w:pPr>
        <w:pStyle w:val="Heading2"/>
        <w:spacing w:line="240" w:lineRule="auto"/>
      </w:pPr>
      <w:r>
        <w:t>7.5 Two Views of User Interface</w:t>
      </w:r>
    </w:p>
    <w:p w14:paraId="42FBAEC7" w14:textId="77777777" w:rsidR="00745B24" w:rsidRDefault="00745B24" w:rsidP="00745B24">
      <w:pPr>
        <w:spacing w:after="0" w:line="240" w:lineRule="auto"/>
      </w:pPr>
      <w:r>
        <w:rPr>
          <w:b/>
        </w:rPr>
        <w:t>Designer thinks:</w:t>
      </w:r>
      <w:r>
        <w:t xml:space="preserve"> UI = screen + buttons + code</w:t>
      </w:r>
    </w:p>
    <w:p w14:paraId="4C6CF251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 xml:space="preserve">Psychology </w:t>
      </w:r>
      <w:proofErr w:type="gramStart"/>
      <w:r>
        <w:rPr>
          <w:b/>
          <w:sz w:val="24"/>
        </w:rPr>
        <w:t>says:*</w:t>
      </w:r>
      <w:proofErr w:type="gramEnd"/>
      <w:r>
        <w:rPr>
          <w:b/>
          <w:sz w:val="24"/>
        </w:rPr>
        <w:t>* UI = **everything user touches, sees, or thinks about</w:t>
      </w:r>
    </w:p>
    <w:p w14:paraId="0A98F38E" w14:textId="77777777" w:rsidR="00745B24" w:rsidRDefault="00745B24" w:rsidP="00745B24">
      <w:pPr>
        <w:spacing w:after="0" w:line="240" w:lineRule="auto"/>
      </w:pPr>
      <w:r>
        <w:t>This includes:</w:t>
      </w:r>
    </w:p>
    <w:p w14:paraId="28C4582B" w14:textId="77777777" w:rsidR="00745B24" w:rsidRDefault="00745B24" w:rsidP="00745B24">
      <w:pPr>
        <w:pStyle w:val="ListBullet"/>
        <w:spacing w:after="0" w:line="240" w:lineRule="auto"/>
      </w:pPr>
      <w:r>
        <w:t>The screen (obvious)</w:t>
      </w:r>
    </w:p>
    <w:p w14:paraId="0F772B56" w14:textId="77777777" w:rsidR="00745B24" w:rsidRDefault="00745B24" w:rsidP="00745B24">
      <w:pPr>
        <w:pStyle w:val="ListBullet"/>
        <w:spacing w:after="0" w:line="240" w:lineRule="auto"/>
      </w:pPr>
      <w:r>
        <w:t>Documentation and help (often forgotten!)</w:t>
      </w:r>
    </w:p>
    <w:p w14:paraId="69C6412E" w14:textId="77777777" w:rsidR="00745B24" w:rsidRDefault="00745B24" w:rsidP="00745B24">
      <w:pPr>
        <w:pStyle w:val="ListBullet"/>
        <w:spacing w:after="0" w:line="240" w:lineRule="auto"/>
      </w:pPr>
      <w:r>
        <w:t>User's mental picture of how it works</w:t>
      </w:r>
    </w:p>
    <w:p w14:paraId="75BF71BA" w14:textId="77777777" w:rsidR="00745B24" w:rsidRDefault="00745B24" w:rsidP="00745B24">
      <w:pPr>
        <w:pStyle w:val="ListBullet"/>
        <w:spacing w:after="0" w:line="240" w:lineRule="auto"/>
      </w:pPr>
      <w:r>
        <w:t>Training materials</w:t>
      </w:r>
    </w:p>
    <w:p w14:paraId="4C7ADB9D" w14:textId="77777777" w:rsidR="00745B24" w:rsidRDefault="00745B24" w:rsidP="00745B24">
      <w:pPr>
        <w:spacing w:after="0" w:line="240" w:lineRule="auto"/>
      </w:pPr>
      <w:r>
        <w:rPr>
          <w:b/>
        </w:rPr>
        <w:t>Key Point:</w:t>
      </w:r>
      <w:r>
        <w:t xml:space="preserve"> UI design must start early, not be added at the end!</w:t>
      </w:r>
    </w:p>
    <w:p w14:paraId="03E9A91E" w14:textId="77777777" w:rsidR="00745B24" w:rsidRDefault="00745B24" w:rsidP="00745B24">
      <w:pPr>
        <w:pStyle w:val="Heading2"/>
        <w:spacing w:line="240" w:lineRule="auto"/>
      </w:pPr>
      <w:r>
        <w:t>7.6 Conceptual Models</w:t>
      </w:r>
    </w:p>
    <w:p w14:paraId="3609A0D1" w14:textId="77777777" w:rsidR="00745B24" w:rsidRDefault="00745B24" w:rsidP="00745B24">
      <w:pPr>
        <w:spacing w:after="0" w:line="240" w:lineRule="auto"/>
      </w:pPr>
      <w:r>
        <w:rPr>
          <w:b/>
        </w:rPr>
        <w:t>What is it?</w:t>
      </w:r>
      <w:r>
        <w:t xml:space="preserve"> The mental picture users have of how your system works.</w:t>
      </w:r>
    </w:p>
    <w:p w14:paraId="2A6B3F41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Why it matters:</w:t>
      </w:r>
    </w:p>
    <w:p w14:paraId="6F666578" w14:textId="77777777" w:rsidR="00745B24" w:rsidRDefault="00745B24" w:rsidP="00745B24">
      <w:pPr>
        <w:pStyle w:val="ListBullet"/>
        <w:spacing w:after="0" w:line="240" w:lineRule="auto"/>
      </w:pPr>
      <w:r>
        <w:t>If their mental picture matches reality → app feels easy</w:t>
      </w:r>
    </w:p>
    <w:p w14:paraId="464FAA06" w14:textId="77777777" w:rsidR="00745B24" w:rsidRDefault="00745B24" w:rsidP="00745B24">
      <w:pPr>
        <w:pStyle w:val="ListBullet"/>
        <w:spacing w:after="0" w:line="240" w:lineRule="auto"/>
      </w:pPr>
      <w:r>
        <w:t>If their mental picture is wrong → confusion and errors</w:t>
      </w:r>
    </w:p>
    <w:p w14:paraId="793A84B7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Example:</w:t>
      </w:r>
    </w:p>
    <w:p w14:paraId="550246D5" w14:textId="77777777" w:rsidR="00745B24" w:rsidRDefault="00745B24" w:rsidP="00745B24">
      <w:pPr>
        <w:pStyle w:val="ListBullet"/>
        <w:spacing w:after="0" w:line="240" w:lineRule="auto"/>
      </w:pPr>
      <w:r>
        <w:t>User thinks "trash" permanently deletes immediately</w:t>
      </w:r>
    </w:p>
    <w:p w14:paraId="53643803" w14:textId="77777777" w:rsidR="00745B24" w:rsidRDefault="00745B24" w:rsidP="00745B24">
      <w:pPr>
        <w:pStyle w:val="ListBullet"/>
        <w:spacing w:after="0" w:line="240" w:lineRule="auto"/>
      </w:pPr>
      <w:r>
        <w:t>But system has 30-day recovery</w:t>
      </w:r>
    </w:p>
    <w:p w14:paraId="46C5B4BD" w14:textId="77777777" w:rsidR="00745B24" w:rsidRDefault="00745B24" w:rsidP="00745B24">
      <w:pPr>
        <w:pStyle w:val="ListBullet"/>
        <w:spacing w:after="0" w:line="240" w:lineRule="auto"/>
      </w:pPr>
      <w:r>
        <w:t>Mismatch = user confusion</w:t>
      </w:r>
    </w:p>
    <w:p w14:paraId="29B394D9" w14:textId="7B683E4A" w:rsidR="00745B24" w:rsidRDefault="00745B24" w:rsidP="00745B24">
      <w:pPr>
        <w:spacing w:after="0" w:line="240" w:lineRule="auto"/>
        <w:rPr>
          <w:b/>
          <w:sz w:val="24"/>
        </w:rPr>
      </w:pPr>
      <w:r>
        <w:rPr>
          <w:b/>
          <w:sz w:val="24"/>
        </w:rPr>
        <w:t>Good design = make the mental model obvious and consistent</w:t>
      </w:r>
    </w:p>
    <w:p w14:paraId="692A9657" w14:textId="77777777" w:rsidR="00745B24" w:rsidRDefault="00745B24" w:rsidP="00745B24">
      <w:pPr>
        <w:spacing w:after="0" w:line="240" w:lineRule="auto"/>
      </w:pPr>
    </w:p>
    <w:p w14:paraId="70F37F08" w14:textId="77777777" w:rsidR="00745B24" w:rsidRDefault="00745B24" w:rsidP="00745B24">
      <w:pPr>
        <w:pStyle w:val="Heading1"/>
        <w:spacing w:before="0" w:line="240" w:lineRule="auto"/>
      </w:pPr>
      <w:r>
        <w:t>8. TECHNOLOGY ACCEPTANCE MODEL (TAM)</w:t>
      </w:r>
    </w:p>
    <w:p w14:paraId="485D39DC" w14:textId="77777777" w:rsidR="00745B24" w:rsidRDefault="00745B24" w:rsidP="00745B24">
      <w:pPr>
        <w:pStyle w:val="Heading2"/>
        <w:spacing w:line="240" w:lineRule="auto"/>
      </w:pPr>
      <w:r>
        <w:t>8.1 What Is TAM?</w:t>
      </w:r>
    </w:p>
    <w:p w14:paraId="3B8192C0" w14:textId="77777777" w:rsidR="00745B24" w:rsidRDefault="00745B24" w:rsidP="00745B24">
      <w:pPr>
        <w:spacing w:after="0" w:line="240" w:lineRule="auto"/>
      </w:pPr>
      <w:r>
        <w:t xml:space="preserve">TAM explains </w:t>
      </w:r>
      <w:r>
        <w:rPr>
          <w:b/>
        </w:rPr>
        <w:t>why people accept or reject technology</w:t>
      </w:r>
      <w:r>
        <w:t>.</w:t>
      </w:r>
    </w:p>
    <w:p w14:paraId="7584817C" w14:textId="6F1EED08" w:rsidR="00745B24" w:rsidRDefault="00745B24" w:rsidP="00745B24">
      <w:pPr>
        <w:spacing w:after="0" w:line="240" w:lineRule="auto"/>
      </w:pPr>
      <w:r>
        <w:rPr>
          <w:b/>
          <w:sz w:val="24"/>
        </w:rPr>
        <w:t>The Big Discovery:</w:t>
      </w:r>
      <w:r>
        <w:t xml:space="preserve"> </w:t>
      </w:r>
      <w:r>
        <w:rPr>
          <w:i/>
          <w:color w:val="505050"/>
        </w:rPr>
        <w:t>"Usefulness" is 50% MORE important than "Ease of Use"</w:t>
      </w:r>
    </w:p>
    <w:p w14:paraId="776855EC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What this means:</w:t>
      </w:r>
    </w:p>
    <w:p w14:paraId="78B543E1" w14:textId="77777777" w:rsidR="00745B24" w:rsidRDefault="00745B24" w:rsidP="00745B24">
      <w:pPr>
        <w:pStyle w:val="ListBullet"/>
        <w:spacing w:after="0" w:line="240" w:lineRule="auto"/>
      </w:pPr>
      <w:r>
        <w:t>People will struggle with a difficult app IF it helps their work</w:t>
      </w:r>
    </w:p>
    <w:p w14:paraId="5CFA0666" w14:textId="77777777" w:rsidR="00745B24" w:rsidRDefault="00745B24" w:rsidP="00745B24">
      <w:pPr>
        <w:pStyle w:val="ListBullet"/>
        <w:spacing w:after="0" w:line="240" w:lineRule="auto"/>
      </w:pPr>
      <w:r>
        <w:t>People will abandon an easy app IF it doesn't help their work</w:t>
      </w:r>
    </w:p>
    <w:p w14:paraId="0E1DF63A" w14:textId="51B07D6A" w:rsidR="00745B24" w:rsidRPr="00745B24" w:rsidRDefault="00745B24" w:rsidP="00745B24">
      <w:pPr>
        <w:pStyle w:val="ListBullet"/>
        <w:spacing w:after="0" w:line="240" w:lineRule="auto"/>
      </w:pPr>
      <w:r>
        <w:t>Best: Be BOTH useful AND easy</w:t>
      </w:r>
    </w:p>
    <w:p w14:paraId="15A98116" w14:textId="6CD3A2EB" w:rsidR="00745B24" w:rsidRDefault="00745B24" w:rsidP="00745B24">
      <w:pPr>
        <w:pStyle w:val="Heading2"/>
        <w:spacing w:before="0" w:line="240" w:lineRule="auto"/>
      </w:pPr>
      <w:r>
        <w:t>8.2 Two Key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865"/>
        <w:gridCol w:w="4050"/>
      </w:tblGrid>
      <w:tr w:rsidR="00745B24" w14:paraId="44A98519" w14:textId="77777777" w:rsidTr="00745B24">
        <w:tc>
          <w:tcPr>
            <w:tcW w:w="2880" w:type="dxa"/>
            <w:shd w:val="clear" w:color="auto" w:fill="D9E2F3"/>
          </w:tcPr>
          <w:p w14:paraId="22C9E097" w14:textId="77777777" w:rsidR="00745B24" w:rsidRDefault="00745B24" w:rsidP="00E77204">
            <w:r>
              <w:rPr>
                <w:b/>
              </w:rPr>
              <w:t>Term</w:t>
            </w:r>
          </w:p>
        </w:tc>
        <w:tc>
          <w:tcPr>
            <w:tcW w:w="3865" w:type="dxa"/>
            <w:shd w:val="clear" w:color="auto" w:fill="D9E2F3"/>
          </w:tcPr>
          <w:p w14:paraId="35B9D227" w14:textId="77777777" w:rsidR="00745B24" w:rsidRDefault="00745B24" w:rsidP="00E77204">
            <w:r>
              <w:rPr>
                <w:b/>
              </w:rPr>
              <w:t>Definition (Simple)</w:t>
            </w:r>
          </w:p>
        </w:tc>
        <w:tc>
          <w:tcPr>
            <w:tcW w:w="4050" w:type="dxa"/>
            <w:shd w:val="clear" w:color="auto" w:fill="D9E2F3"/>
          </w:tcPr>
          <w:p w14:paraId="34BFFF14" w14:textId="77777777" w:rsidR="00745B24" w:rsidRDefault="00745B24" w:rsidP="00E77204">
            <w:r>
              <w:rPr>
                <w:b/>
              </w:rPr>
              <w:t>Example</w:t>
            </w:r>
          </w:p>
        </w:tc>
      </w:tr>
      <w:tr w:rsidR="00745B24" w14:paraId="13E67206" w14:textId="77777777" w:rsidTr="00745B24">
        <w:tc>
          <w:tcPr>
            <w:tcW w:w="2880" w:type="dxa"/>
          </w:tcPr>
          <w:p w14:paraId="3663D9F6" w14:textId="77777777" w:rsidR="00745B24" w:rsidRDefault="00745B24" w:rsidP="00E77204">
            <w:r>
              <w:t>**Perceived Usefulness**</w:t>
            </w:r>
          </w:p>
        </w:tc>
        <w:tc>
          <w:tcPr>
            <w:tcW w:w="3865" w:type="dxa"/>
          </w:tcPr>
          <w:p w14:paraId="2FAD8FF4" w14:textId="77777777" w:rsidR="00745B24" w:rsidRDefault="00745B24" w:rsidP="00E77204">
            <w:r>
              <w:t>"Does this help me do my job better?"</w:t>
            </w:r>
          </w:p>
        </w:tc>
        <w:tc>
          <w:tcPr>
            <w:tcW w:w="4050" w:type="dxa"/>
          </w:tcPr>
          <w:p w14:paraId="30785876" w14:textId="77777777" w:rsidR="00745B24" w:rsidRDefault="00745B24" w:rsidP="00E77204">
            <w:r>
              <w:t>"This app saves me 2 hours daily"</w:t>
            </w:r>
          </w:p>
        </w:tc>
      </w:tr>
      <w:tr w:rsidR="00745B24" w14:paraId="73475124" w14:textId="77777777" w:rsidTr="00745B24">
        <w:tc>
          <w:tcPr>
            <w:tcW w:w="2880" w:type="dxa"/>
          </w:tcPr>
          <w:p w14:paraId="0AB10AC7" w14:textId="77777777" w:rsidR="00745B24" w:rsidRDefault="00745B24" w:rsidP="00E77204">
            <w:r>
              <w:t>**Perceived Ease of Use**</w:t>
            </w:r>
          </w:p>
        </w:tc>
        <w:tc>
          <w:tcPr>
            <w:tcW w:w="3865" w:type="dxa"/>
          </w:tcPr>
          <w:p w14:paraId="44F7296B" w14:textId="77777777" w:rsidR="00745B24" w:rsidRDefault="00745B24" w:rsidP="00E77204">
            <w:r>
              <w:t>"Is this hard to use?"</w:t>
            </w:r>
          </w:p>
        </w:tc>
        <w:tc>
          <w:tcPr>
            <w:tcW w:w="4050" w:type="dxa"/>
          </w:tcPr>
          <w:p w14:paraId="58FCBF64" w14:textId="77777777" w:rsidR="00745B24" w:rsidRDefault="00745B24" w:rsidP="00E77204">
            <w:r>
              <w:t>"I figured it out in 5 minutes"</w:t>
            </w:r>
          </w:p>
        </w:tc>
      </w:tr>
    </w:tbl>
    <w:p w14:paraId="7D15F210" w14:textId="77777777" w:rsidR="00745B24" w:rsidRDefault="00745B24" w:rsidP="00745B24">
      <w:pPr>
        <w:pStyle w:val="Heading2"/>
        <w:spacing w:line="240" w:lineRule="auto"/>
      </w:pPr>
      <w:r>
        <w:t>8.3 How TAM Works (Flow)</w:t>
      </w:r>
    </w:p>
    <w:p w14:paraId="4DF451AA" w14:textId="77777777" w:rsidR="00745B24" w:rsidRDefault="00745B24" w:rsidP="00745B24">
      <w:pPr>
        <w:spacing w:after="0" w:line="240" w:lineRule="auto"/>
        <w:ind w:left="432"/>
      </w:pPr>
      <w:r>
        <w:rPr>
          <w:rFonts w:ascii="Consolas" w:hAnsi="Consolas"/>
          <w:sz w:val="18"/>
        </w:rPr>
        <w:t>Design Features → Ease of Use → Usefulness → Attitude → Actual Use</w:t>
      </w:r>
      <w:r>
        <w:rPr>
          <w:rFonts w:ascii="Consolas" w:hAnsi="Consolas"/>
          <w:sz w:val="18"/>
        </w:rPr>
        <w:br/>
        <w:t xml:space="preserve">                       ↓              ↑</w:t>
      </w:r>
      <w:r>
        <w:rPr>
          <w:rFonts w:ascii="Consolas" w:hAnsi="Consolas"/>
          <w:sz w:val="18"/>
        </w:rPr>
        <w:br/>
        <w:t xml:space="preserve">                       └──────────────┘</w:t>
      </w:r>
      <w:r>
        <w:rPr>
          <w:rFonts w:ascii="Consolas" w:hAnsi="Consolas"/>
          <w:sz w:val="18"/>
        </w:rPr>
        <w:br/>
        <w:t xml:space="preserve">                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Easy = feels MORE useful)</w:t>
      </w:r>
    </w:p>
    <w:p w14:paraId="30EDB85B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Key Points:</w:t>
      </w:r>
    </w:p>
    <w:p w14:paraId="2AC64D7B" w14:textId="77777777" w:rsidR="00745B24" w:rsidRDefault="00745B24" w:rsidP="00745B24">
      <w:pPr>
        <w:spacing w:after="0" w:line="240" w:lineRule="auto"/>
      </w:pPr>
      <w:r>
        <w:t>1. Easy to use → feels MORE useful (but not the other way)</w:t>
      </w:r>
    </w:p>
    <w:p w14:paraId="14973A08" w14:textId="77777777" w:rsidR="00745B24" w:rsidRDefault="00745B24" w:rsidP="00745B24">
      <w:pPr>
        <w:spacing w:after="0" w:line="240" w:lineRule="auto"/>
      </w:pPr>
      <w:r>
        <w:t>2. Design features don't directly cause use—they work through usefulness/ease</w:t>
      </w:r>
    </w:p>
    <w:p w14:paraId="089A104A" w14:textId="77777777" w:rsidR="00745B24" w:rsidRDefault="00745B24" w:rsidP="00745B24">
      <w:pPr>
        <w:spacing w:after="0" w:line="240" w:lineRule="auto"/>
      </w:pPr>
      <w:r>
        <w:t>3. Both usefulness AND ease affect attitude → attitude affects actual use</w:t>
      </w:r>
    </w:p>
    <w:p w14:paraId="196F9005" w14:textId="77777777" w:rsidR="00745B24" w:rsidRDefault="00745B24" w:rsidP="00745B24">
      <w:pPr>
        <w:pBdr>
          <w:bottom w:val="single" w:sz="6" w:space="1" w:color="000000"/>
        </w:pBdr>
        <w:spacing w:after="0" w:line="240" w:lineRule="auto"/>
      </w:pPr>
    </w:p>
    <w:p w14:paraId="67F4DEF0" w14:textId="77777777" w:rsidR="00745B24" w:rsidRDefault="00745B24" w:rsidP="00745B24">
      <w:pPr>
        <w:pStyle w:val="Heading2"/>
        <w:spacing w:line="240" w:lineRule="auto"/>
      </w:pPr>
      <w:r>
        <w:t>8.4 What This Means for Designers</w:t>
      </w:r>
    </w:p>
    <w:p w14:paraId="38199633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To make a system more acceptable: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5305"/>
      </w:tblGrid>
      <w:tr w:rsidR="00745B24" w14:paraId="7DC045E9" w14:textId="77777777" w:rsidTr="00745B24">
        <w:tc>
          <w:tcPr>
            <w:tcW w:w="2880" w:type="dxa"/>
            <w:shd w:val="clear" w:color="auto" w:fill="D9E2F3"/>
          </w:tcPr>
          <w:p w14:paraId="48A3E36A" w14:textId="77777777" w:rsidR="00745B24" w:rsidRDefault="00745B24" w:rsidP="00E77204">
            <w:r>
              <w:rPr>
                <w:b/>
              </w:rPr>
              <w:lastRenderedPageBreak/>
              <w:t>Option</w:t>
            </w:r>
          </w:p>
        </w:tc>
        <w:tc>
          <w:tcPr>
            <w:tcW w:w="2880" w:type="dxa"/>
            <w:shd w:val="clear" w:color="auto" w:fill="D9E2F3"/>
          </w:tcPr>
          <w:p w14:paraId="52583EE3" w14:textId="77777777" w:rsidR="00745B24" w:rsidRDefault="00745B24" w:rsidP="00E77204">
            <w:r>
              <w:rPr>
                <w:b/>
              </w:rPr>
              <w:t>How</w:t>
            </w:r>
          </w:p>
        </w:tc>
        <w:tc>
          <w:tcPr>
            <w:tcW w:w="5305" w:type="dxa"/>
            <w:shd w:val="clear" w:color="auto" w:fill="D9E2F3"/>
          </w:tcPr>
          <w:p w14:paraId="1E715B17" w14:textId="77777777" w:rsidR="00745B24" w:rsidRDefault="00745B24" w:rsidP="00E77204">
            <w:r>
              <w:rPr>
                <w:b/>
              </w:rPr>
              <w:t>When to use</w:t>
            </w:r>
          </w:p>
        </w:tc>
      </w:tr>
      <w:tr w:rsidR="00745B24" w14:paraId="606DC781" w14:textId="77777777" w:rsidTr="00745B24">
        <w:tc>
          <w:tcPr>
            <w:tcW w:w="2880" w:type="dxa"/>
          </w:tcPr>
          <w:p w14:paraId="54470390" w14:textId="77777777" w:rsidR="00745B24" w:rsidRDefault="00745B24" w:rsidP="00E77204">
            <w:r>
              <w:t>Add useful features</w:t>
            </w:r>
          </w:p>
        </w:tc>
        <w:tc>
          <w:tcPr>
            <w:tcW w:w="2880" w:type="dxa"/>
          </w:tcPr>
          <w:p w14:paraId="43609855" w14:textId="77777777" w:rsidR="00745B24" w:rsidRDefault="00745B24" w:rsidP="00E77204">
            <w:r>
              <w:t>Give users new capabilities</w:t>
            </w:r>
          </w:p>
        </w:tc>
        <w:tc>
          <w:tcPr>
            <w:tcW w:w="5305" w:type="dxa"/>
          </w:tcPr>
          <w:p w14:paraId="6BC0D9BB" w14:textId="77777777" w:rsidR="00745B24" w:rsidRDefault="00745B24" w:rsidP="00E77204">
            <w:r>
              <w:t>When users need to do more</w:t>
            </w:r>
          </w:p>
        </w:tc>
      </w:tr>
      <w:tr w:rsidR="00745B24" w14:paraId="05BF30E0" w14:textId="77777777" w:rsidTr="00745B24">
        <w:tc>
          <w:tcPr>
            <w:tcW w:w="2880" w:type="dxa"/>
          </w:tcPr>
          <w:p w14:paraId="6E8B8158" w14:textId="77777777" w:rsidR="00745B24" w:rsidRDefault="00745B24" w:rsidP="00E77204">
            <w:r>
              <w:t>Make existing features easier</w:t>
            </w:r>
          </w:p>
        </w:tc>
        <w:tc>
          <w:tcPr>
            <w:tcW w:w="2880" w:type="dxa"/>
          </w:tcPr>
          <w:p w14:paraId="78EDF2DE" w14:textId="77777777" w:rsidR="00745B24" w:rsidRDefault="00745B24" w:rsidP="00E77204">
            <w:r>
              <w:t>Reduce steps, improve flow</w:t>
            </w:r>
          </w:p>
        </w:tc>
        <w:tc>
          <w:tcPr>
            <w:tcW w:w="5305" w:type="dxa"/>
          </w:tcPr>
          <w:p w14:paraId="5B8B300C" w14:textId="77777777" w:rsidR="00745B24" w:rsidRDefault="00745B24" w:rsidP="00E77204">
            <w:r>
              <w:t>When users struggle with current features</w:t>
            </w:r>
          </w:p>
        </w:tc>
      </w:tr>
    </w:tbl>
    <w:p w14:paraId="12C2C62A" w14:textId="77777777" w:rsidR="00745B24" w:rsidRDefault="00745B24" w:rsidP="00745B24">
      <w:pPr>
        <w:spacing w:after="0" w:line="240" w:lineRule="auto"/>
      </w:pPr>
    </w:p>
    <w:p w14:paraId="12CF72B3" w14:textId="56897F10" w:rsidR="00745B24" w:rsidRDefault="00745B24" w:rsidP="00745B24">
      <w:pPr>
        <w:spacing w:after="0" w:line="240" w:lineRule="auto"/>
        <w:rPr>
          <w:i/>
          <w:color w:val="505050"/>
        </w:rPr>
      </w:pPr>
      <w:r>
        <w:rPr>
          <w:b/>
          <w:sz w:val="24"/>
        </w:rPr>
        <w:t>The Golden Rule:</w:t>
      </w:r>
      <w:r>
        <w:t xml:space="preserve"> </w:t>
      </w:r>
      <w:r>
        <w:rPr>
          <w:i/>
          <w:color w:val="505050"/>
        </w:rPr>
        <w:t>Users will tolerate a hard interface that helps them work. Users will reject an easy interface that doesn't help them work.</w:t>
      </w:r>
    </w:p>
    <w:p w14:paraId="73DC5B28" w14:textId="77777777" w:rsidR="00745B24" w:rsidRDefault="00745B24" w:rsidP="00745B24">
      <w:pPr>
        <w:spacing w:after="0" w:line="240" w:lineRule="auto"/>
      </w:pPr>
    </w:p>
    <w:p w14:paraId="52DFF137" w14:textId="77777777" w:rsidR="00745B24" w:rsidRDefault="00745B24" w:rsidP="00745B24">
      <w:pPr>
        <w:pStyle w:val="Heading1"/>
        <w:spacing w:before="0" w:line="240" w:lineRule="auto"/>
      </w:pPr>
      <w:r>
        <w:t>9. UNIVERSAL USABILITY</w:t>
      </w:r>
    </w:p>
    <w:p w14:paraId="7435AD82" w14:textId="77777777" w:rsidR="00745B24" w:rsidRDefault="00745B24" w:rsidP="00745B24">
      <w:pPr>
        <w:pStyle w:val="Heading2"/>
        <w:spacing w:line="240" w:lineRule="auto"/>
      </w:pPr>
      <w:r>
        <w:t>9.1 What Is Universal Usability?</w:t>
      </w:r>
    </w:p>
    <w:p w14:paraId="4A4E4EF5" w14:textId="77777777" w:rsidR="00745B24" w:rsidRDefault="00745B24" w:rsidP="00745B24">
      <w:pPr>
        <w:spacing w:after="0" w:line="240" w:lineRule="auto"/>
      </w:pPr>
      <w:r>
        <w:rPr>
          <w:b/>
        </w:rPr>
        <w:t>Goal:</w:t>
      </w:r>
      <w:r>
        <w:t xml:space="preserve"> Make computers usable by 90% of all households.</w:t>
      </w:r>
    </w:p>
    <w:p w14:paraId="3937FB39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Current Problem:</w:t>
      </w:r>
    </w:p>
    <w:p w14:paraId="33AD9AF7" w14:textId="77777777" w:rsidR="00745B24" w:rsidRDefault="00745B24" w:rsidP="00745B24">
      <w:pPr>
        <w:pStyle w:val="ListBullet"/>
        <w:spacing w:after="0" w:line="240" w:lineRule="auto"/>
      </w:pPr>
      <w:r>
        <w:t xml:space="preserve">People waste </w:t>
      </w:r>
      <w:r>
        <w:rPr>
          <w:b/>
        </w:rPr>
        <w:t>5.1 hours per week</w:t>
      </w:r>
      <w:r>
        <w:t xml:space="preserve"> fighting with computers</w:t>
      </w:r>
    </w:p>
    <w:p w14:paraId="261EC6BB" w14:textId="77777777" w:rsidR="00745B24" w:rsidRDefault="00745B24" w:rsidP="00745B24">
      <w:pPr>
        <w:pStyle w:val="ListBullet"/>
        <w:spacing w:after="0" w:line="240" w:lineRule="auto"/>
      </w:pPr>
      <w:r>
        <w:t>That's more time wasted than on traffic jams!</w:t>
      </w:r>
    </w:p>
    <w:p w14:paraId="05BAB4FA" w14:textId="77777777" w:rsidR="00745B24" w:rsidRDefault="00745B24" w:rsidP="00745B24">
      <w:pPr>
        <w:pStyle w:val="ListBullet"/>
        <w:spacing w:after="0" w:line="240" w:lineRule="auto"/>
      </w:pPr>
      <w:r>
        <w:t>Many people give up and don't use computers at all</w:t>
      </w:r>
    </w:p>
    <w:p w14:paraId="0F1A6187" w14:textId="77777777" w:rsidR="00745B24" w:rsidRDefault="00745B24" w:rsidP="00745B24">
      <w:pPr>
        <w:pStyle w:val="Heading2"/>
        <w:spacing w:line="240" w:lineRule="auto"/>
      </w:pPr>
      <w:r>
        <w:t>9.2 The Three Big 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865"/>
        <w:gridCol w:w="4410"/>
      </w:tblGrid>
      <w:tr w:rsidR="00745B24" w14:paraId="0E4BA476" w14:textId="77777777" w:rsidTr="00745B24">
        <w:tc>
          <w:tcPr>
            <w:tcW w:w="2880" w:type="dxa"/>
            <w:shd w:val="clear" w:color="auto" w:fill="D9E2F3"/>
          </w:tcPr>
          <w:p w14:paraId="021C3D5B" w14:textId="77777777" w:rsidR="00745B24" w:rsidRDefault="00745B24" w:rsidP="00E77204">
            <w:r>
              <w:rPr>
                <w:b/>
              </w:rPr>
              <w:t>Challenge</w:t>
            </w:r>
          </w:p>
        </w:tc>
        <w:tc>
          <w:tcPr>
            <w:tcW w:w="3865" w:type="dxa"/>
            <w:shd w:val="clear" w:color="auto" w:fill="D9E2F3"/>
          </w:tcPr>
          <w:p w14:paraId="106A8036" w14:textId="77777777" w:rsidR="00745B24" w:rsidRDefault="00745B24" w:rsidP="00E77204">
            <w:r>
              <w:rPr>
                <w:b/>
              </w:rPr>
              <w:t>What It Means</w:t>
            </w:r>
          </w:p>
        </w:tc>
        <w:tc>
          <w:tcPr>
            <w:tcW w:w="4410" w:type="dxa"/>
            <w:shd w:val="clear" w:color="auto" w:fill="D9E2F3"/>
          </w:tcPr>
          <w:p w14:paraId="60C55B47" w14:textId="77777777" w:rsidR="00745B24" w:rsidRDefault="00745B24" w:rsidP="00E77204">
            <w:r>
              <w:rPr>
                <w:b/>
              </w:rPr>
              <w:t>Examples</w:t>
            </w:r>
          </w:p>
        </w:tc>
      </w:tr>
      <w:tr w:rsidR="00745B24" w14:paraId="02A2D44D" w14:textId="77777777" w:rsidTr="00745B24">
        <w:tc>
          <w:tcPr>
            <w:tcW w:w="2880" w:type="dxa"/>
          </w:tcPr>
          <w:p w14:paraId="06F10B67" w14:textId="77777777" w:rsidR="00745B24" w:rsidRDefault="00745B24" w:rsidP="00E77204">
            <w:r>
              <w:t>**1. Technology Variety**</w:t>
            </w:r>
          </w:p>
        </w:tc>
        <w:tc>
          <w:tcPr>
            <w:tcW w:w="3865" w:type="dxa"/>
          </w:tcPr>
          <w:p w14:paraId="684F1B4C" w14:textId="77777777" w:rsidR="00745B24" w:rsidRDefault="00745B24" w:rsidP="00E77204">
            <w:r>
              <w:t>Different devices, screens, speeds</w:t>
            </w:r>
          </w:p>
        </w:tc>
        <w:tc>
          <w:tcPr>
            <w:tcW w:w="4410" w:type="dxa"/>
          </w:tcPr>
          <w:p w14:paraId="3DD72B3F" w14:textId="77777777" w:rsidR="00745B24" w:rsidRDefault="00745B24" w:rsidP="00E77204">
            <w:r>
              <w:t>Phone vs laptop, fast vs slow internet</w:t>
            </w:r>
          </w:p>
        </w:tc>
      </w:tr>
      <w:tr w:rsidR="00745B24" w14:paraId="7360D263" w14:textId="77777777" w:rsidTr="00745B24">
        <w:tc>
          <w:tcPr>
            <w:tcW w:w="2880" w:type="dxa"/>
          </w:tcPr>
          <w:p w14:paraId="3BB73B3B" w14:textId="77777777" w:rsidR="00745B24" w:rsidRDefault="00745B24" w:rsidP="00E77204">
            <w:r>
              <w:t>**2. User Diversity**</w:t>
            </w:r>
          </w:p>
        </w:tc>
        <w:tc>
          <w:tcPr>
            <w:tcW w:w="3865" w:type="dxa"/>
          </w:tcPr>
          <w:p w14:paraId="7F68152F" w14:textId="77777777" w:rsidR="00745B24" w:rsidRDefault="00745B24" w:rsidP="00E77204">
            <w:r>
              <w:t>Different people with different abilities</w:t>
            </w:r>
          </w:p>
        </w:tc>
        <w:tc>
          <w:tcPr>
            <w:tcW w:w="4410" w:type="dxa"/>
          </w:tcPr>
          <w:p w14:paraId="5701993E" w14:textId="77777777" w:rsidR="00745B24" w:rsidRDefault="00745B24" w:rsidP="00E77204">
            <w:r>
              <w:t>Kids, elderly, blind, experts, beginners</w:t>
            </w:r>
          </w:p>
        </w:tc>
      </w:tr>
      <w:tr w:rsidR="00745B24" w14:paraId="74D90BDE" w14:textId="77777777" w:rsidTr="00745B24">
        <w:tc>
          <w:tcPr>
            <w:tcW w:w="2880" w:type="dxa"/>
          </w:tcPr>
          <w:p w14:paraId="64740B43" w14:textId="77777777" w:rsidR="00745B24" w:rsidRDefault="00745B24" w:rsidP="00E77204">
            <w:r>
              <w:t>**3. Knowledge Gaps**</w:t>
            </w:r>
          </w:p>
        </w:tc>
        <w:tc>
          <w:tcPr>
            <w:tcW w:w="3865" w:type="dxa"/>
          </w:tcPr>
          <w:p w14:paraId="52E0E760" w14:textId="77777777" w:rsidR="00745B24" w:rsidRDefault="00745B24" w:rsidP="00E77204">
            <w:r>
              <w:t>Different skill levels</w:t>
            </w:r>
          </w:p>
        </w:tc>
        <w:tc>
          <w:tcPr>
            <w:tcW w:w="4410" w:type="dxa"/>
          </w:tcPr>
          <w:p w14:paraId="19192625" w14:textId="77777777" w:rsidR="00745B24" w:rsidRDefault="00745B24" w:rsidP="00E77204">
            <w:r>
              <w:t>Some learn in 5 minutes, others need 5 hours</w:t>
            </w:r>
          </w:p>
        </w:tc>
      </w:tr>
    </w:tbl>
    <w:p w14:paraId="2C06B15A" w14:textId="77777777" w:rsidR="00745B24" w:rsidRDefault="00745B24" w:rsidP="00745B24">
      <w:pPr>
        <w:pStyle w:val="Heading2"/>
        <w:spacing w:line="240" w:lineRule="auto"/>
      </w:pPr>
      <w:r>
        <w:t>9.3 E-Government Example</w:t>
      </w:r>
    </w:p>
    <w:p w14:paraId="17CEA064" w14:textId="77777777" w:rsidR="00745B24" w:rsidRDefault="00745B24" w:rsidP="00745B24">
      <w:pPr>
        <w:spacing w:after="0" w:line="240" w:lineRule="auto"/>
      </w:pPr>
      <w:r>
        <w:t>Government websites must work for EVERYONE because:</w:t>
      </w:r>
    </w:p>
    <w:p w14:paraId="6CEBD5DF" w14:textId="77777777" w:rsidR="00745B24" w:rsidRDefault="00745B24" w:rsidP="00745B24">
      <w:pPr>
        <w:pStyle w:val="ListBullet"/>
        <w:spacing w:after="0" w:line="240" w:lineRule="auto"/>
      </w:pPr>
      <w:r>
        <w:t>Can't exclude citizens based on tech skill</w:t>
      </w:r>
    </w:p>
    <w:p w14:paraId="2E78B909" w14:textId="77777777" w:rsidR="00745B24" w:rsidRDefault="00745B24" w:rsidP="00745B24">
      <w:pPr>
        <w:pStyle w:val="ListBullet"/>
        <w:spacing w:after="0" w:line="240" w:lineRule="auto"/>
      </w:pPr>
      <w:r>
        <w:t>Everyone has different backgrounds</w:t>
      </w:r>
    </w:p>
    <w:p w14:paraId="685F4CD5" w14:textId="77777777" w:rsidR="00745B24" w:rsidRDefault="00745B24" w:rsidP="00745B24">
      <w:pPr>
        <w:pStyle w:val="ListBullet"/>
        <w:spacing w:after="0" w:line="240" w:lineRule="auto"/>
      </w:pPr>
      <w:r>
        <w:t>High stakes (taxes, IDs, services)</w:t>
      </w:r>
    </w:p>
    <w:p w14:paraId="255F66A9" w14:textId="77777777" w:rsidR="00745B24" w:rsidRDefault="00745B24" w:rsidP="00745B24">
      <w:pPr>
        <w:pStyle w:val="Heading2"/>
        <w:spacing w:line="240" w:lineRule="auto"/>
      </w:pPr>
      <w:r>
        <w:t>9.4 Counter-Argument to Critics</w:t>
      </w:r>
    </w:p>
    <w:p w14:paraId="57F21A57" w14:textId="77777777" w:rsidR="00745B24" w:rsidRDefault="00745B24" w:rsidP="00745B24">
      <w:pPr>
        <w:spacing w:after="0" w:line="240" w:lineRule="auto"/>
      </w:pPr>
      <w:r>
        <w:rPr>
          <w:b/>
        </w:rPr>
        <w:t>Critics say:</w:t>
      </w:r>
      <w:r>
        <w:t xml:space="preserve"> "Designing for disabled/unskilled users makes the app worse for everyone else"</w:t>
      </w:r>
    </w:p>
    <w:p w14:paraId="7DE9573D" w14:textId="77777777" w:rsidR="00745B24" w:rsidRDefault="00745B24" w:rsidP="00745B24">
      <w:pPr>
        <w:spacing w:after="0" w:line="240" w:lineRule="auto"/>
      </w:pPr>
      <w:r>
        <w:rPr>
          <w:b/>
        </w:rPr>
        <w:t>Response:</w:t>
      </w:r>
      <w:r>
        <w:t xml:space="preserve"> WRONG! Designing for more people creates better solutions for ALL.</w:t>
      </w:r>
    </w:p>
    <w:p w14:paraId="7BC4C4FB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Proof (Real Examples):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5B24" w14:paraId="6017D346" w14:textId="77777777" w:rsidTr="00E77204">
        <w:tc>
          <w:tcPr>
            <w:tcW w:w="4320" w:type="dxa"/>
            <w:shd w:val="clear" w:color="auto" w:fill="D9E2F3"/>
          </w:tcPr>
          <w:p w14:paraId="46C5BAE8" w14:textId="77777777" w:rsidR="00745B24" w:rsidRDefault="00745B24" w:rsidP="00E77204">
            <w:r>
              <w:rPr>
                <w:b/>
              </w:rPr>
              <w:t>Designed For</w:t>
            </w:r>
          </w:p>
        </w:tc>
        <w:tc>
          <w:tcPr>
            <w:tcW w:w="4320" w:type="dxa"/>
            <w:shd w:val="clear" w:color="auto" w:fill="D9E2F3"/>
          </w:tcPr>
          <w:p w14:paraId="2AA03B83" w14:textId="77777777" w:rsidR="00745B24" w:rsidRDefault="00745B24" w:rsidP="00E77204">
            <w:r>
              <w:rPr>
                <w:b/>
              </w:rPr>
              <w:t>Also Helps</w:t>
            </w:r>
          </w:p>
        </w:tc>
      </w:tr>
      <w:tr w:rsidR="00745B24" w14:paraId="4B57F118" w14:textId="77777777" w:rsidTr="00E77204">
        <w:tc>
          <w:tcPr>
            <w:tcW w:w="4320" w:type="dxa"/>
          </w:tcPr>
          <w:p w14:paraId="0D111799" w14:textId="77777777" w:rsidR="00745B24" w:rsidRDefault="00745B24" w:rsidP="00E77204">
            <w:r>
              <w:t>Wheelchair ramps (curb cuts)</w:t>
            </w:r>
          </w:p>
        </w:tc>
        <w:tc>
          <w:tcPr>
            <w:tcW w:w="4320" w:type="dxa"/>
          </w:tcPr>
          <w:p w14:paraId="63C30306" w14:textId="77777777" w:rsidR="00745B24" w:rsidRDefault="00745B24" w:rsidP="00E77204">
            <w:r>
              <w:t>Parents with strollers, luggage carts, bicycles</w:t>
            </w:r>
          </w:p>
        </w:tc>
      </w:tr>
      <w:tr w:rsidR="00745B24" w14:paraId="5FBC5D42" w14:textId="77777777" w:rsidTr="00E77204">
        <w:tc>
          <w:tcPr>
            <w:tcW w:w="4320" w:type="dxa"/>
          </w:tcPr>
          <w:p w14:paraId="07C8FF7D" w14:textId="77777777" w:rsidR="00745B24" w:rsidRDefault="00745B24" w:rsidP="00E77204">
            <w:r>
              <w:t>Subtitles (for deaf users)</w:t>
            </w:r>
          </w:p>
        </w:tc>
        <w:tc>
          <w:tcPr>
            <w:tcW w:w="4320" w:type="dxa"/>
          </w:tcPr>
          <w:p w14:paraId="44FE02C0" w14:textId="77777777" w:rsidR="00745B24" w:rsidRDefault="00745B24" w:rsidP="00E77204">
            <w:r>
              <w:t>People in noisy places, language learners</w:t>
            </w:r>
          </w:p>
        </w:tc>
      </w:tr>
      <w:tr w:rsidR="00745B24" w14:paraId="67E94D7C" w14:textId="77777777" w:rsidTr="00E77204">
        <w:tc>
          <w:tcPr>
            <w:tcW w:w="4320" w:type="dxa"/>
          </w:tcPr>
          <w:p w14:paraId="5852A130" w14:textId="77777777" w:rsidR="00745B24" w:rsidRDefault="00745B24" w:rsidP="00E77204">
            <w:r>
              <w:t>Voice control (for blind users)</w:t>
            </w:r>
          </w:p>
        </w:tc>
        <w:tc>
          <w:tcPr>
            <w:tcW w:w="4320" w:type="dxa"/>
          </w:tcPr>
          <w:p w14:paraId="74FEA412" w14:textId="77777777" w:rsidR="00745B24" w:rsidRDefault="00745B24" w:rsidP="00E77204">
            <w:r>
              <w:t>Drivers, people cooking with dirty hands</w:t>
            </w:r>
          </w:p>
        </w:tc>
      </w:tr>
    </w:tbl>
    <w:p w14:paraId="6AB4A973" w14:textId="77777777" w:rsidR="00745B24" w:rsidRDefault="00745B24" w:rsidP="00745B24">
      <w:pPr>
        <w:pStyle w:val="Heading2"/>
        <w:spacing w:line="240" w:lineRule="auto"/>
      </w:pPr>
      <w:r>
        <w:t>9.5 Strategies for Universal Usability</w:t>
      </w:r>
    </w:p>
    <w:p w14:paraId="2FD5893B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1. Layered Approaches (Give Options)</w:t>
      </w:r>
    </w:p>
    <w:p w14:paraId="2DFE57DA" w14:textId="77777777" w:rsidR="00745B24" w:rsidRDefault="00745B24" w:rsidP="00745B24">
      <w:pPr>
        <w:pStyle w:val="ListBullet"/>
        <w:spacing w:after="0" w:line="240" w:lineRule="auto"/>
      </w:pPr>
      <w:r>
        <w:t>Beginner mode vs Advanced mode</w:t>
      </w:r>
    </w:p>
    <w:p w14:paraId="117D219C" w14:textId="77777777" w:rsidR="00745B24" w:rsidRDefault="00745B24" w:rsidP="00745B24">
      <w:pPr>
        <w:pStyle w:val="ListBullet"/>
        <w:spacing w:after="0" w:line="240" w:lineRule="auto"/>
      </w:pPr>
      <w:r>
        <w:t>University website: Separate sections for students, faculty, alumni</w:t>
      </w:r>
    </w:p>
    <w:p w14:paraId="00DFDFE5" w14:textId="77777777" w:rsidR="00745B24" w:rsidRDefault="00745B24" w:rsidP="00745B24">
      <w:pPr>
        <w:spacing w:after="0" w:line="240" w:lineRule="auto"/>
        <w:rPr>
          <w:b/>
          <w:sz w:val="24"/>
        </w:rPr>
      </w:pPr>
    </w:p>
    <w:p w14:paraId="4B593E08" w14:textId="77777777" w:rsidR="00745B24" w:rsidRDefault="00745B24" w:rsidP="00745B24">
      <w:pPr>
        <w:spacing w:after="0" w:line="240" w:lineRule="auto"/>
        <w:rPr>
          <w:b/>
          <w:sz w:val="24"/>
        </w:rPr>
      </w:pPr>
    </w:p>
    <w:p w14:paraId="5249B1F0" w14:textId="77777777" w:rsidR="00745B24" w:rsidRDefault="00745B24" w:rsidP="00745B24">
      <w:pPr>
        <w:spacing w:after="0" w:line="240" w:lineRule="auto"/>
        <w:rPr>
          <w:b/>
          <w:sz w:val="24"/>
        </w:rPr>
      </w:pPr>
    </w:p>
    <w:p w14:paraId="087F283B" w14:textId="39AD8EBD" w:rsidR="00745B24" w:rsidRDefault="00745B24" w:rsidP="00745B24">
      <w:pPr>
        <w:spacing w:after="0" w:line="240" w:lineRule="auto"/>
      </w:pPr>
      <w:r>
        <w:rPr>
          <w:b/>
          <w:sz w:val="24"/>
        </w:rPr>
        <w:t>2. Design for Different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5B24" w14:paraId="2830BFCC" w14:textId="77777777" w:rsidTr="00E77204">
        <w:tc>
          <w:tcPr>
            <w:tcW w:w="4320" w:type="dxa"/>
            <w:shd w:val="clear" w:color="auto" w:fill="D9E2F3"/>
          </w:tcPr>
          <w:p w14:paraId="113708A6" w14:textId="77777777" w:rsidR="00745B24" w:rsidRDefault="00745B24" w:rsidP="00E77204">
            <w:r>
              <w:rPr>
                <w:b/>
              </w:rPr>
              <w:t>User Type</w:t>
            </w:r>
          </w:p>
        </w:tc>
        <w:tc>
          <w:tcPr>
            <w:tcW w:w="4320" w:type="dxa"/>
            <w:shd w:val="clear" w:color="auto" w:fill="D9E2F3"/>
          </w:tcPr>
          <w:p w14:paraId="0753780A" w14:textId="77777777" w:rsidR="00745B24" w:rsidRDefault="00745B24" w:rsidP="00E77204">
            <w:r>
              <w:rPr>
                <w:b/>
              </w:rPr>
              <w:t>What They Need</w:t>
            </w:r>
          </w:p>
        </w:tc>
      </w:tr>
      <w:tr w:rsidR="00745B24" w14:paraId="03DFC4AF" w14:textId="77777777" w:rsidTr="00E77204">
        <w:tc>
          <w:tcPr>
            <w:tcW w:w="4320" w:type="dxa"/>
          </w:tcPr>
          <w:p w14:paraId="713AB65F" w14:textId="77777777" w:rsidR="00745B24" w:rsidRDefault="00745B24" w:rsidP="00E77204">
            <w:r>
              <w:t>Poor readers</w:t>
            </w:r>
          </w:p>
        </w:tc>
        <w:tc>
          <w:tcPr>
            <w:tcW w:w="4320" w:type="dxa"/>
          </w:tcPr>
          <w:p w14:paraId="74733C5D" w14:textId="77777777" w:rsidR="00745B24" w:rsidRDefault="00745B24" w:rsidP="00E77204">
            <w:r>
              <w:t>Simple text, pictures, multiple languages</w:t>
            </w:r>
          </w:p>
        </w:tc>
      </w:tr>
      <w:tr w:rsidR="00745B24" w14:paraId="6ECB50F3" w14:textId="77777777" w:rsidTr="00E77204">
        <w:tc>
          <w:tcPr>
            <w:tcW w:w="4320" w:type="dxa"/>
          </w:tcPr>
          <w:p w14:paraId="3A891BA8" w14:textId="77777777" w:rsidR="00745B24" w:rsidRDefault="00745B24" w:rsidP="00E77204">
            <w:r>
              <w:t>Elderly/poor vision</w:t>
            </w:r>
          </w:p>
        </w:tc>
        <w:tc>
          <w:tcPr>
            <w:tcW w:w="4320" w:type="dxa"/>
          </w:tcPr>
          <w:p w14:paraId="38F6CAB5" w14:textId="77777777" w:rsidR="00745B24" w:rsidRDefault="00745B24" w:rsidP="00E77204">
            <w:r>
              <w:t>Big fonts, high contrast</w:t>
            </w:r>
          </w:p>
        </w:tc>
      </w:tr>
      <w:tr w:rsidR="00745B24" w14:paraId="29A848C7" w14:textId="77777777" w:rsidTr="00E77204">
        <w:tc>
          <w:tcPr>
            <w:tcW w:w="4320" w:type="dxa"/>
          </w:tcPr>
          <w:p w14:paraId="08ED7A42" w14:textId="77777777" w:rsidR="00745B24" w:rsidRDefault="00745B24" w:rsidP="00E77204">
            <w:r>
              <w:t>Blind users</w:t>
            </w:r>
          </w:p>
        </w:tc>
        <w:tc>
          <w:tcPr>
            <w:tcW w:w="4320" w:type="dxa"/>
          </w:tcPr>
          <w:p w14:paraId="1977F2BF" w14:textId="77777777" w:rsidR="00745B24" w:rsidRDefault="00745B24" w:rsidP="00E77204">
            <w:r>
              <w:t>Screen reader support, keyboard navigation</w:t>
            </w:r>
          </w:p>
        </w:tc>
      </w:tr>
      <w:tr w:rsidR="00745B24" w14:paraId="288FE428" w14:textId="77777777" w:rsidTr="00E77204">
        <w:tc>
          <w:tcPr>
            <w:tcW w:w="4320" w:type="dxa"/>
          </w:tcPr>
          <w:p w14:paraId="37FCC765" w14:textId="77777777" w:rsidR="00745B24" w:rsidRDefault="00745B24" w:rsidP="00E77204">
            <w:r>
              <w:t>Expert users</w:t>
            </w:r>
          </w:p>
        </w:tc>
        <w:tc>
          <w:tcPr>
            <w:tcW w:w="4320" w:type="dxa"/>
          </w:tcPr>
          <w:p w14:paraId="777A4401" w14:textId="77777777" w:rsidR="00745B24" w:rsidRDefault="00745B24" w:rsidP="00E77204">
            <w:r>
              <w:t>Shortcuts, customization, macros</w:t>
            </w:r>
          </w:p>
        </w:tc>
      </w:tr>
    </w:tbl>
    <w:p w14:paraId="3330ADDF" w14:textId="77777777" w:rsidR="00745B24" w:rsidRDefault="00745B24" w:rsidP="00745B24">
      <w:pPr>
        <w:spacing w:after="0" w:line="240" w:lineRule="auto"/>
      </w:pPr>
    </w:p>
    <w:p w14:paraId="6D8B0798" w14:textId="77777777" w:rsidR="00745B24" w:rsidRDefault="00745B24" w:rsidP="00745B24">
      <w:pPr>
        <w:spacing w:after="0" w:line="240" w:lineRule="auto"/>
      </w:pPr>
      <w:r>
        <w:rPr>
          <w:b/>
          <w:sz w:val="24"/>
        </w:rPr>
        <w:t>3. Bridge Knowledge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845"/>
      </w:tblGrid>
      <w:tr w:rsidR="00745B24" w14:paraId="285EF482" w14:textId="77777777" w:rsidTr="00745B24">
        <w:tc>
          <w:tcPr>
            <w:tcW w:w="4320" w:type="dxa"/>
            <w:shd w:val="clear" w:color="auto" w:fill="D9E2F3"/>
          </w:tcPr>
          <w:p w14:paraId="09AF4C48" w14:textId="77777777" w:rsidR="00745B24" w:rsidRDefault="00745B24" w:rsidP="00E77204">
            <w:r>
              <w:rPr>
                <w:b/>
              </w:rPr>
              <w:t>User Type</w:t>
            </w:r>
          </w:p>
        </w:tc>
        <w:tc>
          <w:tcPr>
            <w:tcW w:w="5845" w:type="dxa"/>
            <w:shd w:val="clear" w:color="auto" w:fill="D9E2F3"/>
          </w:tcPr>
          <w:p w14:paraId="250E1596" w14:textId="77777777" w:rsidR="00745B24" w:rsidRDefault="00745B24" w:rsidP="00E77204">
            <w:r>
              <w:rPr>
                <w:b/>
              </w:rPr>
              <w:t>Solution</w:t>
            </w:r>
          </w:p>
        </w:tc>
      </w:tr>
      <w:tr w:rsidR="00745B24" w14:paraId="5C79FC07" w14:textId="77777777" w:rsidTr="00745B24">
        <w:tc>
          <w:tcPr>
            <w:tcW w:w="4320" w:type="dxa"/>
          </w:tcPr>
          <w:p w14:paraId="5DD6F0F9" w14:textId="77777777" w:rsidR="00745B24" w:rsidRDefault="00745B24" w:rsidP="00E77204">
            <w:r>
              <w:t>Novice</w:t>
            </w:r>
          </w:p>
        </w:tc>
        <w:tc>
          <w:tcPr>
            <w:tcW w:w="5845" w:type="dxa"/>
          </w:tcPr>
          <w:p w14:paraId="19E760D1" w14:textId="77777777" w:rsidR="00745B24" w:rsidRDefault="00745B24" w:rsidP="00E77204">
            <w:r>
              <w:t>Step-by-step guides, simple tutorials, easy undo</w:t>
            </w:r>
          </w:p>
        </w:tc>
      </w:tr>
      <w:tr w:rsidR="00745B24" w14:paraId="2BB2CBD9" w14:textId="77777777" w:rsidTr="00745B24">
        <w:tc>
          <w:tcPr>
            <w:tcW w:w="4320" w:type="dxa"/>
          </w:tcPr>
          <w:p w14:paraId="4EC68B08" w14:textId="77777777" w:rsidR="00745B24" w:rsidRDefault="00745B24" w:rsidP="00E77204">
            <w:r>
              <w:t>Sometimes-users</w:t>
            </w:r>
          </w:p>
        </w:tc>
        <w:tc>
          <w:tcPr>
            <w:tcW w:w="5845" w:type="dxa"/>
          </w:tcPr>
          <w:p w14:paraId="31D0A0BA" w14:textId="77777777" w:rsidR="00745B24" w:rsidRDefault="00745B24" w:rsidP="00E77204">
            <w:r>
              <w:t>Context-sensitive help, reminders, consistent design</w:t>
            </w:r>
          </w:p>
        </w:tc>
      </w:tr>
      <w:tr w:rsidR="00745B24" w14:paraId="331BCDF4" w14:textId="77777777" w:rsidTr="00745B24">
        <w:tc>
          <w:tcPr>
            <w:tcW w:w="4320" w:type="dxa"/>
          </w:tcPr>
          <w:p w14:paraId="05431A3A" w14:textId="77777777" w:rsidR="00745B24" w:rsidRDefault="00745B24" w:rsidP="00E77204">
            <w:r>
              <w:lastRenderedPageBreak/>
              <w:t>Expert</w:t>
            </w:r>
          </w:p>
        </w:tc>
        <w:tc>
          <w:tcPr>
            <w:tcW w:w="5845" w:type="dxa"/>
          </w:tcPr>
          <w:p w14:paraId="7A51E71A" w14:textId="77777777" w:rsidR="00745B24" w:rsidRDefault="00745B24" w:rsidP="00E77204">
            <w:r>
              <w:t>Shortcuts, dense information, minimal interruptions</w:t>
            </w:r>
          </w:p>
        </w:tc>
      </w:tr>
      <w:tr w:rsidR="00745B24" w14:paraId="4917216F" w14:textId="77777777" w:rsidTr="00745B24">
        <w:tc>
          <w:tcPr>
            <w:tcW w:w="4320" w:type="dxa"/>
          </w:tcPr>
          <w:p w14:paraId="4CB8C6B5" w14:textId="77777777" w:rsidR="00745B24" w:rsidRDefault="00745B24" w:rsidP="00E77204">
            <w:r>
              <w:t>Everyone</w:t>
            </w:r>
          </w:p>
        </w:tc>
        <w:tc>
          <w:tcPr>
            <w:tcW w:w="5845" w:type="dxa"/>
          </w:tcPr>
          <w:p w14:paraId="67ABE904" w14:textId="77777777" w:rsidR="00745B24" w:rsidRDefault="00745B24" w:rsidP="00E77204">
            <w:r>
              <w:t>Online help, phone support, community forums</w:t>
            </w:r>
          </w:p>
        </w:tc>
      </w:tr>
    </w:tbl>
    <w:p w14:paraId="176A7725" w14:textId="77777777" w:rsidR="00745B24" w:rsidRDefault="00745B24" w:rsidP="00745B24">
      <w:pPr>
        <w:spacing w:after="0" w:line="240" w:lineRule="auto"/>
      </w:pPr>
    </w:p>
    <w:p w14:paraId="06D2D8FB" w14:textId="77777777" w:rsidR="005411EA" w:rsidRDefault="005411EA" w:rsidP="006E2C59">
      <w:pPr>
        <w:spacing w:after="0" w:line="240" w:lineRule="auto"/>
        <w:rPr>
          <w:b/>
          <w:sz w:val="24"/>
        </w:rPr>
      </w:pPr>
    </w:p>
    <w:p w14:paraId="61DAC416" w14:textId="77777777" w:rsidR="00EE31C7" w:rsidRDefault="00EE31C7" w:rsidP="006E2C59">
      <w:pPr>
        <w:spacing w:after="0" w:line="240" w:lineRule="auto"/>
      </w:pPr>
    </w:p>
    <w:sectPr w:rsidR="00EE31C7" w:rsidSect="006E2C59">
      <w:pgSz w:w="12240" w:h="15840"/>
      <w:pgMar w:top="180" w:right="540" w:bottom="9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16A"/>
    <w:rsid w:val="0006063C"/>
    <w:rsid w:val="000719A7"/>
    <w:rsid w:val="0015074B"/>
    <w:rsid w:val="0029639D"/>
    <w:rsid w:val="00326F90"/>
    <w:rsid w:val="00384FCE"/>
    <w:rsid w:val="00414664"/>
    <w:rsid w:val="005411EA"/>
    <w:rsid w:val="005D2A9D"/>
    <w:rsid w:val="006E2C59"/>
    <w:rsid w:val="00745B24"/>
    <w:rsid w:val="009408E5"/>
    <w:rsid w:val="00A04E8E"/>
    <w:rsid w:val="00AA1D8D"/>
    <w:rsid w:val="00B47730"/>
    <w:rsid w:val="00C80C7D"/>
    <w:rsid w:val="00CB0664"/>
    <w:rsid w:val="00EE3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3A7CE"/>
  <w14:defaultImageDpi w14:val="300"/>
  <w15:docId w15:val="{FBD2D51B-7EA9-4405-A1C9-BDCA98ED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E1EBC0-5214-409F-BA6D-76B2EE8F3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2</cp:revision>
  <cp:lastPrinted>2026-02-04T19:05:00Z</cp:lastPrinted>
  <dcterms:created xsi:type="dcterms:W3CDTF">2026-02-07T20:04:00Z</dcterms:created>
  <dcterms:modified xsi:type="dcterms:W3CDTF">2026-02-07T20:04:00Z</dcterms:modified>
  <cp:category/>
</cp:coreProperties>
</file>