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10B" w:rsidRDefault="00E27665">
      <w:pPr>
        <w:pStyle w:val="Heading1"/>
      </w:pPr>
      <w:r>
        <w:t>Simple Login System - Code and Developer Challenge</w:t>
      </w:r>
    </w:p>
    <w:p w:rsidR="00B0510B" w:rsidRDefault="00E27665">
      <w:pPr>
        <w:pStyle w:val="Heading2"/>
      </w:pPr>
      <w:r>
        <w:t>Code Example: Simple Login System</w:t>
      </w:r>
    </w:p>
    <w:p w:rsidR="003C573D" w:rsidRDefault="003C573D" w:rsidP="003C573D"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3C573D" w:rsidTr="001060A5">
        <w:tc>
          <w:tcPr>
            <w:tcW w:w="8856" w:type="dxa"/>
          </w:tcPr>
          <w:p w:rsidR="003C573D" w:rsidRDefault="003C573D" w:rsidP="003C573D">
            <w:r>
              <w:rPr>
                <w:noProof/>
              </w:rPr>
              <w:drawing>
                <wp:inline distT="0" distB="0" distL="0" distR="0" wp14:anchorId="2B3ED890" wp14:editId="2506DD76">
                  <wp:extent cx="5486400" cy="2106295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73D" w:rsidTr="001060A5">
        <w:tc>
          <w:tcPr>
            <w:tcW w:w="8856" w:type="dxa"/>
          </w:tcPr>
          <w:p w:rsidR="003C573D" w:rsidRDefault="003C573D" w:rsidP="003C573D">
            <w:r>
              <w:rPr>
                <w:noProof/>
              </w:rPr>
              <w:drawing>
                <wp:inline distT="0" distB="0" distL="0" distR="0" wp14:anchorId="7AAEDAD6" wp14:editId="210E4EBD">
                  <wp:extent cx="5486400" cy="30797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510B" w:rsidRDefault="00B0510B"/>
    <w:p w:rsidR="00B0510B" w:rsidRDefault="00E27665">
      <w:pPr>
        <w:pStyle w:val="Heading2"/>
      </w:pPr>
      <w:r>
        <w:t>Developer Challenge</w:t>
      </w:r>
    </w:p>
    <w:p w:rsidR="00B0510B" w:rsidRDefault="00E27665">
      <w:r>
        <w:t>D</w:t>
      </w:r>
      <w:r>
        <w:t>evelopers are encouraged to analyze the following potential risks in this code and suggest improvements:</w:t>
      </w:r>
    </w:p>
    <w:p w:rsidR="00B0510B" w:rsidRDefault="00E27665" w:rsidP="00D775F1">
      <w:pPr>
        <w:pStyle w:val="ListNumber"/>
        <w:numPr>
          <w:ilvl w:val="0"/>
          <w:numId w:val="14"/>
        </w:numPr>
      </w:pPr>
      <w:r>
        <w:t>Weak</w:t>
      </w:r>
      <w:r>
        <w:t xml:space="preserve"> Password Storage: Passwords are stored in plain text. This is a significant security risk if the database is compromised.</w:t>
      </w:r>
    </w:p>
    <w:p w:rsidR="00B0510B" w:rsidRDefault="00E27665" w:rsidP="00D775F1">
      <w:pPr>
        <w:pStyle w:val="ListNumber"/>
        <w:numPr>
          <w:ilvl w:val="0"/>
          <w:numId w:val="14"/>
        </w:numPr>
      </w:pPr>
      <w:r>
        <w:t>No Input Validation: The code does not check for input issues like SQL injection (if extended to a database) or excessively long i</w:t>
      </w:r>
      <w:r>
        <w:t>nputs.</w:t>
      </w:r>
    </w:p>
    <w:p w:rsidR="00B0510B" w:rsidRDefault="00E27665" w:rsidP="00D775F1">
      <w:pPr>
        <w:pStyle w:val="ListNumber"/>
        <w:numPr>
          <w:ilvl w:val="0"/>
          <w:numId w:val="14"/>
        </w:numPr>
      </w:pPr>
      <w:r>
        <w:lastRenderedPageBreak/>
        <w:t>Brute Force Attack Vulnerability: No limit on login attempts makes it vulnerable to brute force attacks.</w:t>
      </w:r>
    </w:p>
    <w:p w:rsidR="00B0510B" w:rsidRDefault="00E27665" w:rsidP="00D775F1">
      <w:pPr>
        <w:pStyle w:val="ListNumber"/>
        <w:numPr>
          <w:ilvl w:val="0"/>
          <w:numId w:val="14"/>
        </w:numPr>
      </w:pPr>
      <w:r>
        <w:t>Hardcoded Credentials: The use of hardcoded usernames and passwords is a bad practice and should be avoided.</w:t>
      </w:r>
    </w:p>
    <w:p w:rsidR="00B0510B" w:rsidRDefault="00E27665" w:rsidP="00D775F1">
      <w:pPr>
        <w:pStyle w:val="ListNumber"/>
        <w:numPr>
          <w:ilvl w:val="0"/>
          <w:numId w:val="14"/>
        </w:numPr>
      </w:pPr>
      <w:r>
        <w:t>No Secure Communication: P</w:t>
      </w:r>
      <w:r>
        <w:t>asswords are sent and compared in plain text, posing risks in real-world scenarios.</w:t>
      </w:r>
    </w:p>
    <w:p w:rsidR="00B0510B" w:rsidRDefault="00E27665">
      <w:pPr>
        <w:pStyle w:val="Heading2"/>
      </w:pPr>
      <w:r>
        <w:t>Developer Challenges</w:t>
      </w:r>
    </w:p>
    <w:p w:rsidR="00B0510B" w:rsidRDefault="00E27665" w:rsidP="00D775F1">
      <w:pPr>
        <w:pStyle w:val="ListBullet"/>
        <w:numPr>
          <w:ilvl w:val="0"/>
          <w:numId w:val="0"/>
        </w:numPr>
        <w:ind w:left="360" w:hanging="360"/>
      </w:pPr>
      <w:r>
        <w:t>1. How would you improve the security of this login system?</w:t>
      </w:r>
    </w:p>
    <w:p w:rsidR="00B0510B" w:rsidRDefault="00E27665" w:rsidP="00D775F1">
      <w:pPr>
        <w:pStyle w:val="ListBullet"/>
        <w:numPr>
          <w:ilvl w:val="0"/>
          <w:numId w:val="0"/>
        </w:numPr>
        <w:ind w:left="360" w:hanging="360"/>
      </w:pPr>
      <w:r>
        <w:t>2. Can you suggest a better way to store passwords securely?</w:t>
      </w:r>
    </w:p>
    <w:p w:rsidR="00B0510B" w:rsidRDefault="00E27665" w:rsidP="00D775F1">
      <w:pPr>
        <w:pStyle w:val="ListBullet"/>
        <w:numPr>
          <w:ilvl w:val="0"/>
          <w:numId w:val="0"/>
        </w:numPr>
        <w:ind w:left="360" w:hanging="360"/>
      </w:pPr>
      <w:r>
        <w:t>3. How would you implement a f</w:t>
      </w:r>
      <w:r>
        <w:t>eature to limit login attempts and protect against brute force attacks?</w:t>
      </w:r>
    </w:p>
    <w:p w:rsidR="007C4DDE" w:rsidRDefault="00E27665" w:rsidP="00D775F1">
      <w:pPr>
        <w:pStyle w:val="ListBullet"/>
        <w:numPr>
          <w:ilvl w:val="0"/>
          <w:numId w:val="0"/>
        </w:numPr>
        <w:ind w:left="360" w:hanging="360"/>
      </w:pPr>
      <w:r>
        <w:t>4. Would you handle user input differently to prevent potential vulnerabilities?</w:t>
      </w:r>
      <w:r w:rsidR="007C4DDE">
        <w:br/>
      </w:r>
    </w:p>
    <w:p w:rsidR="007C4DDE" w:rsidRDefault="007C4DDE" w:rsidP="007C4DDE">
      <w:pPr>
        <w:pStyle w:val="Heading3"/>
      </w:pPr>
      <w:r>
        <w:rPr>
          <w:rStyle w:val="Strong"/>
          <w:b/>
          <w:bCs/>
        </w:rPr>
        <w:t>1. Improving the Security of the Login System</w:t>
      </w:r>
    </w:p>
    <w:p w:rsidR="007C4DDE" w:rsidRDefault="007C4DDE" w:rsidP="007C4D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Use Secure Authentication Libraries</w:t>
      </w:r>
      <w:r>
        <w:t>: Use established libraries like OAuth or OpenID Connect for handling user authentication.</w:t>
      </w:r>
    </w:p>
    <w:p w:rsidR="007C4DDE" w:rsidRDefault="007C4DDE" w:rsidP="007C4D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Implement HTTPS</w:t>
      </w:r>
      <w:r w:rsidR="00113300">
        <w:rPr>
          <w:rStyle w:val="Strong"/>
        </w:rPr>
        <w:t xml:space="preserve"> (</w:t>
      </w:r>
      <w:proofErr w:type="spellStart"/>
      <w:r w:rsidR="00113300">
        <w:t>HyperText</w:t>
      </w:r>
      <w:proofErr w:type="spellEnd"/>
      <w:r w:rsidR="00113300">
        <w:t xml:space="preserve"> Transfer Protoco</w:t>
      </w:r>
      <w:r w:rsidR="00113300">
        <w:t>l</w:t>
      </w:r>
      <w:proofErr w:type="gramStart"/>
      <w:r w:rsidR="00113300">
        <w:t xml:space="preserve">) </w:t>
      </w:r>
      <w:r>
        <w:t>:</w:t>
      </w:r>
      <w:proofErr w:type="gramEnd"/>
      <w:r>
        <w:t xml:space="preserve"> Ensure all communication between the client and server is encrypted using HTTPS.</w:t>
      </w:r>
    </w:p>
    <w:p w:rsidR="007C4DDE" w:rsidRDefault="007C4DDE" w:rsidP="00FE382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Use Multi-Factor Authentication (MFA)</w:t>
      </w:r>
      <w:r>
        <w:t>: Require additional authentication factors, such as a one-time passcode (OTP), for improved security.</w:t>
      </w:r>
    </w:p>
    <w:p w:rsidR="007C4DDE" w:rsidRDefault="007C4DDE" w:rsidP="007C4DDE">
      <w:pPr>
        <w:pStyle w:val="Heading3"/>
      </w:pPr>
      <w:r>
        <w:rPr>
          <w:rStyle w:val="Strong"/>
          <w:b/>
          <w:bCs/>
        </w:rPr>
        <w:t>2. Storing Passwords Securely</w:t>
      </w:r>
    </w:p>
    <w:p w:rsidR="007C4DDE" w:rsidRDefault="007C4DDE" w:rsidP="007C4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Hash Passwords</w:t>
      </w:r>
      <w:r>
        <w:t xml:space="preserve">: Store hashed versions of passwords using a strong hashing algorithm like </w:t>
      </w:r>
      <w:proofErr w:type="spellStart"/>
      <w:r>
        <w:rPr>
          <w:rStyle w:val="HTMLCode"/>
          <w:rFonts w:eastAsiaTheme="minorEastAsia"/>
        </w:rPr>
        <w:t>bcrypt</w:t>
      </w:r>
      <w:proofErr w:type="spellEnd"/>
      <w:r>
        <w:t xml:space="preserve">, </w:t>
      </w:r>
      <w:r>
        <w:rPr>
          <w:rStyle w:val="HTMLCode"/>
          <w:rFonts w:eastAsiaTheme="minorEastAsia"/>
        </w:rPr>
        <w:t>argon2</w:t>
      </w:r>
      <w:r>
        <w:t xml:space="preserve">, or </w:t>
      </w:r>
      <w:r>
        <w:rPr>
          <w:rStyle w:val="HTMLCode"/>
          <w:rFonts w:eastAsiaTheme="minorEastAsia"/>
        </w:rPr>
        <w:t>PBKDF2</w:t>
      </w:r>
      <w:r>
        <w:t>.</w:t>
      </w:r>
    </w:p>
    <w:p w:rsidR="003C573D" w:rsidRDefault="003C573D" w:rsidP="003C573D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 wp14:anchorId="308D78A7" wp14:editId="04C7229B">
            <wp:extent cx="5486400" cy="193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DE" w:rsidRDefault="007C4DDE" w:rsidP="007C4DDE">
      <w:pPr>
        <w:pStyle w:val="Heading3"/>
      </w:pPr>
      <w:r>
        <w:rPr>
          <w:rStyle w:val="Strong"/>
          <w:b/>
          <w:bCs/>
        </w:rPr>
        <w:t xml:space="preserve">3. </w:t>
      </w:r>
      <w:r>
        <w:rPr>
          <w:rStyle w:val="Strong"/>
          <w:b/>
          <w:bCs/>
        </w:rPr>
        <w:t>Implementing Login Attempt Limits to Prevent Brute Force Attacks</w:t>
      </w:r>
    </w:p>
    <w:p w:rsidR="007C4DDE" w:rsidRDefault="007C4DDE" w:rsidP="007C4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Track Failed Attempts</w:t>
      </w:r>
      <w:r>
        <w:t xml:space="preserve">: Store the number of failed login attempts in the database or in-memory cache (e.g., </w:t>
      </w:r>
      <w:proofErr w:type="spellStart"/>
      <w:r>
        <w:t>Redis</w:t>
      </w:r>
      <w:proofErr w:type="spellEnd"/>
      <w:r>
        <w:t>).</w:t>
      </w:r>
    </w:p>
    <w:p w:rsidR="007C4DDE" w:rsidRDefault="007C4DDE" w:rsidP="007C4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Lock Accounts Temporarily</w:t>
      </w:r>
      <w:r>
        <w:t>: After a threshold of failed attempts (e.g., 5), lock the account for a duration (e.g., 15 minutes).</w:t>
      </w:r>
    </w:p>
    <w:p w:rsidR="007C4DDE" w:rsidRDefault="007C4DDE" w:rsidP="007C4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Implement IP Blocking</w:t>
      </w:r>
      <w:r>
        <w:t>: Block requests from suspicious IP addresses after a certain number of failed attempts.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36"/>
      </w:tblGrid>
      <w:tr w:rsidR="003C573D" w:rsidTr="001060A5">
        <w:tc>
          <w:tcPr>
            <w:tcW w:w="8856" w:type="dxa"/>
          </w:tcPr>
          <w:p w:rsidR="003C573D" w:rsidRDefault="003C573D" w:rsidP="003C573D">
            <w:pPr>
              <w:spacing w:before="100" w:beforeAutospacing="1" w:after="100" w:afterAutospacing="1"/>
            </w:pPr>
            <w:r>
              <w:rPr>
                <w:noProof/>
              </w:rPr>
              <w:drawing>
                <wp:inline distT="0" distB="0" distL="0" distR="0" wp14:anchorId="37297364" wp14:editId="0525C9E8">
                  <wp:extent cx="5486400" cy="2533015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3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73D" w:rsidTr="001060A5">
        <w:tc>
          <w:tcPr>
            <w:tcW w:w="8856" w:type="dxa"/>
          </w:tcPr>
          <w:p w:rsidR="003C573D" w:rsidRDefault="003C573D" w:rsidP="003C573D">
            <w:pPr>
              <w:spacing w:before="100" w:beforeAutospacing="1" w:after="100" w:afterAutospacing="1"/>
            </w:pPr>
            <w:r>
              <w:rPr>
                <w:noProof/>
              </w:rPr>
              <w:drawing>
                <wp:inline distT="0" distB="0" distL="0" distR="0" wp14:anchorId="3B423351" wp14:editId="25A93FC9">
                  <wp:extent cx="5486400" cy="2074545"/>
                  <wp:effectExtent l="0" t="0" r="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73D" w:rsidTr="001060A5">
        <w:tc>
          <w:tcPr>
            <w:tcW w:w="8856" w:type="dxa"/>
          </w:tcPr>
          <w:p w:rsidR="003C573D" w:rsidRDefault="003C573D" w:rsidP="003C573D">
            <w:pPr>
              <w:spacing w:before="100" w:beforeAutospacing="1" w:after="100" w:afterAutospacing="1"/>
            </w:pPr>
          </w:p>
        </w:tc>
      </w:tr>
    </w:tbl>
    <w:p w:rsidR="003C573D" w:rsidRDefault="003C573D" w:rsidP="003C573D">
      <w:pPr>
        <w:spacing w:before="100" w:beforeAutospacing="1" w:after="100" w:afterAutospacing="1" w:line="240" w:lineRule="auto"/>
        <w:ind w:left="720"/>
      </w:pPr>
    </w:p>
    <w:p w:rsidR="007C4DDE" w:rsidRDefault="007C4DDE" w:rsidP="007C4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Use CAPTCHAs</w:t>
      </w:r>
      <w:r w:rsidR="009540AE">
        <w:rPr>
          <w:rStyle w:val="Strong"/>
        </w:rPr>
        <w:t xml:space="preserve"> (</w:t>
      </w:r>
      <w:r w:rsidR="009540AE" w:rsidRPr="009540AE">
        <w:rPr>
          <w:highlight w:val="yellow"/>
        </w:rPr>
        <w:t>Completely Automated Public Turing test to tell Computers and Humans Apart</w:t>
      </w:r>
      <w:r w:rsidR="009540AE">
        <w:rPr>
          <w:rStyle w:val="Strong"/>
        </w:rPr>
        <w:t>)</w:t>
      </w:r>
      <w:r>
        <w:t>:</w:t>
      </w:r>
      <w:r w:rsidR="009540AE">
        <w:t xml:space="preserve"> </w:t>
      </w:r>
      <w:r>
        <w:t xml:space="preserve"> Add CAPTCHAs after repeated failed login attempts to prevent automated attacks.</w:t>
      </w:r>
    </w:p>
    <w:p w:rsidR="00FE3829" w:rsidRDefault="00FE3829" w:rsidP="00FE3829">
      <w:pPr>
        <w:spacing w:before="100" w:beforeAutospacing="1" w:after="100" w:afterAutospacing="1" w:line="240" w:lineRule="auto"/>
      </w:pPr>
    </w:p>
    <w:p w:rsidR="007C4DDE" w:rsidRDefault="007C4DDE" w:rsidP="007C4DDE">
      <w:pPr>
        <w:spacing w:before="100" w:beforeAutospacing="1" w:after="100" w:afterAutospacing="1" w:line="240" w:lineRule="auto"/>
      </w:pPr>
    </w:p>
    <w:p w:rsidR="007C4DDE" w:rsidRDefault="007C4DDE" w:rsidP="007C4DDE">
      <w:pPr>
        <w:pStyle w:val="Heading3"/>
      </w:pPr>
      <w:r>
        <w:rPr>
          <w:rStyle w:val="Strong"/>
          <w:b/>
          <w:bCs/>
        </w:rPr>
        <w:t xml:space="preserve">4. </w:t>
      </w:r>
      <w:r>
        <w:rPr>
          <w:rStyle w:val="Strong"/>
          <w:b/>
          <w:bCs/>
        </w:rPr>
        <w:t>Handling User Input to Prevent Vulnerabilities</w:t>
      </w:r>
    </w:p>
    <w:p w:rsidR="007C4DDE" w:rsidRDefault="007C4DDE" w:rsidP="007C4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Sanitize Input</w:t>
      </w:r>
      <w:r>
        <w:t>: Use input validation to ensure only acceptable data is processed. For example, validate usernames and passwords for length and allowed characters.</w:t>
      </w:r>
    </w:p>
    <w:p w:rsidR="007C4DDE" w:rsidRDefault="007C4DDE" w:rsidP="007C4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Avoid SQL Injection</w:t>
      </w:r>
      <w:r>
        <w:t xml:space="preserve">: Use parameterized queries or ORM tools like </w:t>
      </w:r>
      <w:proofErr w:type="spellStart"/>
      <w:r>
        <w:t>SQLAlchemy</w:t>
      </w:r>
      <w:proofErr w:type="spellEnd"/>
      <w:r>
        <w:t xml:space="preserve"> for database interactions.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36"/>
      </w:tblGrid>
      <w:tr w:rsidR="003C573D" w:rsidTr="00E27665">
        <w:tc>
          <w:tcPr>
            <w:tcW w:w="8856" w:type="dxa"/>
          </w:tcPr>
          <w:p w:rsidR="003C573D" w:rsidRDefault="003C573D" w:rsidP="003C573D">
            <w:pPr>
              <w:spacing w:before="100" w:beforeAutospacing="1" w:after="100" w:afterAutospacing="1"/>
            </w:pPr>
            <w:r>
              <w:rPr>
                <w:noProof/>
              </w:rPr>
              <w:drawing>
                <wp:inline distT="0" distB="0" distL="0" distR="0" wp14:anchorId="033A4091" wp14:editId="6CCBBBC9">
                  <wp:extent cx="5486400" cy="1905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573D" w:rsidRDefault="003C573D" w:rsidP="003C573D">
      <w:pPr>
        <w:spacing w:before="100" w:beforeAutospacing="1" w:after="100" w:afterAutospacing="1" w:line="240" w:lineRule="auto"/>
        <w:ind w:left="720"/>
      </w:pPr>
    </w:p>
    <w:p w:rsidR="007C4DDE" w:rsidRDefault="007C4DDE" w:rsidP="007C4DDE">
      <w:pPr>
        <w:spacing w:before="100" w:beforeAutospacing="1" w:after="100" w:afterAutospacing="1" w:line="240" w:lineRule="auto"/>
      </w:pPr>
    </w:p>
    <w:p w:rsidR="007C4DDE" w:rsidRDefault="007C4DDE" w:rsidP="007C4DDE">
      <w:pPr>
        <w:spacing w:before="100" w:beforeAutospacing="1" w:after="100" w:afterAutospacing="1" w:line="240" w:lineRule="auto"/>
        <w:ind w:left="360"/>
      </w:pPr>
    </w:p>
    <w:p w:rsidR="007C4DDE" w:rsidRDefault="007C4DDE" w:rsidP="007C4DDE">
      <w:pPr>
        <w:pStyle w:val="ListBullet"/>
        <w:numPr>
          <w:ilvl w:val="0"/>
          <w:numId w:val="0"/>
        </w:numPr>
        <w:ind w:left="360"/>
      </w:pPr>
    </w:p>
    <w:sectPr w:rsidR="007C4D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EE4D00"/>
    <w:multiLevelType w:val="multilevel"/>
    <w:tmpl w:val="6B3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54426"/>
    <w:multiLevelType w:val="multilevel"/>
    <w:tmpl w:val="761E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61CC2"/>
    <w:multiLevelType w:val="multilevel"/>
    <w:tmpl w:val="04D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F3A2E"/>
    <w:multiLevelType w:val="multilevel"/>
    <w:tmpl w:val="5C1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4386A"/>
    <w:multiLevelType w:val="hybridMultilevel"/>
    <w:tmpl w:val="D0027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63B6"/>
    <w:rsid w:val="001060A5"/>
    <w:rsid w:val="00113300"/>
    <w:rsid w:val="0015074B"/>
    <w:rsid w:val="0029639D"/>
    <w:rsid w:val="00326F90"/>
    <w:rsid w:val="003B13D2"/>
    <w:rsid w:val="003C573D"/>
    <w:rsid w:val="007C4DDE"/>
    <w:rsid w:val="009540AE"/>
    <w:rsid w:val="00983632"/>
    <w:rsid w:val="00AA1D8D"/>
    <w:rsid w:val="00B0510B"/>
    <w:rsid w:val="00B47730"/>
    <w:rsid w:val="00CB0664"/>
    <w:rsid w:val="00D775F1"/>
    <w:rsid w:val="00E27665"/>
    <w:rsid w:val="00FC693F"/>
    <w:rsid w:val="00FE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6AD6B8D-D40B-4428-A525-3C811B09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C4DD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4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4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069D18-CF97-4352-B2DE-6C1819EA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392</Words>
  <Characters>2256</Characters>
  <Application>Microsoft Office Word</Application>
  <DocSecurity>0</DocSecurity>
  <Lines>66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7</cp:revision>
  <dcterms:created xsi:type="dcterms:W3CDTF">2013-12-23T23:15:00Z</dcterms:created>
  <dcterms:modified xsi:type="dcterms:W3CDTF">2024-12-01T11:37:00Z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703553bbbb2024fde4b7188764c5177c465bc72db8703107ee5c526dfed6fa40</vt:lpwstr>
  </property>
</Properties>
</file>