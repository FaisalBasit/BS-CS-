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2BE00" w14:textId="77777777" w:rsidR="001D0EA7" w:rsidRDefault="00000000">
      <w:pPr>
        <w:pStyle w:val="Heading1"/>
      </w:pPr>
      <w:r>
        <w:t>Critical Path Analysis with PERT</w:t>
      </w:r>
    </w:p>
    <w:p w14:paraId="69FFC5D6" w14:textId="77777777" w:rsidR="001D0EA7" w:rsidRDefault="00000000">
      <w:pPr>
        <w:pStyle w:val="Heading2"/>
      </w:pPr>
      <w:r>
        <w:t>Question</w:t>
      </w:r>
    </w:p>
    <w:p w14:paraId="145599A8" w14:textId="77777777" w:rsidR="001D0EA7" w:rsidRDefault="00000000">
      <w:r>
        <w:t>A project consists of the following activities with PERT estimates: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1D0EA7" w14:paraId="1E417EBB" w14:textId="77777777">
        <w:tc>
          <w:tcPr>
            <w:tcW w:w="1728" w:type="dxa"/>
          </w:tcPr>
          <w:p w14:paraId="32F47FA0" w14:textId="77777777" w:rsidR="001D0EA7" w:rsidRDefault="00000000">
            <w:r>
              <w:t>Activity</w:t>
            </w:r>
          </w:p>
        </w:tc>
        <w:tc>
          <w:tcPr>
            <w:tcW w:w="1728" w:type="dxa"/>
          </w:tcPr>
          <w:p w14:paraId="68D0DC70" w14:textId="77777777" w:rsidR="001D0EA7" w:rsidRDefault="00000000">
            <w:r>
              <w:t>Predecessor(s)</w:t>
            </w:r>
          </w:p>
        </w:tc>
        <w:tc>
          <w:tcPr>
            <w:tcW w:w="1728" w:type="dxa"/>
          </w:tcPr>
          <w:p w14:paraId="2FA5A12F" w14:textId="77777777" w:rsidR="001D0EA7" w:rsidRDefault="00000000">
            <w:r>
              <w:t>Optimistic (O)</w:t>
            </w:r>
          </w:p>
        </w:tc>
        <w:tc>
          <w:tcPr>
            <w:tcW w:w="1728" w:type="dxa"/>
          </w:tcPr>
          <w:p w14:paraId="00256284" w14:textId="77777777" w:rsidR="001D0EA7" w:rsidRDefault="00000000">
            <w:r>
              <w:t>Most Likely (M)</w:t>
            </w:r>
          </w:p>
        </w:tc>
        <w:tc>
          <w:tcPr>
            <w:tcW w:w="1728" w:type="dxa"/>
          </w:tcPr>
          <w:p w14:paraId="35411EA5" w14:textId="77777777" w:rsidR="001D0EA7" w:rsidRDefault="00000000">
            <w:r>
              <w:t>Pessimistic (P)</w:t>
            </w:r>
          </w:p>
        </w:tc>
      </w:tr>
      <w:tr w:rsidR="001D0EA7" w14:paraId="001E2503" w14:textId="77777777">
        <w:tc>
          <w:tcPr>
            <w:tcW w:w="1728" w:type="dxa"/>
          </w:tcPr>
          <w:p w14:paraId="51A7852E" w14:textId="77777777" w:rsidR="001D0EA7" w:rsidRDefault="00000000">
            <w:r>
              <w:t>A</w:t>
            </w:r>
          </w:p>
        </w:tc>
        <w:tc>
          <w:tcPr>
            <w:tcW w:w="1728" w:type="dxa"/>
          </w:tcPr>
          <w:p w14:paraId="22AD06DC" w14:textId="77777777" w:rsidR="001D0EA7" w:rsidRDefault="00000000">
            <w:r>
              <w:t>—</w:t>
            </w:r>
          </w:p>
        </w:tc>
        <w:tc>
          <w:tcPr>
            <w:tcW w:w="1728" w:type="dxa"/>
          </w:tcPr>
          <w:p w14:paraId="62ECF4E5" w14:textId="77777777" w:rsidR="001D0EA7" w:rsidRDefault="00000000">
            <w:r>
              <w:t>3</w:t>
            </w:r>
          </w:p>
        </w:tc>
        <w:tc>
          <w:tcPr>
            <w:tcW w:w="1728" w:type="dxa"/>
          </w:tcPr>
          <w:p w14:paraId="377BE044" w14:textId="77777777" w:rsidR="001D0EA7" w:rsidRDefault="00000000">
            <w:r>
              <w:t>4</w:t>
            </w:r>
          </w:p>
        </w:tc>
        <w:tc>
          <w:tcPr>
            <w:tcW w:w="1728" w:type="dxa"/>
          </w:tcPr>
          <w:p w14:paraId="265759D6" w14:textId="77777777" w:rsidR="001D0EA7" w:rsidRDefault="00000000">
            <w:r>
              <w:t>5</w:t>
            </w:r>
          </w:p>
        </w:tc>
      </w:tr>
      <w:tr w:rsidR="001D0EA7" w14:paraId="181434C3" w14:textId="77777777">
        <w:tc>
          <w:tcPr>
            <w:tcW w:w="1728" w:type="dxa"/>
          </w:tcPr>
          <w:p w14:paraId="1F7E9565" w14:textId="77777777" w:rsidR="001D0EA7" w:rsidRDefault="00000000">
            <w:r>
              <w:t>B</w:t>
            </w:r>
          </w:p>
        </w:tc>
        <w:tc>
          <w:tcPr>
            <w:tcW w:w="1728" w:type="dxa"/>
          </w:tcPr>
          <w:p w14:paraId="56360B19" w14:textId="77777777" w:rsidR="001D0EA7" w:rsidRDefault="00000000">
            <w:r>
              <w:t>—</w:t>
            </w:r>
          </w:p>
        </w:tc>
        <w:tc>
          <w:tcPr>
            <w:tcW w:w="1728" w:type="dxa"/>
          </w:tcPr>
          <w:p w14:paraId="7254AA47" w14:textId="77777777" w:rsidR="001D0EA7" w:rsidRDefault="00000000">
            <w:r>
              <w:t>2</w:t>
            </w:r>
          </w:p>
        </w:tc>
        <w:tc>
          <w:tcPr>
            <w:tcW w:w="1728" w:type="dxa"/>
          </w:tcPr>
          <w:p w14:paraId="35154AB9" w14:textId="77777777" w:rsidR="001D0EA7" w:rsidRDefault="00000000">
            <w:r>
              <w:t>3</w:t>
            </w:r>
          </w:p>
        </w:tc>
        <w:tc>
          <w:tcPr>
            <w:tcW w:w="1728" w:type="dxa"/>
          </w:tcPr>
          <w:p w14:paraId="0CE06876" w14:textId="77777777" w:rsidR="001D0EA7" w:rsidRDefault="00000000">
            <w:r>
              <w:t>4</w:t>
            </w:r>
          </w:p>
        </w:tc>
      </w:tr>
      <w:tr w:rsidR="001D0EA7" w14:paraId="5C2F004F" w14:textId="77777777">
        <w:tc>
          <w:tcPr>
            <w:tcW w:w="1728" w:type="dxa"/>
          </w:tcPr>
          <w:p w14:paraId="5A38D1AA" w14:textId="77777777" w:rsidR="001D0EA7" w:rsidRDefault="00000000">
            <w:r>
              <w:t>C</w:t>
            </w:r>
          </w:p>
        </w:tc>
        <w:tc>
          <w:tcPr>
            <w:tcW w:w="1728" w:type="dxa"/>
          </w:tcPr>
          <w:p w14:paraId="50D042C5" w14:textId="77777777" w:rsidR="001D0EA7" w:rsidRDefault="00000000">
            <w:r>
              <w:t>—</w:t>
            </w:r>
          </w:p>
        </w:tc>
        <w:tc>
          <w:tcPr>
            <w:tcW w:w="1728" w:type="dxa"/>
          </w:tcPr>
          <w:p w14:paraId="609E5B80" w14:textId="77777777" w:rsidR="001D0EA7" w:rsidRDefault="00000000">
            <w:r>
              <w:t>4</w:t>
            </w:r>
          </w:p>
        </w:tc>
        <w:tc>
          <w:tcPr>
            <w:tcW w:w="1728" w:type="dxa"/>
          </w:tcPr>
          <w:p w14:paraId="362938D5" w14:textId="77777777" w:rsidR="001D0EA7" w:rsidRDefault="00000000">
            <w:r>
              <w:t>5</w:t>
            </w:r>
          </w:p>
        </w:tc>
        <w:tc>
          <w:tcPr>
            <w:tcW w:w="1728" w:type="dxa"/>
          </w:tcPr>
          <w:p w14:paraId="66761C77" w14:textId="77777777" w:rsidR="001D0EA7" w:rsidRDefault="00000000">
            <w:r>
              <w:t>8</w:t>
            </w:r>
          </w:p>
        </w:tc>
      </w:tr>
      <w:tr w:rsidR="001D0EA7" w14:paraId="5A0819C4" w14:textId="77777777">
        <w:tc>
          <w:tcPr>
            <w:tcW w:w="1728" w:type="dxa"/>
          </w:tcPr>
          <w:p w14:paraId="122BB2F0" w14:textId="77777777" w:rsidR="001D0EA7" w:rsidRDefault="00000000">
            <w:r>
              <w:t>D</w:t>
            </w:r>
          </w:p>
        </w:tc>
        <w:tc>
          <w:tcPr>
            <w:tcW w:w="1728" w:type="dxa"/>
          </w:tcPr>
          <w:p w14:paraId="317C6BAB" w14:textId="77777777" w:rsidR="001D0EA7" w:rsidRDefault="00000000">
            <w:r>
              <w:t>A</w:t>
            </w:r>
          </w:p>
        </w:tc>
        <w:tc>
          <w:tcPr>
            <w:tcW w:w="1728" w:type="dxa"/>
          </w:tcPr>
          <w:p w14:paraId="0D3B47BB" w14:textId="77777777" w:rsidR="001D0EA7" w:rsidRDefault="00000000">
            <w:r>
              <w:t>5</w:t>
            </w:r>
          </w:p>
        </w:tc>
        <w:tc>
          <w:tcPr>
            <w:tcW w:w="1728" w:type="dxa"/>
          </w:tcPr>
          <w:p w14:paraId="363B84C9" w14:textId="77777777" w:rsidR="001D0EA7" w:rsidRDefault="00000000">
            <w:r>
              <w:t>6</w:t>
            </w:r>
          </w:p>
        </w:tc>
        <w:tc>
          <w:tcPr>
            <w:tcW w:w="1728" w:type="dxa"/>
          </w:tcPr>
          <w:p w14:paraId="2461E12C" w14:textId="77777777" w:rsidR="001D0EA7" w:rsidRDefault="00000000">
            <w:r>
              <w:t>9</w:t>
            </w:r>
          </w:p>
        </w:tc>
      </w:tr>
      <w:tr w:rsidR="001D0EA7" w14:paraId="7A831F72" w14:textId="77777777">
        <w:tc>
          <w:tcPr>
            <w:tcW w:w="1728" w:type="dxa"/>
          </w:tcPr>
          <w:p w14:paraId="03D16AAB" w14:textId="77777777" w:rsidR="001D0EA7" w:rsidRDefault="00000000">
            <w:r>
              <w:t>E</w:t>
            </w:r>
          </w:p>
        </w:tc>
        <w:tc>
          <w:tcPr>
            <w:tcW w:w="1728" w:type="dxa"/>
          </w:tcPr>
          <w:p w14:paraId="13F5DC45" w14:textId="77777777" w:rsidR="001D0EA7" w:rsidRDefault="00000000">
            <w:r>
              <w:t>A</w:t>
            </w:r>
          </w:p>
        </w:tc>
        <w:tc>
          <w:tcPr>
            <w:tcW w:w="1728" w:type="dxa"/>
          </w:tcPr>
          <w:p w14:paraId="5A0FF4BE" w14:textId="77777777" w:rsidR="001D0EA7" w:rsidRDefault="00000000">
            <w:r>
              <w:t>3</w:t>
            </w:r>
          </w:p>
        </w:tc>
        <w:tc>
          <w:tcPr>
            <w:tcW w:w="1728" w:type="dxa"/>
          </w:tcPr>
          <w:p w14:paraId="312D0746" w14:textId="77777777" w:rsidR="001D0EA7" w:rsidRDefault="00000000">
            <w:r>
              <w:t>4</w:t>
            </w:r>
          </w:p>
        </w:tc>
        <w:tc>
          <w:tcPr>
            <w:tcW w:w="1728" w:type="dxa"/>
          </w:tcPr>
          <w:p w14:paraId="277CD1A3" w14:textId="77777777" w:rsidR="001D0EA7" w:rsidRDefault="00000000">
            <w:r>
              <w:t>6</w:t>
            </w:r>
          </w:p>
        </w:tc>
      </w:tr>
      <w:tr w:rsidR="001D0EA7" w14:paraId="3F8AEA82" w14:textId="77777777">
        <w:tc>
          <w:tcPr>
            <w:tcW w:w="1728" w:type="dxa"/>
          </w:tcPr>
          <w:p w14:paraId="135A5253" w14:textId="77777777" w:rsidR="001D0EA7" w:rsidRDefault="00000000">
            <w:r>
              <w:t>F</w:t>
            </w:r>
          </w:p>
        </w:tc>
        <w:tc>
          <w:tcPr>
            <w:tcW w:w="1728" w:type="dxa"/>
          </w:tcPr>
          <w:p w14:paraId="0B150203" w14:textId="77777777" w:rsidR="001D0EA7" w:rsidRDefault="00000000">
            <w:r>
              <w:t>B</w:t>
            </w:r>
          </w:p>
        </w:tc>
        <w:tc>
          <w:tcPr>
            <w:tcW w:w="1728" w:type="dxa"/>
          </w:tcPr>
          <w:p w14:paraId="3FFAE7FC" w14:textId="77777777" w:rsidR="001D0EA7" w:rsidRDefault="00000000">
            <w:r>
              <w:t>6</w:t>
            </w:r>
          </w:p>
        </w:tc>
        <w:tc>
          <w:tcPr>
            <w:tcW w:w="1728" w:type="dxa"/>
          </w:tcPr>
          <w:p w14:paraId="17A27F8C" w14:textId="77777777" w:rsidR="001D0EA7" w:rsidRDefault="00000000">
            <w:r>
              <w:t>7</w:t>
            </w:r>
          </w:p>
        </w:tc>
        <w:tc>
          <w:tcPr>
            <w:tcW w:w="1728" w:type="dxa"/>
          </w:tcPr>
          <w:p w14:paraId="5003DEE5" w14:textId="77777777" w:rsidR="001D0EA7" w:rsidRDefault="00000000">
            <w:r>
              <w:t>8</w:t>
            </w:r>
          </w:p>
        </w:tc>
      </w:tr>
      <w:tr w:rsidR="001D0EA7" w14:paraId="1AEF268B" w14:textId="77777777">
        <w:tc>
          <w:tcPr>
            <w:tcW w:w="1728" w:type="dxa"/>
          </w:tcPr>
          <w:p w14:paraId="4F53459B" w14:textId="77777777" w:rsidR="001D0EA7" w:rsidRDefault="00000000">
            <w:r>
              <w:t>G</w:t>
            </w:r>
          </w:p>
        </w:tc>
        <w:tc>
          <w:tcPr>
            <w:tcW w:w="1728" w:type="dxa"/>
          </w:tcPr>
          <w:p w14:paraId="48A236FB" w14:textId="77777777" w:rsidR="001D0EA7" w:rsidRDefault="00000000">
            <w:r>
              <w:t>C</w:t>
            </w:r>
          </w:p>
        </w:tc>
        <w:tc>
          <w:tcPr>
            <w:tcW w:w="1728" w:type="dxa"/>
          </w:tcPr>
          <w:p w14:paraId="122415B3" w14:textId="77777777" w:rsidR="001D0EA7" w:rsidRDefault="00000000">
            <w:r>
              <w:t>2</w:t>
            </w:r>
          </w:p>
        </w:tc>
        <w:tc>
          <w:tcPr>
            <w:tcW w:w="1728" w:type="dxa"/>
          </w:tcPr>
          <w:p w14:paraId="0D6137B1" w14:textId="77777777" w:rsidR="001D0EA7" w:rsidRDefault="00000000">
            <w:r>
              <w:t>3</w:t>
            </w:r>
          </w:p>
        </w:tc>
        <w:tc>
          <w:tcPr>
            <w:tcW w:w="1728" w:type="dxa"/>
          </w:tcPr>
          <w:p w14:paraId="65A23599" w14:textId="77777777" w:rsidR="001D0EA7" w:rsidRDefault="00000000">
            <w:r>
              <w:t>4</w:t>
            </w:r>
          </w:p>
        </w:tc>
      </w:tr>
      <w:tr w:rsidR="001D0EA7" w14:paraId="3AB458E3" w14:textId="77777777">
        <w:tc>
          <w:tcPr>
            <w:tcW w:w="1728" w:type="dxa"/>
          </w:tcPr>
          <w:p w14:paraId="63A674EA" w14:textId="77777777" w:rsidR="001D0EA7" w:rsidRDefault="00000000">
            <w:r>
              <w:t>H</w:t>
            </w:r>
          </w:p>
        </w:tc>
        <w:tc>
          <w:tcPr>
            <w:tcW w:w="1728" w:type="dxa"/>
          </w:tcPr>
          <w:p w14:paraId="03E02DB9" w14:textId="77777777" w:rsidR="001D0EA7" w:rsidRDefault="00000000">
            <w:r>
              <w:t>D, F</w:t>
            </w:r>
          </w:p>
        </w:tc>
        <w:tc>
          <w:tcPr>
            <w:tcW w:w="1728" w:type="dxa"/>
          </w:tcPr>
          <w:p w14:paraId="4A46B739" w14:textId="77777777" w:rsidR="001D0EA7" w:rsidRDefault="00000000">
            <w:r>
              <w:t>4</w:t>
            </w:r>
          </w:p>
        </w:tc>
        <w:tc>
          <w:tcPr>
            <w:tcW w:w="1728" w:type="dxa"/>
          </w:tcPr>
          <w:p w14:paraId="15EFD535" w14:textId="77777777" w:rsidR="001D0EA7" w:rsidRDefault="00000000">
            <w:r>
              <w:t>5</w:t>
            </w:r>
          </w:p>
        </w:tc>
        <w:tc>
          <w:tcPr>
            <w:tcW w:w="1728" w:type="dxa"/>
          </w:tcPr>
          <w:p w14:paraId="2CD32161" w14:textId="77777777" w:rsidR="001D0EA7" w:rsidRDefault="00000000">
            <w:r>
              <w:t>7</w:t>
            </w:r>
          </w:p>
        </w:tc>
      </w:tr>
      <w:tr w:rsidR="001D0EA7" w14:paraId="281C9B5F" w14:textId="77777777">
        <w:tc>
          <w:tcPr>
            <w:tcW w:w="1728" w:type="dxa"/>
          </w:tcPr>
          <w:p w14:paraId="33C2BD5B" w14:textId="77777777" w:rsidR="001D0EA7" w:rsidRDefault="00000000">
            <w:r>
              <w:t>I</w:t>
            </w:r>
          </w:p>
        </w:tc>
        <w:tc>
          <w:tcPr>
            <w:tcW w:w="1728" w:type="dxa"/>
          </w:tcPr>
          <w:p w14:paraId="50E70B13" w14:textId="77777777" w:rsidR="001D0EA7" w:rsidRDefault="00000000">
            <w:r>
              <w:t>E, G</w:t>
            </w:r>
          </w:p>
        </w:tc>
        <w:tc>
          <w:tcPr>
            <w:tcW w:w="1728" w:type="dxa"/>
          </w:tcPr>
          <w:p w14:paraId="4AA0A886" w14:textId="77777777" w:rsidR="001D0EA7" w:rsidRDefault="00000000">
            <w:r>
              <w:t>5</w:t>
            </w:r>
          </w:p>
        </w:tc>
        <w:tc>
          <w:tcPr>
            <w:tcW w:w="1728" w:type="dxa"/>
          </w:tcPr>
          <w:p w14:paraId="106E079B" w14:textId="77777777" w:rsidR="001D0EA7" w:rsidRDefault="00000000">
            <w:r>
              <w:t>6</w:t>
            </w:r>
          </w:p>
        </w:tc>
        <w:tc>
          <w:tcPr>
            <w:tcW w:w="1728" w:type="dxa"/>
          </w:tcPr>
          <w:p w14:paraId="68268080" w14:textId="77777777" w:rsidR="001D0EA7" w:rsidRDefault="00000000">
            <w:r>
              <w:t>9</w:t>
            </w:r>
          </w:p>
        </w:tc>
      </w:tr>
      <w:tr w:rsidR="001D0EA7" w14:paraId="1079002E" w14:textId="77777777">
        <w:tc>
          <w:tcPr>
            <w:tcW w:w="1728" w:type="dxa"/>
          </w:tcPr>
          <w:p w14:paraId="6C81626D" w14:textId="77777777" w:rsidR="001D0EA7" w:rsidRDefault="00000000">
            <w:r>
              <w:t>J</w:t>
            </w:r>
          </w:p>
        </w:tc>
        <w:tc>
          <w:tcPr>
            <w:tcW w:w="1728" w:type="dxa"/>
          </w:tcPr>
          <w:p w14:paraId="3AA9E469" w14:textId="77777777" w:rsidR="001D0EA7" w:rsidRDefault="00000000">
            <w:r>
              <w:t>H</w:t>
            </w:r>
          </w:p>
        </w:tc>
        <w:tc>
          <w:tcPr>
            <w:tcW w:w="1728" w:type="dxa"/>
          </w:tcPr>
          <w:p w14:paraId="22AC70E1" w14:textId="77777777" w:rsidR="001D0EA7" w:rsidRDefault="00000000">
            <w:r>
              <w:t>3</w:t>
            </w:r>
          </w:p>
        </w:tc>
        <w:tc>
          <w:tcPr>
            <w:tcW w:w="1728" w:type="dxa"/>
          </w:tcPr>
          <w:p w14:paraId="4C732E52" w14:textId="77777777" w:rsidR="001D0EA7" w:rsidRDefault="00000000">
            <w:r>
              <w:t>4</w:t>
            </w:r>
          </w:p>
        </w:tc>
        <w:tc>
          <w:tcPr>
            <w:tcW w:w="1728" w:type="dxa"/>
          </w:tcPr>
          <w:p w14:paraId="79C4DDAC" w14:textId="77777777" w:rsidR="001D0EA7" w:rsidRDefault="00000000">
            <w:r>
              <w:t>6</w:t>
            </w:r>
          </w:p>
        </w:tc>
      </w:tr>
      <w:tr w:rsidR="001D0EA7" w14:paraId="050D3077" w14:textId="77777777">
        <w:tc>
          <w:tcPr>
            <w:tcW w:w="1728" w:type="dxa"/>
          </w:tcPr>
          <w:p w14:paraId="0D089F62" w14:textId="77777777" w:rsidR="001D0EA7" w:rsidRDefault="00000000">
            <w:r>
              <w:t>K</w:t>
            </w:r>
          </w:p>
        </w:tc>
        <w:tc>
          <w:tcPr>
            <w:tcW w:w="1728" w:type="dxa"/>
          </w:tcPr>
          <w:p w14:paraId="1ED72EB2" w14:textId="77777777" w:rsidR="001D0EA7" w:rsidRDefault="00000000">
            <w:r>
              <w:t>I</w:t>
            </w:r>
          </w:p>
        </w:tc>
        <w:tc>
          <w:tcPr>
            <w:tcW w:w="1728" w:type="dxa"/>
          </w:tcPr>
          <w:p w14:paraId="40273011" w14:textId="77777777" w:rsidR="001D0EA7" w:rsidRDefault="00000000">
            <w:r>
              <w:t>2</w:t>
            </w:r>
          </w:p>
        </w:tc>
        <w:tc>
          <w:tcPr>
            <w:tcW w:w="1728" w:type="dxa"/>
          </w:tcPr>
          <w:p w14:paraId="3A6BC801" w14:textId="77777777" w:rsidR="001D0EA7" w:rsidRDefault="00000000">
            <w:r>
              <w:t>3</w:t>
            </w:r>
          </w:p>
        </w:tc>
        <w:tc>
          <w:tcPr>
            <w:tcW w:w="1728" w:type="dxa"/>
          </w:tcPr>
          <w:p w14:paraId="53E4A14F" w14:textId="77777777" w:rsidR="001D0EA7" w:rsidRDefault="00000000">
            <w:r>
              <w:t>4</w:t>
            </w:r>
          </w:p>
        </w:tc>
      </w:tr>
      <w:tr w:rsidR="001D0EA7" w14:paraId="41AFAD1C" w14:textId="77777777">
        <w:tc>
          <w:tcPr>
            <w:tcW w:w="1728" w:type="dxa"/>
          </w:tcPr>
          <w:p w14:paraId="6608F3C2" w14:textId="77777777" w:rsidR="001D0EA7" w:rsidRDefault="00000000">
            <w:r>
              <w:t>L</w:t>
            </w:r>
          </w:p>
        </w:tc>
        <w:tc>
          <w:tcPr>
            <w:tcW w:w="1728" w:type="dxa"/>
          </w:tcPr>
          <w:p w14:paraId="007C51F7" w14:textId="77777777" w:rsidR="001D0EA7" w:rsidRDefault="00000000">
            <w:r>
              <w:t>J, K</w:t>
            </w:r>
          </w:p>
        </w:tc>
        <w:tc>
          <w:tcPr>
            <w:tcW w:w="1728" w:type="dxa"/>
          </w:tcPr>
          <w:p w14:paraId="3C612734" w14:textId="77777777" w:rsidR="001D0EA7" w:rsidRDefault="00000000">
            <w:r>
              <w:t>3</w:t>
            </w:r>
          </w:p>
        </w:tc>
        <w:tc>
          <w:tcPr>
            <w:tcW w:w="1728" w:type="dxa"/>
          </w:tcPr>
          <w:p w14:paraId="7629D1C0" w14:textId="77777777" w:rsidR="001D0EA7" w:rsidRDefault="00000000">
            <w:r>
              <w:t>4</w:t>
            </w:r>
          </w:p>
        </w:tc>
        <w:tc>
          <w:tcPr>
            <w:tcW w:w="1728" w:type="dxa"/>
          </w:tcPr>
          <w:p w14:paraId="3D60B294" w14:textId="77777777" w:rsidR="001D0EA7" w:rsidRDefault="00000000">
            <w:r>
              <w:t>5</w:t>
            </w:r>
          </w:p>
        </w:tc>
      </w:tr>
      <w:tr w:rsidR="001D0EA7" w14:paraId="46F34744" w14:textId="77777777">
        <w:tc>
          <w:tcPr>
            <w:tcW w:w="1728" w:type="dxa"/>
          </w:tcPr>
          <w:p w14:paraId="0B90E0BE" w14:textId="77777777" w:rsidR="001D0EA7" w:rsidRDefault="00000000">
            <w:r>
              <w:t>M</w:t>
            </w:r>
          </w:p>
        </w:tc>
        <w:tc>
          <w:tcPr>
            <w:tcW w:w="1728" w:type="dxa"/>
          </w:tcPr>
          <w:p w14:paraId="500A9D22" w14:textId="77777777" w:rsidR="001D0EA7" w:rsidRDefault="00000000">
            <w:r>
              <w:t>L</w:t>
            </w:r>
          </w:p>
        </w:tc>
        <w:tc>
          <w:tcPr>
            <w:tcW w:w="1728" w:type="dxa"/>
          </w:tcPr>
          <w:p w14:paraId="423AFF76" w14:textId="77777777" w:rsidR="001D0EA7" w:rsidRDefault="00000000">
            <w:r>
              <w:t>1</w:t>
            </w:r>
          </w:p>
        </w:tc>
        <w:tc>
          <w:tcPr>
            <w:tcW w:w="1728" w:type="dxa"/>
          </w:tcPr>
          <w:p w14:paraId="6C673119" w14:textId="77777777" w:rsidR="001D0EA7" w:rsidRDefault="00000000">
            <w:r>
              <w:t>2</w:t>
            </w:r>
          </w:p>
        </w:tc>
        <w:tc>
          <w:tcPr>
            <w:tcW w:w="1728" w:type="dxa"/>
          </w:tcPr>
          <w:p w14:paraId="4DD3871D" w14:textId="77777777" w:rsidR="001D0EA7" w:rsidRDefault="00000000">
            <w:r>
              <w:t>3</w:t>
            </w:r>
          </w:p>
        </w:tc>
      </w:tr>
    </w:tbl>
    <w:p w14:paraId="7E01CC79" w14:textId="77777777" w:rsidR="001D0EA7" w:rsidRDefault="00000000">
      <w:pPr>
        <w:pStyle w:val="Heading2"/>
      </w:pPr>
      <w:r>
        <w:t>Step 1: TE Calculation</w:t>
      </w:r>
    </w:p>
    <w:p w14:paraId="260E36D1" w14:textId="77777777" w:rsidR="001D0EA7" w:rsidRDefault="00000000">
      <w:r>
        <w:t>TE = (O + 4M + P) / 6</w:t>
      </w:r>
    </w:p>
    <w:p w14:paraId="0A59C952" w14:textId="77777777" w:rsidR="001D0EA7" w:rsidRDefault="00000000">
      <w:pPr>
        <w:pStyle w:val="Heading2"/>
      </w:pPr>
      <w:r>
        <w:t>Step 2: Forward and Backward Pass with Float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1D0EA7" w14:paraId="01B6A5E8" w14:textId="77777777">
        <w:tc>
          <w:tcPr>
            <w:tcW w:w="1234" w:type="dxa"/>
          </w:tcPr>
          <w:p w14:paraId="318CF6A7" w14:textId="77777777" w:rsidR="001D0EA7" w:rsidRDefault="00000000">
            <w:r>
              <w:t>Activity</w:t>
            </w:r>
          </w:p>
        </w:tc>
        <w:tc>
          <w:tcPr>
            <w:tcW w:w="1234" w:type="dxa"/>
          </w:tcPr>
          <w:p w14:paraId="07DF306D" w14:textId="77777777" w:rsidR="001D0EA7" w:rsidRDefault="00000000">
            <w:r>
              <w:t>TE</w:t>
            </w:r>
          </w:p>
        </w:tc>
        <w:tc>
          <w:tcPr>
            <w:tcW w:w="1234" w:type="dxa"/>
          </w:tcPr>
          <w:p w14:paraId="18516B37" w14:textId="77777777" w:rsidR="001D0EA7" w:rsidRDefault="00000000">
            <w:r>
              <w:t>ES</w:t>
            </w:r>
          </w:p>
        </w:tc>
        <w:tc>
          <w:tcPr>
            <w:tcW w:w="1234" w:type="dxa"/>
          </w:tcPr>
          <w:p w14:paraId="068AD781" w14:textId="77777777" w:rsidR="001D0EA7" w:rsidRDefault="00000000">
            <w:r>
              <w:t>EF</w:t>
            </w:r>
          </w:p>
        </w:tc>
        <w:tc>
          <w:tcPr>
            <w:tcW w:w="1234" w:type="dxa"/>
          </w:tcPr>
          <w:p w14:paraId="177A1E06" w14:textId="77777777" w:rsidR="001D0EA7" w:rsidRDefault="00000000">
            <w:r>
              <w:t>LS</w:t>
            </w:r>
          </w:p>
        </w:tc>
        <w:tc>
          <w:tcPr>
            <w:tcW w:w="1234" w:type="dxa"/>
          </w:tcPr>
          <w:p w14:paraId="42DE7B76" w14:textId="77777777" w:rsidR="001D0EA7" w:rsidRDefault="00000000">
            <w:r>
              <w:t>LF</w:t>
            </w:r>
          </w:p>
        </w:tc>
        <w:tc>
          <w:tcPr>
            <w:tcW w:w="1234" w:type="dxa"/>
          </w:tcPr>
          <w:p w14:paraId="6C3328F1" w14:textId="77777777" w:rsidR="001D0EA7" w:rsidRDefault="00000000">
            <w:r>
              <w:t>Float</w:t>
            </w:r>
          </w:p>
        </w:tc>
      </w:tr>
      <w:tr w:rsidR="001D0EA7" w14:paraId="6B488F99" w14:textId="77777777">
        <w:tc>
          <w:tcPr>
            <w:tcW w:w="1234" w:type="dxa"/>
          </w:tcPr>
          <w:p w14:paraId="57076E9A" w14:textId="77777777" w:rsidR="001D0EA7" w:rsidRDefault="00000000">
            <w:r>
              <w:t>A</w:t>
            </w:r>
          </w:p>
        </w:tc>
        <w:tc>
          <w:tcPr>
            <w:tcW w:w="1234" w:type="dxa"/>
          </w:tcPr>
          <w:p w14:paraId="532AE210" w14:textId="77777777" w:rsidR="001D0EA7" w:rsidRDefault="00000000">
            <w:r>
              <w:t>4.00</w:t>
            </w:r>
          </w:p>
        </w:tc>
        <w:tc>
          <w:tcPr>
            <w:tcW w:w="1234" w:type="dxa"/>
          </w:tcPr>
          <w:p w14:paraId="2F2F61AC" w14:textId="77777777" w:rsidR="001D0EA7" w:rsidRDefault="00000000">
            <w:r>
              <w:t>0.00</w:t>
            </w:r>
          </w:p>
        </w:tc>
        <w:tc>
          <w:tcPr>
            <w:tcW w:w="1234" w:type="dxa"/>
          </w:tcPr>
          <w:p w14:paraId="47C2BF80" w14:textId="77777777" w:rsidR="001D0EA7" w:rsidRDefault="00000000">
            <w:r>
              <w:t>4.00</w:t>
            </w:r>
          </w:p>
        </w:tc>
        <w:tc>
          <w:tcPr>
            <w:tcW w:w="1234" w:type="dxa"/>
          </w:tcPr>
          <w:p w14:paraId="15397E4C" w14:textId="77777777" w:rsidR="001D0EA7" w:rsidRDefault="00000000">
            <w:r>
              <w:t>0.00</w:t>
            </w:r>
          </w:p>
        </w:tc>
        <w:tc>
          <w:tcPr>
            <w:tcW w:w="1234" w:type="dxa"/>
          </w:tcPr>
          <w:p w14:paraId="59AEF98E" w14:textId="77777777" w:rsidR="001D0EA7" w:rsidRDefault="00000000">
            <w:r>
              <w:t>4.00</w:t>
            </w:r>
          </w:p>
        </w:tc>
        <w:tc>
          <w:tcPr>
            <w:tcW w:w="1234" w:type="dxa"/>
          </w:tcPr>
          <w:p w14:paraId="28A8B586" w14:textId="77777777" w:rsidR="001D0EA7" w:rsidRDefault="00000000">
            <w:r>
              <w:t>0.00</w:t>
            </w:r>
          </w:p>
        </w:tc>
      </w:tr>
      <w:tr w:rsidR="001D0EA7" w14:paraId="507FF931" w14:textId="77777777">
        <w:tc>
          <w:tcPr>
            <w:tcW w:w="1234" w:type="dxa"/>
          </w:tcPr>
          <w:p w14:paraId="59B9CA14" w14:textId="77777777" w:rsidR="001D0EA7" w:rsidRDefault="00000000">
            <w:r>
              <w:t>B</w:t>
            </w:r>
          </w:p>
        </w:tc>
        <w:tc>
          <w:tcPr>
            <w:tcW w:w="1234" w:type="dxa"/>
          </w:tcPr>
          <w:p w14:paraId="478A57E1" w14:textId="77777777" w:rsidR="001D0EA7" w:rsidRDefault="00000000">
            <w:r>
              <w:t>3.00</w:t>
            </w:r>
          </w:p>
        </w:tc>
        <w:tc>
          <w:tcPr>
            <w:tcW w:w="1234" w:type="dxa"/>
          </w:tcPr>
          <w:p w14:paraId="215A1AD2" w14:textId="77777777" w:rsidR="001D0EA7" w:rsidRDefault="00000000">
            <w:r>
              <w:t>0.00</w:t>
            </w:r>
          </w:p>
        </w:tc>
        <w:tc>
          <w:tcPr>
            <w:tcW w:w="1234" w:type="dxa"/>
          </w:tcPr>
          <w:p w14:paraId="18C3BA17" w14:textId="77777777" w:rsidR="001D0EA7" w:rsidRDefault="00000000">
            <w:r>
              <w:t>3.00</w:t>
            </w:r>
          </w:p>
        </w:tc>
        <w:tc>
          <w:tcPr>
            <w:tcW w:w="1234" w:type="dxa"/>
          </w:tcPr>
          <w:p w14:paraId="27C6C8FE" w14:textId="77777777" w:rsidR="001D0EA7" w:rsidRDefault="00000000">
            <w:r>
              <w:t>3.00</w:t>
            </w:r>
          </w:p>
        </w:tc>
        <w:tc>
          <w:tcPr>
            <w:tcW w:w="1234" w:type="dxa"/>
          </w:tcPr>
          <w:p w14:paraId="10197A70" w14:textId="77777777" w:rsidR="001D0EA7" w:rsidRDefault="00000000">
            <w:r>
              <w:t>6.00</w:t>
            </w:r>
          </w:p>
        </w:tc>
        <w:tc>
          <w:tcPr>
            <w:tcW w:w="1234" w:type="dxa"/>
          </w:tcPr>
          <w:p w14:paraId="3C7ADD13" w14:textId="77777777" w:rsidR="001D0EA7" w:rsidRDefault="00000000">
            <w:r>
              <w:t>3.00</w:t>
            </w:r>
          </w:p>
        </w:tc>
      </w:tr>
      <w:tr w:rsidR="001D0EA7" w14:paraId="55A7E1CA" w14:textId="77777777">
        <w:tc>
          <w:tcPr>
            <w:tcW w:w="1234" w:type="dxa"/>
          </w:tcPr>
          <w:p w14:paraId="5887BE17" w14:textId="77777777" w:rsidR="001D0EA7" w:rsidRDefault="00000000">
            <w:r>
              <w:t>C</w:t>
            </w:r>
          </w:p>
        </w:tc>
        <w:tc>
          <w:tcPr>
            <w:tcW w:w="1234" w:type="dxa"/>
          </w:tcPr>
          <w:p w14:paraId="6A946AC5" w14:textId="77777777" w:rsidR="001D0EA7" w:rsidRDefault="00000000">
            <w:r>
              <w:t>5.33</w:t>
            </w:r>
          </w:p>
        </w:tc>
        <w:tc>
          <w:tcPr>
            <w:tcW w:w="1234" w:type="dxa"/>
          </w:tcPr>
          <w:p w14:paraId="5AD0EF6A" w14:textId="77777777" w:rsidR="001D0EA7" w:rsidRDefault="00000000">
            <w:r>
              <w:t>0.00</w:t>
            </w:r>
          </w:p>
        </w:tc>
        <w:tc>
          <w:tcPr>
            <w:tcW w:w="1234" w:type="dxa"/>
          </w:tcPr>
          <w:p w14:paraId="1C7DAC46" w14:textId="77777777" w:rsidR="001D0EA7" w:rsidRDefault="00000000">
            <w:r>
              <w:t>5.33</w:t>
            </w:r>
          </w:p>
        </w:tc>
        <w:tc>
          <w:tcPr>
            <w:tcW w:w="1234" w:type="dxa"/>
          </w:tcPr>
          <w:p w14:paraId="1C46A916" w14:textId="77777777" w:rsidR="001D0EA7" w:rsidRDefault="00000000">
            <w:r>
              <w:t>5.33</w:t>
            </w:r>
          </w:p>
        </w:tc>
        <w:tc>
          <w:tcPr>
            <w:tcW w:w="1234" w:type="dxa"/>
          </w:tcPr>
          <w:p w14:paraId="5DD1788C" w14:textId="77777777" w:rsidR="001D0EA7" w:rsidRDefault="00000000">
            <w:r>
              <w:t>10.66</w:t>
            </w:r>
          </w:p>
        </w:tc>
        <w:tc>
          <w:tcPr>
            <w:tcW w:w="1234" w:type="dxa"/>
          </w:tcPr>
          <w:p w14:paraId="480A7E9B" w14:textId="77777777" w:rsidR="001D0EA7" w:rsidRDefault="00000000">
            <w:r>
              <w:t>5.33</w:t>
            </w:r>
          </w:p>
        </w:tc>
      </w:tr>
      <w:tr w:rsidR="001D0EA7" w14:paraId="20264471" w14:textId="77777777">
        <w:tc>
          <w:tcPr>
            <w:tcW w:w="1234" w:type="dxa"/>
          </w:tcPr>
          <w:p w14:paraId="248DE84A" w14:textId="77777777" w:rsidR="001D0EA7" w:rsidRDefault="00000000">
            <w:r>
              <w:t>D</w:t>
            </w:r>
          </w:p>
        </w:tc>
        <w:tc>
          <w:tcPr>
            <w:tcW w:w="1234" w:type="dxa"/>
          </w:tcPr>
          <w:p w14:paraId="7315138E" w14:textId="77777777" w:rsidR="001D0EA7" w:rsidRDefault="00000000">
            <w:r>
              <w:t>6.33</w:t>
            </w:r>
          </w:p>
        </w:tc>
        <w:tc>
          <w:tcPr>
            <w:tcW w:w="1234" w:type="dxa"/>
          </w:tcPr>
          <w:p w14:paraId="0A9C2307" w14:textId="77777777" w:rsidR="001D0EA7" w:rsidRDefault="00000000">
            <w:r>
              <w:t>4.00</w:t>
            </w:r>
          </w:p>
        </w:tc>
        <w:tc>
          <w:tcPr>
            <w:tcW w:w="1234" w:type="dxa"/>
          </w:tcPr>
          <w:p w14:paraId="22F88183" w14:textId="77777777" w:rsidR="001D0EA7" w:rsidRDefault="00000000">
            <w:r>
              <w:t>10.33</w:t>
            </w:r>
          </w:p>
        </w:tc>
        <w:tc>
          <w:tcPr>
            <w:tcW w:w="1234" w:type="dxa"/>
          </w:tcPr>
          <w:p w14:paraId="328D3A62" w14:textId="77777777" w:rsidR="001D0EA7" w:rsidRDefault="00000000">
            <w:r>
              <w:t>4.00</w:t>
            </w:r>
          </w:p>
        </w:tc>
        <w:tc>
          <w:tcPr>
            <w:tcW w:w="1234" w:type="dxa"/>
          </w:tcPr>
          <w:p w14:paraId="6F05997D" w14:textId="77777777" w:rsidR="001D0EA7" w:rsidRDefault="00000000">
            <w:r>
              <w:t>10.33</w:t>
            </w:r>
          </w:p>
        </w:tc>
        <w:tc>
          <w:tcPr>
            <w:tcW w:w="1234" w:type="dxa"/>
          </w:tcPr>
          <w:p w14:paraId="44DE5316" w14:textId="77777777" w:rsidR="001D0EA7" w:rsidRDefault="00000000">
            <w:r>
              <w:t>0.00</w:t>
            </w:r>
          </w:p>
        </w:tc>
      </w:tr>
      <w:tr w:rsidR="001D0EA7" w14:paraId="17C387EF" w14:textId="77777777">
        <w:tc>
          <w:tcPr>
            <w:tcW w:w="1234" w:type="dxa"/>
          </w:tcPr>
          <w:p w14:paraId="771C6788" w14:textId="77777777" w:rsidR="001D0EA7" w:rsidRDefault="00000000">
            <w:r>
              <w:t>E</w:t>
            </w:r>
          </w:p>
        </w:tc>
        <w:tc>
          <w:tcPr>
            <w:tcW w:w="1234" w:type="dxa"/>
          </w:tcPr>
          <w:p w14:paraId="17BCCD5C" w14:textId="77777777" w:rsidR="001D0EA7" w:rsidRDefault="00000000">
            <w:r>
              <w:t>4.17</w:t>
            </w:r>
          </w:p>
        </w:tc>
        <w:tc>
          <w:tcPr>
            <w:tcW w:w="1234" w:type="dxa"/>
          </w:tcPr>
          <w:p w14:paraId="411F0D20" w14:textId="77777777" w:rsidR="001D0EA7" w:rsidRDefault="00000000">
            <w:r>
              <w:t>4.00</w:t>
            </w:r>
          </w:p>
        </w:tc>
        <w:tc>
          <w:tcPr>
            <w:tcW w:w="1234" w:type="dxa"/>
          </w:tcPr>
          <w:p w14:paraId="5F476222" w14:textId="77777777" w:rsidR="001D0EA7" w:rsidRDefault="00000000">
            <w:r>
              <w:t>8.17</w:t>
            </w:r>
          </w:p>
        </w:tc>
        <w:tc>
          <w:tcPr>
            <w:tcW w:w="1234" w:type="dxa"/>
          </w:tcPr>
          <w:p w14:paraId="508CA691" w14:textId="77777777" w:rsidR="001D0EA7" w:rsidRDefault="00000000">
            <w:r>
              <w:t>8.17</w:t>
            </w:r>
          </w:p>
        </w:tc>
        <w:tc>
          <w:tcPr>
            <w:tcW w:w="1234" w:type="dxa"/>
          </w:tcPr>
          <w:p w14:paraId="3EDED7F3" w14:textId="77777777" w:rsidR="001D0EA7" w:rsidRDefault="00000000">
            <w:r>
              <w:t>12.34</w:t>
            </w:r>
          </w:p>
        </w:tc>
        <w:tc>
          <w:tcPr>
            <w:tcW w:w="1234" w:type="dxa"/>
          </w:tcPr>
          <w:p w14:paraId="060F65DD" w14:textId="77777777" w:rsidR="001D0EA7" w:rsidRDefault="00000000">
            <w:r>
              <w:t>4.17</w:t>
            </w:r>
          </w:p>
        </w:tc>
      </w:tr>
      <w:tr w:rsidR="001D0EA7" w14:paraId="00CA507C" w14:textId="77777777">
        <w:tc>
          <w:tcPr>
            <w:tcW w:w="1234" w:type="dxa"/>
          </w:tcPr>
          <w:p w14:paraId="43429B97" w14:textId="77777777" w:rsidR="001D0EA7" w:rsidRDefault="00000000">
            <w:r>
              <w:t>F</w:t>
            </w:r>
          </w:p>
        </w:tc>
        <w:tc>
          <w:tcPr>
            <w:tcW w:w="1234" w:type="dxa"/>
          </w:tcPr>
          <w:p w14:paraId="6D57B96F" w14:textId="77777777" w:rsidR="001D0EA7" w:rsidRDefault="00000000">
            <w:r>
              <w:t>7.00</w:t>
            </w:r>
          </w:p>
        </w:tc>
        <w:tc>
          <w:tcPr>
            <w:tcW w:w="1234" w:type="dxa"/>
          </w:tcPr>
          <w:p w14:paraId="5971BF66" w14:textId="77777777" w:rsidR="001D0EA7" w:rsidRDefault="00000000">
            <w:r>
              <w:t>3.00</w:t>
            </w:r>
          </w:p>
        </w:tc>
        <w:tc>
          <w:tcPr>
            <w:tcW w:w="1234" w:type="dxa"/>
          </w:tcPr>
          <w:p w14:paraId="7BC8916E" w14:textId="77777777" w:rsidR="001D0EA7" w:rsidRDefault="00000000">
            <w:r>
              <w:t>10.00</w:t>
            </w:r>
          </w:p>
        </w:tc>
        <w:tc>
          <w:tcPr>
            <w:tcW w:w="1234" w:type="dxa"/>
          </w:tcPr>
          <w:p w14:paraId="58801FF2" w14:textId="77777777" w:rsidR="001D0EA7" w:rsidRDefault="00000000">
            <w:r>
              <w:t>10.00</w:t>
            </w:r>
          </w:p>
        </w:tc>
        <w:tc>
          <w:tcPr>
            <w:tcW w:w="1234" w:type="dxa"/>
          </w:tcPr>
          <w:p w14:paraId="465671D6" w14:textId="77777777" w:rsidR="001D0EA7" w:rsidRDefault="00000000">
            <w:r>
              <w:t>17.00</w:t>
            </w:r>
          </w:p>
        </w:tc>
        <w:tc>
          <w:tcPr>
            <w:tcW w:w="1234" w:type="dxa"/>
          </w:tcPr>
          <w:p w14:paraId="7D5A004C" w14:textId="77777777" w:rsidR="001D0EA7" w:rsidRDefault="00000000">
            <w:r>
              <w:t>7.00</w:t>
            </w:r>
          </w:p>
        </w:tc>
      </w:tr>
      <w:tr w:rsidR="001D0EA7" w14:paraId="4E15C8CD" w14:textId="77777777">
        <w:tc>
          <w:tcPr>
            <w:tcW w:w="1234" w:type="dxa"/>
          </w:tcPr>
          <w:p w14:paraId="6C7E55AC" w14:textId="77777777" w:rsidR="001D0EA7" w:rsidRDefault="00000000">
            <w:r>
              <w:t>G</w:t>
            </w:r>
          </w:p>
        </w:tc>
        <w:tc>
          <w:tcPr>
            <w:tcW w:w="1234" w:type="dxa"/>
          </w:tcPr>
          <w:p w14:paraId="45A9A344" w14:textId="77777777" w:rsidR="001D0EA7" w:rsidRDefault="00000000">
            <w:r>
              <w:t>3.00</w:t>
            </w:r>
          </w:p>
        </w:tc>
        <w:tc>
          <w:tcPr>
            <w:tcW w:w="1234" w:type="dxa"/>
          </w:tcPr>
          <w:p w14:paraId="17E94FC8" w14:textId="77777777" w:rsidR="001D0EA7" w:rsidRDefault="00000000">
            <w:r>
              <w:t>5.33</w:t>
            </w:r>
          </w:p>
        </w:tc>
        <w:tc>
          <w:tcPr>
            <w:tcW w:w="1234" w:type="dxa"/>
          </w:tcPr>
          <w:p w14:paraId="6CA66A98" w14:textId="77777777" w:rsidR="001D0EA7" w:rsidRDefault="00000000">
            <w:r>
              <w:t>8.33</w:t>
            </w:r>
          </w:p>
        </w:tc>
        <w:tc>
          <w:tcPr>
            <w:tcW w:w="1234" w:type="dxa"/>
          </w:tcPr>
          <w:p w14:paraId="4754393D" w14:textId="77777777" w:rsidR="001D0EA7" w:rsidRDefault="00000000">
            <w:r>
              <w:t>8.33</w:t>
            </w:r>
          </w:p>
        </w:tc>
        <w:tc>
          <w:tcPr>
            <w:tcW w:w="1234" w:type="dxa"/>
          </w:tcPr>
          <w:p w14:paraId="0524A1EB" w14:textId="77777777" w:rsidR="001D0EA7" w:rsidRDefault="00000000">
            <w:r>
              <w:t>11.33</w:t>
            </w:r>
          </w:p>
        </w:tc>
        <w:tc>
          <w:tcPr>
            <w:tcW w:w="1234" w:type="dxa"/>
          </w:tcPr>
          <w:p w14:paraId="69647628" w14:textId="77777777" w:rsidR="001D0EA7" w:rsidRDefault="00000000">
            <w:r>
              <w:t>3.00</w:t>
            </w:r>
          </w:p>
        </w:tc>
      </w:tr>
      <w:tr w:rsidR="001D0EA7" w14:paraId="2CDE7070" w14:textId="77777777">
        <w:tc>
          <w:tcPr>
            <w:tcW w:w="1234" w:type="dxa"/>
          </w:tcPr>
          <w:p w14:paraId="34C54C5F" w14:textId="77777777" w:rsidR="001D0EA7" w:rsidRDefault="00000000">
            <w:r>
              <w:t>H</w:t>
            </w:r>
          </w:p>
        </w:tc>
        <w:tc>
          <w:tcPr>
            <w:tcW w:w="1234" w:type="dxa"/>
          </w:tcPr>
          <w:p w14:paraId="100FA192" w14:textId="77777777" w:rsidR="001D0EA7" w:rsidRDefault="00000000">
            <w:r>
              <w:t>5.17</w:t>
            </w:r>
          </w:p>
        </w:tc>
        <w:tc>
          <w:tcPr>
            <w:tcW w:w="1234" w:type="dxa"/>
          </w:tcPr>
          <w:p w14:paraId="42B61556" w14:textId="77777777" w:rsidR="001D0EA7" w:rsidRDefault="00000000">
            <w:r>
              <w:t>10.33</w:t>
            </w:r>
          </w:p>
        </w:tc>
        <w:tc>
          <w:tcPr>
            <w:tcW w:w="1234" w:type="dxa"/>
          </w:tcPr>
          <w:p w14:paraId="5E5D6007" w14:textId="77777777" w:rsidR="001D0EA7" w:rsidRDefault="00000000">
            <w:r>
              <w:t>15.50</w:t>
            </w:r>
          </w:p>
        </w:tc>
        <w:tc>
          <w:tcPr>
            <w:tcW w:w="1234" w:type="dxa"/>
          </w:tcPr>
          <w:p w14:paraId="3F39D9F0" w14:textId="77777777" w:rsidR="001D0EA7" w:rsidRDefault="00000000">
            <w:r>
              <w:t>10.33</w:t>
            </w:r>
          </w:p>
        </w:tc>
        <w:tc>
          <w:tcPr>
            <w:tcW w:w="1234" w:type="dxa"/>
          </w:tcPr>
          <w:p w14:paraId="296AAD85" w14:textId="77777777" w:rsidR="001D0EA7" w:rsidRDefault="00000000">
            <w:r>
              <w:t>15.50</w:t>
            </w:r>
          </w:p>
        </w:tc>
        <w:tc>
          <w:tcPr>
            <w:tcW w:w="1234" w:type="dxa"/>
          </w:tcPr>
          <w:p w14:paraId="7C8F9F47" w14:textId="77777777" w:rsidR="001D0EA7" w:rsidRDefault="00000000">
            <w:r>
              <w:t>0.00</w:t>
            </w:r>
          </w:p>
        </w:tc>
      </w:tr>
      <w:tr w:rsidR="001D0EA7" w14:paraId="45407A3F" w14:textId="77777777">
        <w:tc>
          <w:tcPr>
            <w:tcW w:w="1234" w:type="dxa"/>
          </w:tcPr>
          <w:p w14:paraId="6C8C4616" w14:textId="77777777" w:rsidR="001D0EA7" w:rsidRDefault="00000000">
            <w:r>
              <w:t>I</w:t>
            </w:r>
          </w:p>
        </w:tc>
        <w:tc>
          <w:tcPr>
            <w:tcW w:w="1234" w:type="dxa"/>
          </w:tcPr>
          <w:p w14:paraId="5C69AC2E" w14:textId="77777777" w:rsidR="001D0EA7" w:rsidRDefault="00000000">
            <w:r>
              <w:t>6.33</w:t>
            </w:r>
          </w:p>
        </w:tc>
        <w:tc>
          <w:tcPr>
            <w:tcW w:w="1234" w:type="dxa"/>
          </w:tcPr>
          <w:p w14:paraId="5CFF5A05" w14:textId="77777777" w:rsidR="001D0EA7" w:rsidRDefault="00000000">
            <w:r>
              <w:t>8.33</w:t>
            </w:r>
          </w:p>
        </w:tc>
        <w:tc>
          <w:tcPr>
            <w:tcW w:w="1234" w:type="dxa"/>
          </w:tcPr>
          <w:p w14:paraId="4B2D4E94" w14:textId="77777777" w:rsidR="001D0EA7" w:rsidRDefault="00000000">
            <w:r>
              <w:t>14.66</w:t>
            </w:r>
          </w:p>
        </w:tc>
        <w:tc>
          <w:tcPr>
            <w:tcW w:w="1234" w:type="dxa"/>
          </w:tcPr>
          <w:p w14:paraId="242C58A9" w14:textId="77777777" w:rsidR="001D0EA7" w:rsidRDefault="00000000">
            <w:r>
              <w:t>14.66</w:t>
            </w:r>
          </w:p>
        </w:tc>
        <w:tc>
          <w:tcPr>
            <w:tcW w:w="1234" w:type="dxa"/>
          </w:tcPr>
          <w:p w14:paraId="54521D84" w14:textId="77777777" w:rsidR="001D0EA7" w:rsidRDefault="00000000">
            <w:r>
              <w:t>21.00</w:t>
            </w:r>
          </w:p>
        </w:tc>
        <w:tc>
          <w:tcPr>
            <w:tcW w:w="1234" w:type="dxa"/>
          </w:tcPr>
          <w:p w14:paraId="6D432DC9" w14:textId="77777777" w:rsidR="001D0EA7" w:rsidRDefault="00000000">
            <w:r>
              <w:t>6.33</w:t>
            </w:r>
          </w:p>
        </w:tc>
      </w:tr>
      <w:tr w:rsidR="001D0EA7" w14:paraId="3BC30EA9" w14:textId="77777777">
        <w:tc>
          <w:tcPr>
            <w:tcW w:w="1234" w:type="dxa"/>
          </w:tcPr>
          <w:p w14:paraId="559E9109" w14:textId="77777777" w:rsidR="001D0EA7" w:rsidRDefault="00000000">
            <w:r>
              <w:t>J</w:t>
            </w:r>
          </w:p>
        </w:tc>
        <w:tc>
          <w:tcPr>
            <w:tcW w:w="1234" w:type="dxa"/>
          </w:tcPr>
          <w:p w14:paraId="3F2EF16B" w14:textId="77777777" w:rsidR="001D0EA7" w:rsidRDefault="00000000">
            <w:r>
              <w:t>4.17</w:t>
            </w:r>
          </w:p>
        </w:tc>
        <w:tc>
          <w:tcPr>
            <w:tcW w:w="1234" w:type="dxa"/>
          </w:tcPr>
          <w:p w14:paraId="06F065F9" w14:textId="77777777" w:rsidR="001D0EA7" w:rsidRDefault="00000000">
            <w:r>
              <w:t>15.50</w:t>
            </w:r>
          </w:p>
        </w:tc>
        <w:tc>
          <w:tcPr>
            <w:tcW w:w="1234" w:type="dxa"/>
          </w:tcPr>
          <w:p w14:paraId="4F84BB9A" w14:textId="77777777" w:rsidR="001D0EA7" w:rsidRDefault="00000000">
            <w:r>
              <w:t>19.67</w:t>
            </w:r>
          </w:p>
        </w:tc>
        <w:tc>
          <w:tcPr>
            <w:tcW w:w="1234" w:type="dxa"/>
          </w:tcPr>
          <w:p w14:paraId="321DDAFD" w14:textId="77777777" w:rsidR="001D0EA7" w:rsidRDefault="00000000">
            <w:r>
              <w:t>15.50</w:t>
            </w:r>
          </w:p>
        </w:tc>
        <w:tc>
          <w:tcPr>
            <w:tcW w:w="1234" w:type="dxa"/>
          </w:tcPr>
          <w:p w14:paraId="3E66DFCC" w14:textId="77777777" w:rsidR="001D0EA7" w:rsidRDefault="00000000">
            <w:r>
              <w:t>19.67</w:t>
            </w:r>
          </w:p>
        </w:tc>
        <w:tc>
          <w:tcPr>
            <w:tcW w:w="1234" w:type="dxa"/>
          </w:tcPr>
          <w:p w14:paraId="0BA45E51" w14:textId="77777777" w:rsidR="001D0EA7" w:rsidRDefault="00000000">
            <w:r>
              <w:t>0.00</w:t>
            </w:r>
          </w:p>
        </w:tc>
      </w:tr>
      <w:tr w:rsidR="001D0EA7" w14:paraId="6DC98399" w14:textId="77777777">
        <w:tc>
          <w:tcPr>
            <w:tcW w:w="1234" w:type="dxa"/>
          </w:tcPr>
          <w:p w14:paraId="45163CF1" w14:textId="77777777" w:rsidR="001D0EA7" w:rsidRDefault="00000000">
            <w:r>
              <w:t>K</w:t>
            </w:r>
          </w:p>
        </w:tc>
        <w:tc>
          <w:tcPr>
            <w:tcW w:w="1234" w:type="dxa"/>
          </w:tcPr>
          <w:p w14:paraId="012CB156" w14:textId="77777777" w:rsidR="001D0EA7" w:rsidRDefault="00000000">
            <w:r>
              <w:t>3.00</w:t>
            </w:r>
          </w:p>
        </w:tc>
        <w:tc>
          <w:tcPr>
            <w:tcW w:w="1234" w:type="dxa"/>
          </w:tcPr>
          <w:p w14:paraId="2A9BE42B" w14:textId="77777777" w:rsidR="001D0EA7" w:rsidRDefault="00000000">
            <w:r>
              <w:t>14.66</w:t>
            </w:r>
          </w:p>
        </w:tc>
        <w:tc>
          <w:tcPr>
            <w:tcW w:w="1234" w:type="dxa"/>
          </w:tcPr>
          <w:p w14:paraId="398D1ABE" w14:textId="77777777" w:rsidR="001D0EA7" w:rsidRDefault="00000000">
            <w:r>
              <w:t>17.66</w:t>
            </w:r>
          </w:p>
        </w:tc>
        <w:tc>
          <w:tcPr>
            <w:tcW w:w="1234" w:type="dxa"/>
          </w:tcPr>
          <w:p w14:paraId="7547B72F" w14:textId="77777777" w:rsidR="001D0EA7" w:rsidRDefault="00000000">
            <w:r>
              <w:t>17.66</w:t>
            </w:r>
          </w:p>
        </w:tc>
        <w:tc>
          <w:tcPr>
            <w:tcW w:w="1234" w:type="dxa"/>
          </w:tcPr>
          <w:p w14:paraId="5B4B8B98" w14:textId="77777777" w:rsidR="001D0EA7" w:rsidRDefault="00000000">
            <w:r>
              <w:t>20.66</w:t>
            </w:r>
          </w:p>
        </w:tc>
        <w:tc>
          <w:tcPr>
            <w:tcW w:w="1234" w:type="dxa"/>
          </w:tcPr>
          <w:p w14:paraId="7C373A6E" w14:textId="77777777" w:rsidR="001D0EA7" w:rsidRDefault="00000000">
            <w:r>
              <w:t>3.00</w:t>
            </w:r>
          </w:p>
        </w:tc>
      </w:tr>
      <w:tr w:rsidR="001D0EA7" w14:paraId="1C32B641" w14:textId="77777777">
        <w:tc>
          <w:tcPr>
            <w:tcW w:w="1234" w:type="dxa"/>
          </w:tcPr>
          <w:p w14:paraId="66CA6550" w14:textId="77777777" w:rsidR="001D0EA7" w:rsidRDefault="00000000">
            <w:r>
              <w:t>L</w:t>
            </w:r>
          </w:p>
        </w:tc>
        <w:tc>
          <w:tcPr>
            <w:tcW w:w="1234" w:type="dxa"/>
          </w:tcPr>
          <w:p w14:paraId="7D9D9B14" w14:textId="77777777" w:rsidR="001D0EA7" w:rsidRDefault="00000000">
            <w:r>
              <w:t>4.00</w:t>
            </w:r>
          </w:p>
        </w:tc>
        <w:tc>
          <w:tcPr>
            <w:tcW w:w="1234" w:type="dxa"/>
          </w:tcPr>
          <w:p w14:paraId="2253597C" w14:textId="77777777" w:rsidR="001D0EA7" w:rsidRDefault="00000000">
            <w:r>
              <w:t>19.67</w:t>
            </w:r>
          </w:p>
        </w:tc>
        <w:tc>
          <w:tcPr>
            <w:tcW w:w="1234" w:type="dxa"/>
          </w:tcPr>
          <w:p w14:paraId="729CB067" w14:textId="77777777" w:rsidR="001D0EA7" w:rsidRDefault="00000000">
            <w:r>
              <w:t>23.67</w:t>
            </w:r>
          </w:p>
        </w:tc>
        <w:tc>
          <w:tcPr>
            <w:tcW w:w="1234" w:type="dxa"/>
          </w:tcPr>
          <w:p w14:paraId="00284EC4" w14:textId="77777777" w:rsidR="001D0EA7" w:rsidRDefault="00000000">
            <w:r>
              <w:t>19.67</w:t>
            </w:r>
          </w:p>
        </w:tc>
        <w:tc>
          <w:tcPr>
            <w:tcW w:w="1234" w:type="dxa"/>
          </w:tcPr>
          <w:p w14:paraId="256265AF" w14:textId="77777777" w:rsidR="001D0EA7" w:rsidRDefault="00000000">
            <w:r>
              <w:t>23.67</w:t>
            </w:r>
          </w:p>
        </w:tc>
        <w:tc>
          <w:tcPr>
            <w:tcW w:w="1234" w:type="dxa"/>
          </w:tcPr>
          <w:p w14:paraId="4AE3B20F" w14:textId="77777777" w:rsidR="001D0EA7" w:rsidRDefault="00000000">
            <w:r>
              <w:t>0.00</w:t>
            </w:r>
          </w:p>
        </w:tc>
      </w:tr>
      <w:tr w:rsidR="001D0EA7" w14:paraId="4A53D54A" w14:textId="77777777">
        <w:tc>
          <w:tcPr>
            <w:tcW w:w="1234" w:type="dxa"/>
          </w:tcPr>
          <w:p w14:paraId="6086960E" w14:textId="77777777" w:rsidR="001D0EA7" w:rsidRDefault="00000000">
            <w:r>
              <w:t>M</w:t>
            </w:r>
          </w:p>
        </w:tc>
        <w:tc>
          <w:tcPr>
            <w:tcW w:w="1234" w:type="dxa"/>
          </w:tcPr>
          <w:p w14:paraId="26378B00" w14:textId="77777777" w:rsidR="001D0EA7" w:rsidRDefault="00000000">
            <w:r>
              <w:t>2.00</w:t>
            </w:r>
          </w:p>
        </w:tc>
        <w:tc>
          <w:tcPr>
            <w:tcW w:w="1234" w:type="dxa"/>
          </w:tcPr>
          <w:p w14:paraId="3BDC58C4" w14:textId="77777777" w:rsidR="001D0EA7" w:rsidRDefault="00000000">
            <w:r>
              <w:t>23.67</w:t>
            </w:r>
          </w:p>
        </w:tc>
        <w:tc>
          <w:tcPr>
            <w:tcW w:w="1234" w:type="dxa"/>
          </w:tcPr>
          <w:p w14:paraId="0F4621E9" w14:textId="77777777" w:rsidR="001D0EA7" w:rsidRDefault="00000000">
            <w:r>
              <w:t>25.67</w:t>
            </w:r>
          </w:p>
        </w:tc>
        <w:tc>
          <w:tcPr>
            <w:tcW w:w="1234" w:type="dxa"/>
          </w:tcPr>
          <w:p w14:paraId="108F9ECC" w14:textId="77777777" w:rsidR="001D0EA7" w:rsidRDefault="00000000">
            <w:r>
              <w:t>23.67</w:t>
            </w:r>
          </w:p>
        </w:tc>
        <w:tc>
          <w:tcPr>
            <w:tcW w:w="1234" w:type="dxa"/>
          </w:tcPr>
          <w:p w14:paraId="70CB9F98" w14:textId="77777777" w:rsidR="001D0EA7" w:rsidRDefault="00000000">
            <w:r>
              <w:t>25.67</w:t>
            </w:r>
          </w:p>
        </w:tc>
        <w:tc>
          <w:tcPr>
            <w:tcW w:w="1234" w:type="dxa"/>
          </w:tcPr>
          <w:p w14:paraId="4EB67FDB" w14:textId="77777777" w:rsidR="001D0EA7" w:rsidRDefault="00000000">
            <w:r>
              <w:t>0.00</w:t>
            </w:r>
          </w:p>
        </w:tc>
      </w:tr>
    </w:tbl>
    <w:p w14:paraId="0D2A64D5" w14:textId="77777777" w:rsidR="001D0EA7" w:rsidRDefault="00000000">
      <w:pPr>
        <w:pStyle w:val="Heading2"/>
      </w:pPr>
      <w:r>
        <w:t>Step 3: Critical Path using Float (Drift)</w:t>
      </w:r>
    </w:p>
    <w:p w14:paraId="2E6AF6E7" w14:textId="77777777" w:rsidR="001D0EA7" w:rsidRDefault="00000000">
      <w:r>
        <w:t>Activities with Float = 0 are critical.</w:t>
      </w:r>
      <w:r>
        <w:br/>
        <w:t>Critical Path: A → D → H → J → L → M</w:t>
      </w:r>
      <w:r>
        <w:br/>
        <w:t>Expected Project Duration: ≈ 25.67 days</w:t>
      </w:r>
    </w:p>
    <w:p w14:paraId="588EC63F" w14:textId="77777777" w:rsidR="001D0EA7" w:rsidRDefault="00000000">
      <w:pPr>
        <w:pStyle w:val="Heading2"/>
      </w:pPr>
      <w:r>
        <w:lastRenderedPageBreak/>
        <w:t>Network Diagram</w:t>
      </w:r>
    </w:p>
    <w:p w14:paraId="78583FEA" w14:textId="5B6C70FA" w:rsidR="001D0EA7" w:rsidRDefault="001D0EA7"/>
    <w:p w14:paraId="6C98FCD3" w14:textId="77777777" w:rsidR="001D0EA7" w:rsidRDefault="00000000">
      <w:pPr>
        <w:pStyle w:val="Heading2"/>
      </w:pPr>
      <w:r>
        <w:t>Step-by-Step Example: Calculating ES, EF, LS, LF for Activity D</w:t>
      </w:r>
    </w:p>
    <w:p w14:paraId="44281E91" w14:textId="77777777" w:rsidR="001D0EA7" w:rsidRDefault="00000000">
      <w:r>
        <w:t>Forward Pass for Activity D:</w:t>
      </w:r>
      <w:r>
        <w:br/>
        <w:t>1. Identify predecessors of D: A</w:t>
      </w:r>
      <w:r>
        <w:br/>
        <w:t>2. ES(D) = EF of A = 4.00</w:t>
      </w:r>
      <w:r>
        <w:br/>
        <w:t>3. TE(D) = 6.33 (calculated using PERT formula)</w:t>
      </w:r>
      <w:r>
        <w:br/>
        <w:t>4. EF(D) = ES(D) + TE(D) = 4.00 + 6.33 = 10.33</w:t>
      </w:r>
      <w:r>
        <w:br/>
      </w:r>
      <w:r>
        <w:br/>
        <w:t>Backward Pass for Activity D:</w:t>
      </w:r>
      <w:r>
        <w:br/>
        <w:t>1. Identify successors of D: H</w:t>
      </w:r>
      <w:r>
        <w:br/>
        <w:t>2. LF(D) = LS of H = 10.33</w:t>
      </w:r>
      <w:r>
        <w:br/>
        <w:t>3. LS(D) = LF(D) - TE(D) = 10.33 - 6.33 = 4.00</w:t>
      </w:r>
      <w:r>
        <w:br/>
      </w:r>
      <w:r>
        <w:br/>
        <w:t>Float Calculation:</w:t>
      </w:r>
      <w:r>
        <w:br/>
        <w:t>Float(D) = LS(D) - ES(D) = 4.00 - 4.00 = 0 (Critical Activity)</w:t>
      </w:r>
    </w:p>
    <w:sectPr w:rsidR="001D0E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355888">
    <w:abstractNumId w:val="8"/>
  </w:num>
  <w:num w:numId="2" w16cid:durableId="377708800">
    <w:abstractNumId w:val="6"/>
  </w:num>
  <w:num w:numId="3" w16cid:durableId="2049644837">
    <w:abstractNumId w:val="5"/>
  </w:num>
  <w:num w:numId="4" w16cid:durableId="1493259064">
    <w:abstractNumId w:val="4"/>
  </w:num>
  <w:num w:numId="5" w16cid:durableId="1734237911">
    <w:abstractNumId w:val="7"/>
  </w:num>
  <w:num w:numId="6" w16cid:durableId="61417174">
    <w:abstractNumId w:val="3"/>
  </w:num>
  <w:num w:numId="7" w16cid:durableId="1932664740">
    <w:abstractNumId w:val="2"/>
  </w:num>
  <w:num w:numId="8" w16cid:durableId="1472861687">
    <w:abstractNumId w:val="1"/>
  </w:num>
  <w:num w:numId="9" w16cid:durableId="1024675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EA7"/>
    <w:rsid w:val="0029639D"/>
    <w:rsid w:val="00326F90"/>
    <w:rsid w:val="008C6AB1"/>
    <w:rsid w:val="00AA1D8D"/>
    <w:rsid w:val="00B47730"/>
    <w:rsid w:val="00C7760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735136"/>
  <w14:defaultImageDpi w14:val="300"/>
  <w15:docId w15:val="{625CBE88-D9B9-4F52-ACB4-AE282A7F7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Khwaja Muhammad Khunshan</cp:lastModifiedBy>
  <cp:revision>2</cp:revision>
  <dcterms:created xsi:type="dcterms:W3CDTF">2013-12-23T23:15:00Z</dcterms:created>
  <dcterms:modified xsi:type="dcterms:W3CDTF">2025-11-28T15:18:00Z</dcterms:modified>
  <cp:category/>
</cp:coreProperties>
</file>