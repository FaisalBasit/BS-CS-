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EBE" w:rsidRDefault="002424F3" w:rsidP="002424F3">
      <w:pPr>
        <w:pStyle w:val="Heading1"/>
        <w:spacing w:before="0" w:line="240" w:lineRule="auto"/>
      </w:pPr>
      <w:r>
        <w:t>SPM Final Exam - Important Topics &amp; Study Guide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Course:</w:t>
      </w:r>
      <w:r>
        <w:t xml:space="preserve"> Software Project Management</w:t>
      </w:r>
    </w:p>
    <w:p w:rsidR="001C6EBE" w:rsidRDefault="002424F3" w:rsidP="002424F3">
      <w:pPr>
        <w:spacing w:line="240" w:lineRule="auto"/>
      </w:pPr>
      <w:r>
        <w:rPr>
          <w:b/>
        </w:rPr>
        <w:t>Semester:</w:t>
      </w:r>
      <w:r>
        <w:t xml:space="preserve"> 7th Semester</w:t>
      </w:r>
    </w:p>
    <w:p w:rsidR="001C6EBE" w:rsidRDefault="002424F3" w:rsidP="002424F3">
      <w:pPr>
        <w:spacing w:line="240" w:lineRule="auto"/>
      </w:pPr>
      <w:r>
        <w:rPr>
          <w:b/>
        </w:rPr>
        <w:t>Exam Type:</w:t>
      </w:r>
      <w:r>
        <w:t xml:space="preserve"> Final Examination</w:t>
      </w:r>
    </w:p>
    <w:p w:rsidR="001C6EBE" w:rsidRDefault="002424F3" w:rsidP="002424F3">
      <w:pPr>
        <w:spacing w:line="240" w:lineRule="auto"/>
      </w:pPr>
      <w:r>
        <w:rPr>
          <w:b/>
        </w:rPr>
        <w:t>Date Prepared:</w:t>
      </w:r>
      <w:r>
        <w:t xml:space="preserve"> February 2, 2026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bookmarkStart w:id="0" w:name="_GoBack"/>
      <w:r>
        <w:t>📋 Table of Contents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Selenium Testing</w:t>
      </w:r>
    </w:p>
    <w:p w:rsidR="001C6EBE" w:rsidRDefault="002424F3" w:rsidP="002424F3">
      <w:pPr>
        <w:pStyle w:val="ListNumber"/>
        <w:spacing w:line="240" w:lineRule="auto"/>
      </w:pPr>
      <w:r>
        <w:t>Scrum and Agile</w:t>
      </w:r>
    </w:p>
    <w:p w:rsidR="001C6EBE" w:rsidRDefault="002424F3" w:rsidP="002424F3">
      <w:pPr>
        <w:pStyle w:val="ListNumber"/>
        <w:spacing w:line="240" w:lineRule="auto"/>
      </w:pPr>
      <w:r>
        <w:t>Project Code Estimation (COCOMO)</w:t>
      </w:r>
    </w:p>
    <w:p w:rsidR="001C6EBE" w:rsidRDefault="002424F3" w:rsidP="002424F3">
      <w:pPr>
        <w:pStyle w:val="ListNumber"/>
        <w:spacing w:line="240" w:lineRule="auto"/>
      </w:pPr>
      <w:r>
        <w:t>Procurement Contracts</w:t>
      </w:r>
    </w:p>
    <w:p w:rsidR="001C6EBE" w:rsidRDefault="002424F3" w:rsidP="002424F3">
      <w:pPr>
        <w:pStyle w:val="ListNumber"/>
        <w:spacing w:line="240" w:lineRule="auto"/>
      </w:pPr>
      <w:r>
        <w:t>Responsibilities of Project Manager</w:t>
      </w:r>
    </w:p>
    <w:p w:rsidR="001C6EBE" w:rsidRDefault="002424F3" w:rsidP="002424F3">
      <w:pPr>
        <w:pStyle w:val="ListNumber"/>
        <w:spacing w:line="240" w:lineRule="auto"/>
      </w:pPr>
      <w:r>
        <w:t>Quality Management</w:t>
      </w:r>
    </w:p>
    <w:p w:rsidR="001C6EBE" w:rsidRDefault="002424F3" w:rsidP="002424F3">
      <w:pPr>
        <w:pStyle w:val="ListNumber"/>
        <w:spacing w:line="240" w:lineRule="auto"/>
      </w:pPr>
      <w:r>
        <w:t>Configuration Management</w:t>
      </w:r>
    </w:p>
    <w:p w:rsidR="001C6EBE" w:rsidRDefault="002424F3" w:rsidP="002424F3">
      <w:pPr>
        <w:pStyle w:val="ListNumber"/>
        <w:spacing w:line="240" w:lineRule="auto"/>
      </w:pPr>
      <w:r>
        <w:t>Earned Value Management (EVM)</w:t>
      </w:r>
    </w:p>
    <w:p w:rsidR="001C6EBE" w:rsidRDefault="002424F3" w:rsidP="002424F3">
      <w:pPr>
        <w:pStyle w:val="ListNumber"/>
        <w:spacing w:line="240" w:lineRule="auto"/>
      </w:pPr>
      <w:r>
        <w:t>Communication Management</w:t>
      </w:r>
    </w:p>
    <w:p w:rsidR="001C6EBE" w:rsidRDefault="002424F3" w:rsidP="002424F3">
      <w:pPr>
        <w:pStyle w:val="ListNumber"/>
        <w:spacing w:line="240" w:lineRule="auto"/>
      </w:pPr>
      <w:r>
        <w:t>Motivation Theories (Maslow &amp; Herzberg)</w:t>
      </w:r>
    </w:p>
    <w:p w:rsidR="001C6EBE" w:rsidRDefault="002424F3" w:rsidP="002424F3">
      <w:pPr>
        <w:pStyle w:val="ListNumber"/>
        <w:spacing w:line="240" w:lineRule="auto"/>
      </w:pPr>
      <w:r>
        <w:t>Project Cost Management</w:t>
      </w:r>
    </w:p>
    <w:p w:rsidR="001C6EBE" w:rsidRDefault="002424F3" w:rsidP="002424F3">
      <w:pPr>
        <w:pStyle w:val="ListNumber"/>
        <w:spacing w:line="240" w:lineRule="auto"/>
      </w:pPr>
      <w:r>
        <w:t>Stakeholder Register</w:t>
      </w:r>
    </w:p>
    <w:p w:rsidR="001C6EBE" w:rsidRDefault="002424F3" w:rsidP="002424F3">
      <w:pPr>
        <w:pStyle w:val="ListNumber"/>
        <w:spacing w:line="240" w:lineRule="auto"/>
      </w:pPr>
      <w:r>
        <w:t>Organizational Structure</w:t>
      </w:r>
    </w:p>
    <w:bookmarkEnd w:id="0"/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1. Selenium Testing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Definition: A web application testing framework</w:t>
      </w:r>
    </w:p>
    <w:p w:rsidR="001C6EBE" w:rsidRDefault="002424F3" w:rsidP="002424F3">
      <w:pPr>
        <w:pStyle w:val="ListBullet"/>
        <w:spacing w:line="240" w:lineRule="auto"/>
      </w:pPr>
      <w:r>
        <w:t>Purpose: Automated testing of web pages and forms</w:t>
      </w:r>
    </w:p>
    <w:p w:rsidR="001C6EBE" w:rsidRDefault="002424F3" w:rsidP="002424F3">
      <w:pPr>
        <w:pStyle w:val="ListBullet"/>
        <w:spacing w:line="240" w:lineRule="auto"/>
      </w:pPr>
      <w:r>
        <w:t>Languages Supported: Multiple programming languages</w:t>
      </w:r>
    </w:p>
    <w:p w:rsidR="001C6EBE" w:rsidRDefault="002424F3" w:rsidP="002424F3">
      <w:pPr>
        <w:pStyle w:val="ListBullet"/>
        <w:spacing w:line="240" w:lineRule="auto"/>
      </w:pPr>
      <w:r>
        <w:t>Exam Expectation: ~50 lines of code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Concepts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What to Test</w:t>
      </w:r>
    </w:p>
    <w:p w:rsidR="001C6EBE" w:rsidRDefault="002424F3" w:rsidP="002424F3">
      <w:pPr>
        <w:pStyle w:val="ListBullet"/>
        <w:spacing w:line="240" w:lineRule="auto"/>
      </w:pPr>
      <w:r>
        <w:t>Form Fields: Input validation and data entry</w:t>
      </w:r>
    </w:p>
    <w:p w:rsidR="001C6EBE" w:rsidRDefault="002424F3" w:rsidP="002424F3">
      <w:pPr>
        <w:pStyle w:val="ListBullet"/>
        <w:spacing w:line="240" w:lineRule="auto"/>
      </w:pPr>
      <w:r>
        <w:t>Submit Buttons: Click actions and form submission</w:t>
      </w:r>
    </w:p>
    <w:p w:rsidR="001C6EBE" w:rsidRDefault="002424F3" w:rsidP="002424F3">
      <w:pPr>
        <w:pStyle w:val="ListBullet"/>
        <w:spacing w:line="240" w:lineRule="auto"/>
      </w:pPr>
      <w:r>
        <w:t>URL Verification: Check if page redirects or stays on same page after submission</w:t>
      </w:r>
    </w:p>
    <w:p w:rsidR="001C6EBE" w:rsidRDefault="002424F3" w:rsidP="002424F3">
      <w:pPr>
        <w:pStyle w:val="ListBullet"/>
        <w:spacing w:line="240" w:lineRule="auto"/>
      </w:pPr>
      <w:r>
        <w:t>Validation Messages: Check for success/error messages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Testing Approach</w:t>
      </w:r>
    </w:p>
    <w:p w:rsidR="001C6EBE" w:rsidRDefault="002424F3" w:rsidP="002424F3">
      <w:pPr>
        <w:pStyle w:val="ListNumber"/>
        <w:spacing w:line="240" w:lineRule="auto"/>
      </w:pPr>
      <w:r>
        <w:t>Declaration Phase: Initialize variables and browser driver</w:t>
      </w:r>
    </w:p>
    <w:p w:rsidR="001C6EBE" w:rsidRDefault="002424F3" w:rsidP="002424F3">
      <w:pPr>
        <w:pStyle w:val="ListNumber"/>
        <w:spacing w:line="240" w:lineRule="auto"/>
      </w:pPr>
      <w:r>
        <w:t>Browser Launch: Open the target URL</w:t>
      </w:r>
    </w:p>
    <w:p w:rsidR="001C6EBE" w:rsidRDefault="002424F3" w:rsidP="002424F3">
      <w:pPr>
        <w:pStyle w:val="ListNumber"/>
        <w:spacing w:line="240" w:lineRule="auto"/>
      </w:pPr>
      <w:r>
        <w:t>Field Population: Enter values into form fields</w:t>
      </w:r>
    </w:p>
    <w:p w:rsidR="001C6EBE" w:rsidRDefault="002424F3" w:rsidP="002424F3">
      <w:pPr>
        <w:pStyle w:val="ListNumber"/>
        <w:spacing w:line="240" w:lineRule="auto"/>
      </w:pPr>
      <w:r>
        <w:t>Submit Action: Click the submit button</w:t>
      </w:r>
    </w:p>
    <w:p w:rsidR="001C6EBE" w:rsidRDefault="002424F3" w:rsidP="002424F3">
      <w:pPr>
        <w:pStyle w:val="ListNumber"/>
        <w:spacing w:line="240" w:lineRule="auto"/>
      </w:pPr>
      <w:r>
        <w:t>Verification: Check if submission was successful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URL Validation Logic</w:t>
      </w:r>
    </w:p>
    <w:p w:rsidR="001C6EBE" w:rsidRDefault="002424F3" w:rsidP="002424F3">
      <w:pPr>
        <w:pStyle w:val="ListBullet"/>
        <w:spacing w:line="240" w:lineRule="auto"/>
      </w:pPr>
      <w:r>
        <w:t>Same URL: Page refreshes with success message → Form submitted successfully</w:t>
      </w:r>
    </w:p>
    <w:p w:rsidR="001C6EBE" w:rsidRDefault="002424F3" w:rsidP="002424F3">
      <w:pPr>
        <w:pStyle w:val="ListBullet"/>
        <w:spacing w:line="240" w:lineRule="auto"/>
      </w:pPr>
      <w:r>
        <w:t>Different URL: Page redirects (e.g., "Thank you" page) → Successful submission</w:t>
      </w:r>
    </w:p>
    <w:p w:rsidR="001C6EBE" w:rsidRDefault="002424F3" w:rsidP="002424F3">
      <w:pPr>
        <w:pStyle w:val="ListBullet"/>
        <w:spacing w:line="240" w:lineRule="auto"/>
      </w:pPr>
      <w:r>
        <w:t>Validation Check: Verify expected URL matches actual current URL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Scenario-Based Questions</w:t>
      </w:r>
    </w:p>
    <w:p w:rsidR="001C6EBE" w:rsidRDefault="002424F3" w:rsidP="002424F3">
      <w:pPr>
        <w:pStyle w:val="ListBullet"/>
        <w:spacing w:line="240" w:lineRule="auto"/>
      </w:pPr>
      <w:r>
        <w:t>You will be given a specific page to test (e.g., signup page, complaint submission form, student information form)</w:t>
      </w:r>
    </w:p>
    <w:p w:rsidR="001C6EBE" w:rsidRDefault="002424F3" w:rsidP="002424F3">
      <w:pPr>
        <w:pStyle w:val="ListBullet"/>
        <w:spacing w:line="240" w:lineRule="auto"/>
      </w:pPr>
      <w:r>
        <w:t>Number of fields: You may choose 5-7 fields if not specified</w:t>
      </w:r>
    </w:p>
    <w:p w:rsidR="001C6EBE" w:rsidRDefault="002424F3" w:rsidP="002424F3">
      <w:pPr>
        <w:pStyle w:val="ListBullet"/>
        <w:spacing w:line="240" w:lineRule="auto"/>
      </w:pPr>
      <w:r>
        <w:t>Common forms: Simple forms like signup, feedback, complaint submission, student registration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Important Notes</w:t>
      </w:r>
    </w:p>
    <w:p w:rsidR="001C6EBE" w:rsidRDefault="002424F3" w:rsidP="002424F3">
      <w:pPr>
        <w:pStyle w:val="ListBullet"/>
        <w:spacing w:line="240" w:lineRule="auto"/>
      </w:pPr>
      <w:r>
        <w:t>✅ DO: Modify the sample code to show individual effort</w:t>
      </w:r>
    </w:p>
    <w:p w:rsidR="001C6EBE" w:rsidRDefault="002424F3" w:rsidP="002424F3">
      <w:pPr>
        <w:pStyle w:val="ListBullet"/>
        <w:spacing w:line="240" w:lineRule="auto"/>
      </w:pPr>
      <w:r>
        <w:t>✅ DO: Use the sample as a reference and adapt to exam requirements</w:t>
      </w:r>
    </w:p>
    <w:p w:rsidR="001C6EBE" w:rsidRDefault="002424F3" w:rsidP="002424F3">
      <w:pPr>
        <w:pStyle w:val="ListBullet"/>
        <w:spacing w:line="240" w:lineRule="auto"/>
      </w:pPr>
      <w:r>
        <w:t>❌ DON'T: Copy the sample code exactly (instructor will check for identical submissions)</w:t>
      </w:r>
    </w:p>
    <w:p w:rsidR="001C6EBE" w:rsidRDefault="002424F3" w:rsidP="002424F3">
      <w:pPr>
        <w:pStyle w:val="ListBullet"/>
        <w:spacing w:line="240" w:lineRule="auto"/>
      </w:pPr>
      <w:r>
        <w:t>❌ DON'T: Panic - this is not overly complex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Materials to be Provided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**Professor will provide:**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Sample Selenium code (~40-50 lines) for reference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Example with validation checks (if validation is required in exam)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Code structure breakdown and explanation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Tips</w:t>
      </w:r>
    </w:p>
    <w:p w:rsidR="001C6EBE" w:rsidRDefault="002424F3" w:rsidP="002424F3">
      <w:pPr>
        <w:pStyle w:val="ListBullet"/>
        <w:spacing w:line="240" w:lineRule="auto"/>
      </w:pPr>
      <w:r>
        <w:t>Focus on understanding what each part of the code does</w:t>
      </w:r>
    </w:p>
    <w:p w:rsidR="001C6EBE" w:rsidRDefault="002424F3" w:rsidP="002424F3">
      <w:pPr>
        <w:pStyle w:val="ListBullet"/>
        <w:spacing w:line="240" w:lineRule="auto"/>
      </w:pPr>
      <w:r>
        <w:t>Understand the structure: declarations → browser launch → field input → submit → verification</w:t>
      </w:r>
    </w:p>
    <w:p w:rsidR="001C6EBE" w:rsidRDefault="002424F3" w:rsidP="002424F3">
      <w:pPr>
        <w:pStyle w:val="ListBullet"/>
        <w:spacing w:line="240" w:lineRule="auto"/>
      </w:pPr>
      <w:r>
        <w:t>Practice modifying field names and values</w:t>
      </w:r>
    </w:p>
    <w:p w:rsidR="001C6EBE" w:rsidRDefault="002424F3" w:rsidP="002424F3">
      <w:pPr>
        <w:pStyle w:val="ListBullet"/>
        <w:spacing w:line="240" w:lineRule="auto"/>
      </w:pPr>
      <w:r>
        <w:t>Know how to check for URL changes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2. Scrum and Agile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Reference: Multiple lectures conducted on this topic</w:t>
      </w:r>
    </w:p>
    <w:p w:rsidR="001C6EBE" w:rsidRDefault="002424F3" w:rsidP="002424F3">
      <w:pPr>
        <w:pStyle w:val="ListBullet"/>
        <w:spacing w:line="240" w:lineRule="auto"/>
      </w:pPr>
      <w:r>
        <w:t>Importance: ⭐⭐⭐⭐⭐ CRITICAL - All content is important</w:t>
      </w:r>
    </w:p>
    <w:p w:rsidR="001C6EBE" w:rsidRDefault="002424F3" w:rsidP="002424F3">
      <w:pPr>
        <w:pStyle w:val="ListBullet"/>
        <w:spacing w:line="240" w:lineRule="auto"/>
      </w:pPr>
      <w:r>
        <w:t>Question Type: Scenario-based with practical application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Concepts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Scrum Framework</w:t>
      </w:r>
    </w:p>
    <w:p w:rsidR="001C6EBE" w:rsidRDefault="002424F3" w:rsidP="002424F3">
      <w:pPr>
        <w:pStyle w:val="ListBullet"/>
        <w:spacing w:line="240" w:lineRule="auto"/>
      </w:pPr>
      <w:r>
        <w:t>Scrum Activities: All activities covered in lectures are important</w:t>
      </w:r>
    </w:p>
    <w:p w:rsidR="001C6EBE" w:rsidRDefault="002424F3" w:rsidP="002424F3">
      <w:pPr>
        <w:pStyle w:val="ListBullet"/>
        <w:spacing w:line="240" w:lineRule="auto"/>
      </w:pPr>
      <w:r>
        <w:t>Scrum Processes: Must understand the complete workflow</w:t>
      </w:r>
    </w:p>
    <w:p w:rsidR="001C6EBE" w:rsidRDefault="002424F3" w:rsidP="002424F3">
      <w:pPr>
        <w:pStyle w:val="ListBullet"/>
        <w:spacing w:line="240" w:lineRule="auto"/>
      </w:pPr>
      <w:r>
        <w:t>Scrum Roles: Product Owner, Scrum Master, Development Team</w:t>
      </w:r>
    </w:p>
    <w:p w:rsidR="001C6EBE" w:rsidRDefault="002424F3" w:rsidP="002424F3">
      <w:pPr>
        <w:pStyle w:val="ListBullet"/>
        <w:spacing w:line="240" w:lineRule="auto"/>
      </w:pPr>
      <w:r>
        <w:t>Scrum Events: Sprint Planning, Daily Scrum, Sprint Review, Sprint Retrospective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What You Need to Know</w:t>
      </w:r>
    </w:p>
    <w:p w:rsidR="001C6EBE" w:rsidRDefault="002424F3" w:rsidP="002424F3">
      <w:pPr>
        <w:pStyle w:val="ListNumber"/>
        <w:spacing w:line="240" w:lineRule="auto"/>
      </w:pPr>
      <w:r>
        <w:t>Project Manager Role in Scrum: How PM manages the project in Agile environment</w:t>
      </w:r>
    </w:p>
    <w:p w:rsidR="001C6EBE" w:rsidRDefault="002424F3" w:rsidP="002424F3">
      <w:pPr>
        <w:pStyle w:val="ListNumber"/>
        <w:spacing w:line="240" w:lineRule="auto"/>
      </w:pPr>
      <w:r>
        <w:t>Activity Identification: Which Scrum activity addresses specific issues</w:t>
      </w:r>
    </w:p>
    <w:p w:rsidR="001C6EBE" w:rsidRDefault="002424F3" w:rsidP="002424F3">
      <w:pPr>
        <w:pStyle w:val="ListNumber"/>
        <w:spacing w:line="240" w:lineRule="auto"/>
      </w:pPr>
      <w:r>
        <w:t>Problem Analysis: Identify which activity was not properly followed when issues occur</w:t>
      </w:r>
    </w:p>
    <w:p w:rsidR="001C6EBE" w:rsidRDefault="002424F3" w:rsidP="002424F3">
      <w:pPr>
        <w:pStyle w:val="ListNumber"/>
        <w:spacing w:line="240" w:lineRule="auto"/>
      </w:pPr>
      <w:r>
        <w:t>Decision Making: Act as a project manager and make appropriate decisions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Scenario Questions</w:t>
      </w:r>
    </w:p>
    <w:p w:rsidR="001C6EBE" w:rsidRDefault="002424F3" w:rsidP="002424F3">
      <w:pPr>
        <w:pStyle w:val="ListBullet"/>
        <w:spacing w:line="240" w:lineRule="auto"/>
      </w:pPr>
      <w:r>
        <w:t>Given a project situation, identify what the project manager should do</w:t>
      </w:r>
    </w:p>
    <w:p w:rsidR="001C6EBE" w:rsidRDefault="002424F3" w:rsidP="002424F3">
      <w:pPr>
        <w:pStyle w:val="ListBullet"/>
        <w:spacing w:line="240" w:lineRule="auto"/>
      </w:pPr>
      <w:r>
        <w:t>Which Scrum part/activity includes specific processes</w:t>
      </w:r>
    </w:p>
    <w:p w:rsidR="001C6EBE" w:rsidRDefault="002424F3" w:rsidP="002424F3">
      <w:pPr>
        <w:pStyle w:val="ListBullet"/>
        <w:spacing w:line="240" w:lineRule="auto"/>
      </w:pPr>
      <w:r>
        <w:t>Identify which activity was incorrectly implemented causing project issues</w:t>
      </w:r>
    </w:p>
    <w:p w:rsidR="001C6EBE" w:rsidRDefault="002424F3" w:rsidP="002424F3">
      <w:pPr>
        <w:pStyle w:val="ListBullet"/>
        <w:spacing w:line="240" w:lineRule="auto"/>
      </w:pPr>
      <w:r>
        <w:t>Determine if activities are being properly followed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Application-Based</w:t>
      </w:r>
    </w:p>
    <w:p w:rsidR="001C6EBE" w:rsidRDefault="002424F3" w:rsidP="002424F3">
      <w:pPr>
        <w:pStyle w:val="ListBullet"/>
        <w:spacing w:line="240" w:lineRule="auto"/>
      </w:pPr>
      <w:r>
        <w:t>Real-world scenarios where you must think as a project manager</w:t>
      </w:r>
    </w:p>
    <w:p w:rsidR="001C6EBE" w:rsidRDefault="002424F3" w:rsidP="002424F3">
      <w:pPr>
        <w:pStyle w:val="ListBullet"/>
        <w:spacing w:line="240" w:lineRule="auto"/>
      </w:pPr>
      <w:r>
        <w:t>Explain how things should be done correctly</w:t>
      </w:r>
    </w:p>
    <w:p w:rsidR="001C6EBE" w:rsidRDefault="002424F3" w:rsidP="002424F3">
      <w:pPr>
        <w:pStyle w:val="ListBullet"/>
        <w:spacing w:line="240" w:lineRule="auto"/>
      </w:pPr>
      <w:r>
        <w:t>No shortcuts available - must study all Scrum content thoroughly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Guidelines</w:t>
      </w:r>
    </w:p>
    <w:p w:rsidR="001C6EBE" w:rsidRDefault="002424F3" w:rsidP="002424F3">
      <w:pPr>
        <w:pStyle w:val="ListBullet"/>
        <w:spacing w:line="240" w:lineRule="auto"/>
      </w:pPr>
      <w:r>
        <w:t>⚠️ No exemptions on this topic</w:t>
      </w:r>
    </w:p>
    <w:p w:rsidR="001C6EBE" w:rsidRDefault="002424F3" w:rsidP="002424F3">
      <w:pPr>
        <w:pStyle w:val="ListBullet"/>
        <w:spacing w:line="240" w:lineRule="auto"/>
      </w:pPr>
      <w:r>
        <w:t>Read all lectures on Agile and Scrum</w:t>
      </w:r>
    </w:p>
    <w:p w:rsidR="001C6EBE" w:rsidRDefault="002424F3" w:rsidP="002424F3">
      <w:pPr>
        <w:pStyle w:val="ListBullet"/>
        <w:spacing w:line="240" w:lineRule="auto"/>
      </w:pPr>
      <w:r>
        <w:t>Understand the practical application of each concept</w:t>
      </w:r>
    </w:p>
    <w:p w:rsidR="001C6EBE" w:rsidRDefault="002424F3" w:rsidP="002424F3">
      <w:pPr>
        <w:pStyle w:val="ListBullet"/>
        <w:spacing w:line="240" w:lineRule="auto"/>
      </w:pPr>
      <w:r>
        <w:t>Practice thinking like a project manager in Scrum scenarios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Materials to be Provided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**Professor will provide:**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lastRenderedPageBreak/>
        <w:t>- Complete lecture notes review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Scenario examples for practice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3. Project Code Estimation (COCOMO)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Full Form: COnstructive COst MOdel</w:t>
      </w:r>
    </w:p>
    <w:p w:rsidR="001C6EBE" w:rsidRDefault="002424F3" w:rsidP="002424F3">
      <w:pPr>
        <w:pStyle w:val="ListBullet"/>
        <w:spacing w:line="240" w:lineRule="auto"/>
      </w:pPr>
      <w:r>
        <w:t>Importance: ⭐⭐⭐⭐ HIGH - Focus on COCOMO only</w:t>
      </w:r>
    </w:p>
    <w:p w:rsidR="001C6EBE" w:rsidRDefault="002424F3" w:rsidP="002424F3">
      <w:pPr>
        <w:pStyle w:val="ListBullet"/>
        <w:spacing w:line="240" w:lineRule="auto"/>
      </w:pPr>
      <w:r>
        <w:t>Question Type: Numerical calculations</w:t>
      </w:r>
    </w:p>
    <w:p w:rsidR="001C6EBE" w:rsidRDefault="002424F3" w:rsidP="002424F3">
      <w:pPr>
        <w:pStyle w:val="ListBullet"/>
        <w:spacing w:line="240" w:lineRule="auto"/>
      </w:pPr>
      <w:r>
        <w:t>Note: Functional Point method NOT included in exam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Models and Formulas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Basic COCOMO Model</w:t>
      </w:r>
    </w:p>
    <w:p w:rsidR="001C6EBE" w:rsidRDefault="002424F3" w:rsidP="002424F3">
      <w:pPr>
        <w:spacing w:line="240" w:lineRule="auto"/>
      </w:pPr>
      <w:r>
        <w:rPr>
          <w:b/>
        </w:rPr>
        <w:t>Simple formula involving:</w:t>
      </w:r>
    </w:p>
    <w:p w:rsidR="001C6EBE" w:rsidRDefault="002424F3" w:rsidP="002424F3">
      <w:pPr>
        <w:pStyle w:val="ListBullet"/>
        <w:spacing w:line="240" w:lineRule="auto"/>
      </w:pPr>
      <w:r>
        <w:t>Development Time calculation</w:t>
      </w:r>
    </w:p>
    <w:p w:rsidR="001C6EBE" w:rsidRDefault="002424F3" w:rsidP="002424F3">
      <w:pPr>
        <w:pStyle w:val="ListBullet"/>
        <w:spacing w:line="240" w:lineRule="auto"/>
      </w:pPr>
      <w:r>
        <w:t>Effort calculation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Formula Structure: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Effort = a × (KLOC)^b</w:t>
      </w:r>
      <w:r>
        <w:rPr>
          <w:rFonts w:ascii="Consolas" w:hAnsi="Consolas"/>
          <w:sz w:val="18"/>
        </w:rPr>
        <w:br/>
        <w:t>Time = c × (Effort)^d</w:t>
      </w:r>
      <w:r>
        <w:rPr>
          <w:rFonts w:ascii="Consolas" w:hAnsi="Consolas"/>
          <w:sz w:val="18"/>
        </w:rPr>
        <w:br/>
      </w:r>
    </w:p>
    <w:p w:rsidR="001C6EBE" w:rsidRDefault="002424F3" w:rsidP="002424F3">
      <w:pPr>
        <w:spacing w:line="240" w:lineRule="auto"/>
      </w:pPr>
      <w:r>
        <w:rPr>
          <w:i/>
        </w:rPr>
        <w:t>Values of a, b, c, d provided in tables or scenarios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Intermediate COCOMO Model</w:t>
      </w:r>
    </w:p>
    <w:p w:rsidR="001C6EBE" w:rsidRDefault="002424F3" w:rsidP="002424F3">
      <w:pPr>
        <w:spacing w:line="240" w:lineRule="auto"/>
      </w:pPr>
      <w:r>
        <w:rPr>
          <w:b/>
        </w:rPr>
        <w:t>Additional Component: Effort Adjustment Factor (EAF)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Formula: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Effort = EAF × a × (KLOC)^b</w:t>
      </w:r>
      <w:r>
        <w:rPr>
          <w:rFonts w:ascii="Consolas" w:hAnsi="Consolas"/>
          <w:sz w:val="18"/>
        </w:rPr>
        <w:br/>
        <w:t>Time = c × (Effort)^d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EAF = Product of all cost drivers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EAF Calculation:</w:t>
      </w:r>
    </w:p>
    <w:p w:rsidR="001C6EBE" w:rsidRDefault="002424F3" w:rsidP="002424F3">
      <w:pPr>
        <w:pStyle w:val="ListBullet"/>
        <w:spacing w:line="240" w:lineRule="auto"/>
      </w:pPr>
      <w:r>
        <w:t>Multiple cost driver values will be provided in tables</w:t>
      </w:r>
    </w:p>
    <w:p w:rsidR="001C6EBE" w:rsidRDefault="002424F3" w:rsidP="002424F3">
      <w:pPr>
        <w:pStyle w:val="ListBullet"/>
        <w:spacing w:line="240" w:lineRule="auto"/>
      </w:pPr>
      <w:r>
        <w:t>Pick appropriate values based on scenario</w:t>
      </w:r>
    </w:p>
    <w:p w:rsidR="001C6EBE" w:rsidRDefault="002424F3" w:rsidP="002424F3">
      <w:pPr>
        <w:pStyle w:val="ListBullet"/>
        <w:spacing w:line="240" w:lineRule="auto"/>
      </w:pPr>
      <w:r>
        <w:t>Multiply all selected values to get EAF</w:t>
      </w:r>
    </w:p>
    <w:p w:rsidR="001C6EBE" w:rsidRDefault="002424F3" w:rsidP="002424F3">
      <w:pPr>
        <w:pStyle w:val="ListBullet"/>
        <w:spacing w:line="240" w:lineRule="auto"/>
      </w:pPr>
      <w:r>
        <w:lastRenderedPageBreak/>
        <w:t>Apply EAF in the main formula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ABCD Parameters</w:t>
      </w:r>
    </w:p>
    <w:p w:rsidR="001C6EBE" w:rsidRDefault="002424F3" w:rsidP="002424F3">
      <w:pPr>
        <w:pStyle w:val="ListBullet"/>
        <w:spacing w:line="240" w:lineRule="auto"/>
      </w:pPr>
      <w:r>
        <w:t>Values given in tables or easy format (possibly paragraph form)</w:t>
      </w:r>
    </w:p>
    <w:p w:rsidR="001C6EBE" w:rsidRDefault="002424F3" w:rsidP="002424F3">
      <w:pPr>
        <w:pStyle w:val="ListBullet"/>
        <w:spacing w:line="240" w:lineRule="auto"/>
      </w:pPr>
      <w:r>
        <w:t>Extract and use in formula</w:t>
      </w:r>
    </w:p>
    <w:p w:rsidR="001C6EBE" w:rsidRDefault="002424F3" w:rsidP="002424F3">
      <w:pPr>
        <w:pStyle w:val="ListBullet"/>
        <w:spacing w:line="240" w:lineRule="auto"/>
      </w:pPr>
      <w:r>
        <w:t>Mention clearly which values you're using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Numerical Problems</w:t>
      </w:r>
    </w:p>
    <w:p w:rsidR="001C6EBE" w:rsidRDefault="002424F3" w:rsidP="002424F3">
      <w:pPr>
        <w:pStyle w:val="ListNumber"/>
        <w:spacing w:line="240" w:lineRule="auto"/>
      </w:pPr>
      <w:r>
        <w:t>Calculate Effort for given project size</w:t>
      </w:r>
    </w:p>
    <w:p w:rsidR="001C6EBE" w:rsidRDefault="002424F3" w:rsidP="002424F3">
      <w:pPr>
        <w:pStyle w:val="ListNumber"/>
        <w:spacing w:line="240" w:lineRule="auto"/>
      </w:pPr>
      <w:r>
        <w:t>Calculate Development Time</w:t>
      </w:r>
    </w:p>
    <w:p w:rsidR="001C6EBE" w:rsidRDefault="002424F3" w:rsidP="002424F3">
      <w:pPr>
        <w:pStyle w:val="ListNumber"/>
        <w:spacing w:line="240" w:lineRule="auto"/>
      </w:pPr>
      <w:r>
        <w:t>Calculate EAF from multiple cost drivers</w:t>
      </w:r>
    </w:p>
    <w:p w:rsidR="001C6EBE" w:rsidRDefault="002424F3" w:rsidP="002424F3">
      <w:pPr>
        <w:pStyle w:val="ListNumber"/>
        <w:spacing w:line="240" w:lineRule="auto"/>
      </w:pPr>
      <w:r>
        <w:t>Complete project estimation with all parameters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Important Notes</w:t>
      </w:r>
    </w:p>
    <w:p w:rsidR="001C6EBE" w:rsidRDefault="002424F3" w:rsidP="002424F3">
      <w:pPr>
        <w:pStyle w:val="ListBullet"/>
        <w:spacing w:line="240" w:lineRule="auto"/>
      </w:pPr>
      <w:r>
        <w:t>✅ DO: Practice both Basic and Intermediate COCOMO</w:t>
      </w:r>
    </w:p>
    <w:p w:rsidR="001C6EBE" w:rsidRDefault="002424F3" w:rsidP="002424F3">
      <w:pPr>
        <w:pStyle w:val="ListBullet"/>
        <w:spacing w:line="240" w:lineRule="auto"/>
      </w:pPr>
      <w:r>
        <w:t>✅ DO: Understand how to read and extract values from tables</w:t>
      </w:r>
    </w:p>
    <w:p w:rsidR="001C6EBE" w:rsidRDefault="002424F3" w:rsidP="002424F3">
      <w:pPr>
        <w:pStyle w:val="ListBullet"/>
        <w:spacing w:line="240" w:lineRule="auto"/>
      </w:pPr>
      <w:r>
        <w:t>❌ DON'T: Confuse Basic COCOMO (no EAF) with Intermediate (has EAF)</w:t>
      </w:r>
    </w:p>
    <w:p w:rsidR="001C6EBE" w:rsidRDefault="002424F3" w:rsidP="002424F3">
      <w:pPr>
        <w:pStyle w:val="ListBullet"/>
        <w:spacing w:line="240" w:lineRule="auto"/>
      </w:pPr>
      <w:r>
        <w:t>⚠️ Confirm: Check if EAF is in Intermediate model (verify in class)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Strategy</w:t>
      </w:r>
    </w:p>
    <w:p w:rsidR="001C6EBE" w:rsidRDefault="002424F3" w:rsidP="002424F3">
      <w:pPr>
        <w:pStyle w:val="ListBullet"/>
        <w:spacing w:line="240" w:lineRule="auto"/>
      </w:pPr>
      <w:r>
        <w:t>Master the formulas</w:t>
      </w:r>
    </w:p>
    <w:p w:rsidR="001C6EBE" w:rsidRDefault="002424F3" w:rsidP="002424F3">
      <w:pPr>
        <w:pStyle w:val="ListBullet"/>
        <w:spacing w:line="240" w:lineRule="auto"/>
      </w:pPr>
      <w:r>
        <w:t>Practice picking values from tables</w:t>
      </w:r>
    </w:p>
    <w:p w:rsidR="001C6EBE" w:rsidRDefault="002424F3" w:rsidP="002424F3">
      <w:pPr>
        <w:pStyle w:val="ListBullet"/>
        <w:spacing w:line="240" w:lineRule="auto"/>
      </w:pPr>
      <w:r>
        <w:t>Understand when to use Basic vs Intermediate</w:t>
      </w:r>
    </w:p>
    <w:p w:rsidR="001C6EBE" w:rsidRDefault="002424F3" w:rsidP="002424F3">
      <w:pPr>
        <w:pStyle w:val="ListBullet"/>
        <w:spacing w:line="240" w:lineRule="auto"/>
      </w:pPr>
      <w:r>
        <w:t>If you learn Intermediate, Basic is automatically covered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Materials to be Provided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**Already covered in lectures:**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ABCD value tables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Formula explanations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Cost driver tables for EAF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4. Procurement Contracts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Number of Types: Three main contract types</w:t>
      </w:r>
    </w:p>
    <w:p w:rsidR="001C6EBE" w:rsidRDefault="002424F3" w:rsidP="002424F3">
      <w:pPr>
        <w:pStyle w:val="ListBullet"/>
        <w:spacing w:line="240" w:lineRule="auto"/>
      </w:pPr>
      <w:r>
        <w:lastRenderedPageBreak/>
        <w:t>Question Type: Scenario-based and examples</w:t>
      </w:r>
    </w:p>
    <w:p w:rsidR="001C6EBE" w:rsidRDefault="002424F3" w:rsidP="002424F3">
      <w:pPr>
        <w:pStyle w:val="ListBullet"/>
        <w:spacing w:line="240" w:lineRule="auto"/>
      </w:pPr>
      <w:r>
        <w:t>Complexity Level: Moderate - requires scenario analysis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Three Main Contract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1. Fixed Price Contract</w:t>
      </w:r>
    </w:p>
    <w:p w:rsidR="001C6EBE" w:rsidRDefault="002424F3" w:rsidP="002424F3">
      <w:pPr>
        <w:pStyle w:val="ListBullet"/>
        <w:spacing w:line="240" w:lineRule="auto"/>
      </w:pPr>
      <w:r>
        <w:t>Characteristics: Fixed cost agreed upfront</w:t>
      </w:r>
    </w:p>
    <w:p w:rsidR="001C6EBE" w:rsidRDefault="002424F3" w:rsidP="002424F3">
      <w:pPr>
        <w:pStyle w:val="ListBullet"/>
        <w:spacing w:line="240" w:lineRule="auto"/>
      </w:pPr>
      <w:r>
        <w:t>Best For: Well-defined scope, clear requirements</w:t>
      </w:r>
    </w:p>
    <w:p w:rsidR="001C6EBE" w:rsidRDefault="002424F3" w:rsidP="002424F3">
      <w:pPr>
        <w:pStyle w:val="ListBullet"/>
        <w:spacing w:line="240" w:lineRule="auto"/>
      </w:pPr>
      <w:r>
        <w:t>Risk: Mostly on the contractor</w:t>
      </w:r>
    </w:p>
    <w:p w:rsidR="001C6EBE" w:rsidRDefault="002424F3" w:rsidP="002424F3">
      <w:pPr>
        <w:pStyle w:val="ListBullet"/>
        <w:spacing w:line="240" w:lineRule="auto"/>
      </w:pPr>
      <w:r>
        <w:t>Example Use: Development projects with clear specifications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2. Reimbursable Contract (Cost Plus)</w:t>
      </w:r>
    </w:p>
    <w:p w:rsidR="001C6EBE" w:rsidRDefault="002424F3" w:rsidP="002424F3">
      <w:pPr>
        <w:pStyle w:val="ListBullet"/>
        <w:spacing w:line="240" w:lineRule="auto"/>
      </w:pPr>
      <w:r>
        <w:t>Characteristics: Actual costs reimbursed plus fee</w:t>
      </w:r>
    </w:p>
    <w:p w:rsidR="001C6EBE" w:rsidRDefault="002424F3" w:rsidP="002424F3">
      <w:pPr>
        <w:pStyle w:val="ListBullet"/>
        <w:spacing w:line="240" w:lineRule="auto"/>
      </w:pPr>
      <w:r>
        <w:t>Best For: Uncertain scope, evolving requirements</w:t>
      </w:r>
    </w:p>
    <w:p w:rsidR="001C6EBE" w:rsidRDefault="002424F3" w:rsidP="002424F3">
      <w:pPr>
        <w:pStyle w:val="ListBullet"/>
        <w:spacing w:line="240" w:lineRule="auto"/>
      </w:pPr>
      <w:r>
        <w:t>Risk: Mostly on the client</w:t>
      </w:r>
    </w:p>
    <w:p w:rsidR="001C6EBE" w:rsidRDefault="002424F3" w:rsidP="002424F3">
      <w:pPr>
        <w:pStyle w:val="ListBullet"/>
        <w:spacing w:line="240" w:lineRule="auto"/>
      </w:pPr>
      <w:r>
        <w:t>Example Use: R&amp;D projects, exploratory development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3. Time and Material (T&amp;M) Contract</w:t>
      </w:r>
    </w:p>
    <w:p w:rsidR="001C6EBE" w:rsidRDefault="002424F3" w:rsidP="002424F3">
      <w:pPr>
        <w:pStyle w:val="ListBullet"/>
        <w:spacing w:line="240" w:lineRule="auto"/>
      </w:pPr>
      <w:r>
        <w:t>Characteristics: Payment based on time spent and materials used</w:t>
      </w:r>
    </w:p>
    <w:p w:rsidR="001C6EBE" w:rsidRDefault="002424F3" w:rsidP="002424F3">
      <w:pPr>
        <w:pStyle w:val="ListBullet"/>
        <w:spacing w:line="240" w:lineRule="auto"/>
      </w:pPr>
      <w:r>
        <w:t>Best For: Undefined scope, ongoing work</w:t>
      </w:r>
    </w:p>
    <w:p w:rsidR="001C6EBE" w:rsidRDefault="002424F3" w:rsidP="002424F3">
      <w:pPr>
        <w:pStyle w:val="ListBullet"/>
        <w:spacing w:line="240" w:lineRule="auto"/>
      </w:pPr>
      <w:r>
        <w:t>Risk: Shared between client and contractor</w:t>
      </w:r>
    </w:p>
    <w:p w:rsidR="001C6EBE" w:rsidRDefault="002424F3" w:rsidP="002424F3">
      <w:pPr>
        <w:pStyle w:val="ListBullet"/>
        <w:spacing w:line="240" w:lineRule="auto"/>
      </w:pPr>
      <w:r>
        <w:t>Example Use: Support and maintenance services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Subdivisions and Examples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 xml:space="preserve">Each contract type has </w:t>
      </w:r>
      <w:r>
        <w:rPr>
          <w:b/>
        </w:rPr>
        <w:t>subdivisions</w:t>
      </w:r>
      <w:r>
        <w:t xml:space="preserve"> that you should know:</w:t>
      </w:r>
    </w:p>
    <w:p w:rsidR="001C6EBE" w:rsidRDefault="002424F3" w:rsidP="002424F3">
      <w:pPr>
        <w:pStyle w:val="ListBullet"/>
        <w:spacing w:line="240" w:lineRule="auto"/>
      </w:pPr>
      <w:r>
        <w:t>Fixed Price: Firm Fixed Price (FFP), Fixed Price Incentive Fee (FPIF)</w:t>
      </w:r>
    </w:p>
    <w:p w:rsidR="001C6EBE" w:rsidRDefault="002424F3" w:rsidP="002424F3">
      <w:pPr>
        <w:pStyle w:val="ListBullet"/>
        <w:spacing w:line="240" w:lineRule="auto"/>
      </w:pPr>
      <w:r>
        <w:t>Cost Reimbursable: Cost Plus Fixed Fee (CPFF), Cost Plus Incentive Fee (CPIF)</w:t>
      </w:r>
    </w:p>
    <w:p w:rsidR="001C6EBE" w:rsidRDefault="002424F3" w:rsidP="002424F3">
      <w:pPr>
        <w:pStyle w:val="ListBullet"/>
        <w:spacing w:line="240" w:lineRule="auto"/>
      </w:pPr>
      <w:r>
        <w:t>Time &amp; Material: Standard T&amp;M, T&amp;M with ceiling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Practical Application Scenario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Development + Support Example</w:t>
      </w:r>
    </w:p>
    <w:p w:rsidR="001C6EBE" w:rsidRDefault="002424F3" w:rsidP="002424F3">
      <w:pPr>
        <w:spacing w:line="240" w:lineRule="auto"/>
      </w:pPr>
      <w:r>
        <w:rPr>
          <w:b/>
        </w:rPr>
        <w:t>Situation:</w:t>
      </w:r>
      <w:r>
        <w:t xml:space="preserve"> A software company needs both development and ongoing support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Analysis:</w:t>
      </w:r>
    </w:p>
    <w:p w:rsidR="001C6EBE" w:rsidRDefault="002424F3" w:rsidP="002424F3">
      <w:pPr>
        <w:pStyle w:val="ListBullet"/>
        <w:spacing w:line="240" w:lineRule="auto"/>
      </w:pPr>
      <w:r>
        <w:t>Development Contract:</w:t>
      </w:r>
    </w:p>
    <w:p w:rsidR="001C6EBE" w:rsidRDefault="002424F3" w:rsidP="002424F3">
      <w:pPr>
        <w:pStyle w:val="ListBullet"/>
        <w:spacing w:line="240" w:lineRule="auto"/>
      </w:pPr>
      <w:r>
        <w:t>Can be Fixed Price (scope is clear)</w:t>
      </w:r>
    </w:p>
    <w:p w:rsidR="001C6EBE" w:rsidRDefault="002424F3" w:rsidP="002424F3">
      <w:pPr>
        <w:pStyle w:val="ListBullet"/>
        <w:spacing w:line="240" w:lineRule="auto"/>
      </w:pPr>
      <w:r>
        <w:t>Can be Reimbursable (if requirements evolve)</w:t>
      </w:r>
    </w:p>
    <w:p w:rsidR="001C6EBE" w:rsidRDefault="002424F3" w:rsidP="002424F3">
      <w:pPr>
        <w:pStyle w:val="ListBullet"/>
        <w:spacing w:line="240" w:lineRule="auto"/>
      </w:pPr>
      <w:r>
        <w:t>Known timeline and deliverables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Bullet"/>
        <w:spacing w:line="240" w:lineRule="auto"/>
      </w:pPr>
      <w:r>
        <w:lastRenderedPageBreak/>
        <w:t>Support Contract:</w:t>
      </w:r>
    </w:p>
    <w:p w:rsidR="001C6EBE" w:rsidRDefault="002424F3" w:rsidP="002424F3">
      <w:pPr>
        <w:pStyle w:val="ListBullet"/>
        <w:spacing w:line="240" w:lineRule="auto"/>
      </w:pPr>
      <w:r>
        <w:t>Should be Time &amp; Material</w:t>
      </w:r>
    </w:p>
    <w:p w:rsidR="001C6EBE" w:rsidRDefault="002424F3" w:rsidP="002424F3">
      <w:pPr>
        <w:pStyle w:val="ListBullet"/>
        <w:spacing w:line="240" w:lineRule="auto"/>
      </w:pPr>
      <w:r>
        <w:t>Why? Unpredictable workload</w:t>
      </w:r>
    </w:p>
    <w:p w:rsidR="001C6EBE" w:rsidRDefault="002424F3" w:rsidP="002424F3">
      <w:pPr>
        <w:pStyle w:val="ListBullet"/>
        <w:spacing w:line="240" w:lineRule="auto"/>
        <w:ind w:left="1440"/>
      </w:pPr>
      <w:r>
        <w:t>One day: 10 hours of work</w:t>
      </w:r>
    </w:p>
    <w:p w:rsidR="001C6EBE" w:rsidRDefault="002424F3" w:rsidP="002424F3">
      <w:pPr>
        <w:pStyle w:val="ListBullet"/>
        <w:spacing w:line="240" w:lineRule="auto"/>
        <w:ind w:left="1440"/>
      </w:pPr>
      <w:r>
        <w:t>One month: 100 hours of work</w:t>
      </w:r>
    </w:p>
    <w:p w:rsidR="001C6EBE" w:rsidRDefault="002424F3" w:rsidP="002424F3">
      <w:pPr>
        <w:pStyle w:val="ListBullet"/>
        <w:spacing w:line="240" w:lineRule="auto"/>
        <w:ind w:left="1440"/>
      </w:pPr>
      <w:r>
        <w:t>Next month: 1000 hours of work</w:t>
      </w:r>
    </w:p>
    <w:p w:rsidR="001C6EBE" w:rsidRDefault="002424F3" w:rsidP="002424F3">
      <w:pPr>
        <w:pStyle w:val="ListBullet"/>
        <w:spacing w:line="240" w:lineRule="auto"/>
      </w:pPr>
      <w:r>
        <w:t>Cannot be Fixed (scope undefined)</w:t>
      </w:r>
    </w:p>
    <w:p w:rsidR="001C6EBE" w:rsidRDefault="002424F3" w:rsidP="002424F3">
      <w:pPr>
        <w:pStyle w:val="ListBullet"/>
        <w:spacing w:line="240" w:lineRule="auto"/>
      </w:pPr>
      <w:r>
        <w:t>Cannot be Reimbursable easily (cost unpredictable)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Result:</w:t>
      </w:r>
      <w:r>
        <w:t xml:space="preserve"> TWO different contracts for same project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Type 1: Provide Examples</w:t>
      </w:r>
    </w:p>
    <w:p w:rsidR="001C6EBE" w:rsidRDefault="002424F3" w:rsidP="002424F3">
      <w:pPr>
        <w:pStyle w:val="ListBullet"/>
        <w:spacing w:line="240" w:lineRule="auto"/>
      </w:pPr>
      <w:r>
        <w:t>Give 1-2 examples for each contract type</w:t>
      </w:r>
    </w:p>
    <w:p w:rsidR="001C6EBE" w:rsidRDefault="002424F3" w:rsidP="002424F3">
      <w:pPr>
        <w:pStyle w:val="ListBullet"/>
        <w:spacing w:line="240" w:lineRule="auto"/>
      </w:pPr>
      <w:r>
        <w:t>Provide subdivisions for each type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Type 2: Scenario Analysis</w:t>
      </w:r>
    </w:p>
    <w:p w:rsidR="001C6EBE" w:rsidRDefault="002424F3" w:rsidP="002424F3">
      <w:pPr>
        <w:pStyle w:val="ListBullet"/>
        <w:spacing w:line="240" w:lineRule="auto"/>
      </w:pPr>
      <w:r>
        <w:t>Given a situation, identify which contract type applies</w:t>
      </w:r>
    </w:p>
    <w:p w:rsidR="001C6EBE" w:rsidRDefault="002424F3" w:rsidP="002424F3">
      <w:pPr>
        <w:pStyle w:val="ListBullet"/>
        <w:spacing w:line="240" w:lineRule="auto"/>
      </w:pPr>
      <w:r>
        <w:t>Complex scenarios where multiple contract types might apply</w:t>
      </w:r>
    </w:p>
    <w:p w:rsidR="001C6EBE" w:rsidRDefault="002424F3" w:rsidP="002424F3">
      <w:pPr>
        <w:pStyle w:val="ListBullet"/>
        <w:spacing w:line="240" w:lineRule="auto"/>
      </w:pPr>
      <w:r>
        <w:t>Analyze and determine if ONE or TWO contracts are needed</w:t>
      </w:r>
    </w:p>
    <w:p w:rsidR="001C6EBE" w:rsidRDefault="002424F3" w:rsidP="002424F3">
      <w:pPr>
        <w:pStyle w:val="ListBullet"/>
        <w:spacing w:line="240" w:lineRule="auto"/>
      </w:pPr>
      <w:r>
        <w:t>Justify your contract selection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Type 3: Mixed Requirements</w:t>
      </w:r>
    </w:p>
    <w:p w:rsidR="001C6EBE" w:rsidRDefault="002424F3" w:rsidP="002424F3">
      <w:pPr>
        <w:pStyle w:val="ListBullet"/>
        <w:spacing w:line="240" w:lineRule="auto"/>
      </w:pPr>
      <w:r>
        <w:t>Scenario mentions changes/evolving requirements</w:t>
      </w:r>
    </w:p>
    <w:p w:rsidR="001C6EBE" w:rsidRDefault="002424F3" w:rsidP="002424F3">
      <w:pPr>
        <w:pStyle w:val="ListBullet"/>
        <w:spacing w:line="240" w:lineRule="auto"/>
      </w:pPr>
      <w:r>
        <w:t>Determine appropriate contract type based on:</w:t>
      </w:r>
    </w:p>
    <w:p w:rsidR="001C6EBE" w:rsidRDefault="002424F3" w:rsidP="002424F3">
      <w:pPr>
        <w:pStyle w:val="ListBullet"/>
        <w:spacing w:line="240" w:lineRule="auto"/>
      </w:pPr>
      <w:r>
        <w:t>Scope clarity</w:t>
      </w:r>
    </w:p>
    <w:p w:rsidR="001C6EBE" w:rsidRDefault="002424F3" w:rsidP="002424F3">
      <w:pPr>
        <w:pStyle w:val="ListBullet"/>
        <w:spacing w:line="240" w:lineRule="auto"/>
      </w:pPr>
      <w:r>
        <w:t>Risk distribution</w:t>
      </w:r>
    </w:p>
    <w:p w:rsidR="001C6EBE" w:rsidRDefault="002424F3" w:rsidP="002424F3">
      <w:pPr>
        <w:pStyle w:val="ListBullet"/>
        <w:spacing w:line="240" w:lineRule="auto"/>
      </w:pPr>
      <w:r>
        <w:t>Project nature (development/support/maintenance)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Decision Factors</w:t>
      </w:r>
    </w:p>
    <w:p w:rsidR="001C6EBE" w:rsidRDefault="002424F3" w:rsidP="002424F3">
      <w:pPr>
        <w:pStyle w:val="ListNumber"/>
        <w:spacing w:line="240" w:lineRule="auto"/>
      </w:pPr>
      <w:r>
        <w:t>Scope Definition: Clear vs Unclear</w:t>
      </w:r>
    </w:p>
    <w:p w:rsidR="001C6EBE" w:rsidRDefault="002424F3" w:rsidP="002424F3">
      <w:pPr>
        <w:pStyle w:val="ListNumber"/>
        <w:spacing w:line="240" w:lineRule="auto"/>
      </w:pPr>
      <w:r>
        <w:t>Risk Tolerance: Who bears the risk?</w:t>
      </w:r>
    </w:p>
    <w:p w:rsidR="001C6EBE" w:rsidRDefault="002424F3" w:rsidP="002424F3">
      <w:pPr>
        <w:pStyle w:val="ListNumber"/>
        <w:spacing w:line="240" w:lineRule="auto"/>
      </w:pPr>
      <w:r>
        <w:t>Budget Certainty: Fixed vs Variable costs</w:t>
      </w:r>
    </w:p>
    <w:p w:rsidR="001C6EBE" w:rsidRDefault="002424F3" w:rsidP="002424F3">
      <w:pPr>
        <w:pStyle w:val="ListNumber"/>
        <w:spacing w:line="240" w:lineRule="auto"/>
      </w:pPr>
      <w:r>
        <w:t>Project Duration: Short-term vs Long-term</w:t>
      </w:r>
    </w:p>
    <w:p w:rsidR="001C6EBE" w:rsidRDefault="002424F3" w:rsidP="002424F3">
      <w:pPr>
        <w:pStyle w:val="ListNumber"/>
        <w:spacing w:line="240" w:lineRule="auto"/>
      </w:pPr>
      <w:r>
        <w:t>Work Nature: Development vs Support vs Maintenance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Important Notes</w:t>
      </w:r>
    </w:p>
    <w:p w:rsidR="001C6EBE" w:rsidRDefault="002424F3" w:rsidP="002424F3">
      <w:pPr>
        <w:pStyle w:val="ListBullet"/>
        <w:spacing w:line="240" w:lineRule="auto"/>
      </w:pPr>
      <w:r>
        <w:t>✅ DO: Analyze the situation carefully</w:t>
      </w:r>
    </w:p>
    <w:p w:rsidR="001C6EBE" w:rsidRDefault="002424F3" w:rsidP="002424F3">
      <w:pPr>
        <w:pStyle w:val="ListBullet"/>
        <w:spacing w:line="240" w:lineRule="auto"/>
      </w:pPr>
      <w:r>
        <w:t>✅ DO: Consider that multiple contracts might be needed</w:t>
      </w:r>
    </w:p>
    <w:p w:rsidR="001C6EBE" w:rsidRDefault="002424F3" w:rsidP="002424F3">
      <w:pPr>
        <w:pStyle w:val="ListBullet"/>
        <w:spacing w:line="240" w:lineRule="auto"/>
      </w:pPr>
      <w:r>
        <w:t>✅ DO: Understand the reasoning behind each contract type</w:t>
      </w:r>
    </w:p>
    <w:p w:rsidR="001C6EBE" w:rsidRDefault="002424F3" w:rsidP="002424F3">
      <w:pPr>
        <w:pStyle w:val="ListBullet"/>
        <w:spacing w:line="240" w:lineRule="auto"/>
      </w:pPr>
      <w:r>
        <w:t>❌ DON'T: Assume only one contract applies</w:t>
      </w:r>
    </w:p>
    <w:p w:rsidR="001C6EBE" w:rsidRDefault="002424F3" w:rsidP="002424F3">
      <w:pPr>
        <w:pStyle w:val="ListBullet"/>
        <w:spacing w:line="240" w:lineRule="auto"/>
      </w:pPr>
      <w:r>
        <w:t>⚠️ Remember: Simple contract identification is easy; complex scenarios require analysis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lastRenderedPageBreak/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5. Responsibilities of Project Manager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Reference: Lecture 1 - Slide 1 (Areas of Project Management Discussion)</w:t>
      </w:r>
    </w:p>
    <w:p w:rsidR="001C6EBE" w:rsidRDefault="002424F3" w:rsidP="002424F3">
      <w:pPr>
        <w:pStyle w:val="ListBullet"/>
        <w:spacing w:line="240" w:lineRule="auto"/>
      </w:pPr>
      <w:r>
        <w:t>Importance: ⭐⭐⭐⭐ HIGH</w:t>
      </w:r>
    </w:p>
    <w:p w:rsidR="001C6EBE" w:rsidRDefault="002424F3" w:rsidP="002424F3">
      <w:pPr>
        <w:pStyle w:val="ListBullet"/>
        <w:spacing w:line="240" w:lineRule="auto"/>
      </w:pPr>
      <w:r>
        <w:t>Question Type: Scenario-based application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Management Areas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Core Responsibilities</w:t>
      </w:r>
    </w:p>
    <w:p w:rsidR="001C6EBE" w:rsidRDefault="002424F3" w:rsidP="002424F3">
      <w:pPr>
        <w:pStyle w:val="ListNumber"/>
        <w:spacing w:line="240" w:lineRule="auto"/>
      </w:pPr>
      <w:r>
        <w:t>Stakeholder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How to manage stakeholder expectations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Communication strategies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Conflict resolution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Human Resource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Team building and motivation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Resource allocation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Performance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Scope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Defining project boundaries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Change control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Requirement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Time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Scheduling and timeline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Critical path analysis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Milestone tracking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Budget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Cost estimation and control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Financial reporting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Resource cost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Risk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Risk identification and assessment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lastRenderedPageBreak/>
        <w:t>Mitigation strategies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Contingency planning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Quality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Quality standards and processes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Quality assurance and control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Communication Management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Communication planning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Information distribution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Performance reporting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Scenario-Based Questions</w:t>
      </w:r>
    </w:p>
    <w:p w:rsidR="001C6EBE" w:rsidRDefault="002424F3" w:rsidP="002424F3">
      <w:pPr>
        <w:spacing w:line="240" w:lineRule="auto"/>
      </w:pPr>
      <w:r>
        <w:rPr>
          <w:b/>
        </w:rPr>
        <w:t>Format:</w:t>
      </w:r>
      <w:r>
        <w:t xml:space="preserve"> Given a specific project scenario with certain conditions:</w:t>
      </w:r>
    </w:p>
    <w:p w:rsidR="001C6EBE" w:rsidRDefault="002424F3" w:rsidP="002424F3">
      <w:pPr>
        <w:pStyle w:val="ListBullet"/>
        <w:spacing w:line="240" w:lineRule="auto"/>
      </w:pPr>
      <w:r>
        <w:t>How would the Project Manager handle human resource management?</w:t>
      </w:r>
    </w:p>
    <w:p w:rsidR="001C6EBE" w:rsidRDefault="002424F3" w:rsidP="002424F3">
      <w:pPr>
        <w:pStyle w:val="ListBullet"/>
        <w:spacing w:line="240" w:lineRule="auto"/>
      </w:pPr>
      <w:r>
        <w:t>How should the PM approach scope management?</w:t>
      </w:r>
    </w:p>
    <w:p w:rsidR="001C6EBE" w:rsidRDefault="002424F3" w:rsidP="002424F3">
      <w:pPr>
        <w:pStyle w:val="ListBullet"/>
        <w:spacing w:line="240" w:lineRule="auto"/>
      </w:pPr>
      <w:r>
        <w:t>What time management or budgeting strategies should be applied?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Question Structure</w:t>
      </w:r>
    </w:p>
    <w:p w:rsidR="001C6EBE" w:rsidRDefault="002424F3" w:rsidP="002424F3">
      <w:pPr>
        <w:pStyle w:val="ListBullet"/>
        <w:spacing w:line="240" w:lineRule="auto"/>
      </w:pPr>
      <w:r>
        <w:t>Context: A project with specific characteristics (e.g., tight deadline, limited budget, new technology)</w:t>
      </w:r>
    </w:p>
    <w:p w:rsidR="001C6EBE" w:rsidRDefault="002424F3" w:rsidP="002424F3">
      <w:pPr>
        <w:pStyle w:val="ListBullet"/>
        <w:spacing w:line="240" w:lineRule="auto"/>
      </w:pPr>
      <w:r>
        <w:t>Task: Explain how PM will manage specific area(s)</w:t>
      </w:r>
    </w:p>
    <w:p w:rsidR="001C6EBE" w:rsidRDefault="002424F3" w:rsidP="002424F3">
      <w:pPr>
        <w:pStyle w:val="ListBullet"/>
        <w:spacing w:line="240" w:lineRule="auto"/>
      </w:pPr>
      <w:r>
        <w:t>Expected Answer: Particular processes and approaches from lecture content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Approach</w:t>
      </w:r>
    </w:p>
    <w:p w:rsidR="001C6EBE" w:rsidRDefault="002424F3" w:rsidP="002424F3">
      <w:pPr>
        <w:pStyle w:val="ListBullet"/>
        <w:spacing w:line="240" w:lineRule="auto"/>
      </w:pPr>
      <w:r>
        <w:t>All content from Lecture 1 (Chapter 1) areas of discussion</w:t>
      </w:r>
    </w:p>
    <w:p w:rsidR="001C6EBE" w:rsidRDefault="002424F3" w:rsidP="002424F3">
      <w:pPr>
        <w:pStyle w:val="ListBullet"/>
        <w:spacing w:line="240" w:lineRule="auto"/>
      </w:pPr>
      <w:r>
        <w:t>Small details (2-3 lines per area) are important</w:t>
      </w:r>
    </w:p>
    <w:p w:rsidR="001C6EBE" w:rsidRDefault="002424F3" w:rsidP="002424F3">
      <w:pPr>
        <w:pStyle w:val="ListBullet"/>
        <w:spacing w:line="240" w:lineRule="auto"/>
      </w:pPr>
      <w:r>
        <w:t>Understand particular processes used for each management area</w:t>
      </w:r>
    </w:p>
    <w:p w:rsidR="001C6EBE" w:rsidRDefault="002424F3" w:rsidP="002424F3">
      <w:pPr>
        <w:pStyle w:val="ListBullet"/>
        <w:spacing w:line="240" w:lineRule="auto"/>
      </w:pPr>
      <w:r>
        <w:t>Focus on practical application rather than just definitions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Important Notes</w:t>
      </w:r>
    </w:p>
    <w:p w:rsidR="001C6EBE" w:rsidRDefault="002424F3" w:rsidP="002424F3">
      <w:pPr>
        <w:pStyle w:val="ListBullet"/>
        <w:spacing w:line="240" w:lineRule="auto"/>
      </w:pPr>
      <w:r>
        <w:t>Questions will reference specific scenarios</w:t>
      </w:r>
    </w:p>
    <w:p w:rsidR="001C6EBE" w:rsidRDefault="002424F3" w:rsidP="002424F3">
      <w:pPr>
        <w:pStyle w:val="ListBullet"/>
        <w:spacing w:line="240" w:lineRule="auto"/>
      </w:pPr>
      <w:r>
        <w:t>Must know which processes to apply in each situation</w:t>
      </w:r>
    </w:p>
    <w:p w:rsidR="001C6EBE" w:rsidRDefault="002424F3" w:rsidP="002424F3">
      <w:pPr>
        <w:pStyle w:val="ListBullet"/>
        <w:spacing w:line="240" w:lineRule="auto"/>
      </w:pPr>
      <w:r>
        <w:t>Links back to other topics (Quality Management, Configuration Management, etc.)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Materials to be Provided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**Professor will provide:**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Detailed breakdown of management areas from Lecture 1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Scenario examples for each responsibility area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6. Quality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Reference: Covered in lectures (specific lecture number to be confirmed)</w:t>
      </w:r>
    </w:p>
    <w:p w:rsidR="001C6EBE" w:rsidRDefault="002424F3" w:rsidP="002424F3">
      <w:pPr>
        <w:pStyle w:val="ListBullet"/>
        <w:spacing w:line="240" w:lineRule="auto"/>
      </w:pPr>
      <w:r>
        <w:t>Related Topic: Configuration Management</w:t>
      </w:r>
    </w:p>
    <w:p w:rsidR="001C6EBE" w:rsidRDefault="002424F3" w:rsidP="002424F3">
      <w:pPr>
        <w:pStyle w:val="ListBullet"/>
        <w:spacing w:line="240" w:lineRule="auto"/>
      </w:pPr>
      <w:r>
        <w:t>Question Type: Process-based and scenario application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Concepts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Quality Management Processes</w:t>
      </w:r>
    </w:p>
    <w:p w:rsidR="001C6EBE" w:rsidRDefault="002424F3" w:rsidP="002424F3">
      <w:pPr>
        <w:pStyle w:val="ListNumber"/>
        <w:spacing w:line="240" w:lineRule="auto"/>
      </w:pPr>
      <w:r>
        <w:t>Quality Planning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Define quality standards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Quality metrics identification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Quality management plan creation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Quality Assurance (QA)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Process audits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Quality system evaluation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Continuous improvement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Quality Control (QC)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Inspection and testing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Defect identification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Corrective actions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Process Identification</w:t>
      </w:r>
    </w:p>
    <w:p w:rsidR="001C6EBE" w:rsidRDefault="002424F3" w:rsidP="002424F3">
      <w:pPr>
        <w:pStyle w:val="ListBullet"/>
        <w:spacing w:line="240" w:lineRule="auto"/>
      </w:pPr>
      <w:r>
        <w:t>Question: What are the processes in Quality Management?</w:t>
      </w:r>
    </w:p>
    <w:p w:rsidR="001C6EBE" w:rsidRDefault="002424F3" w:rsidP="002424F3">
      <w:pPr>
        <w:pStyle w:val="ListBullet"/>
        <w:spacing w:line="240" w:lineRule="auto"/>
      </w:pPr>
      <w:r>
        <w:t>Question: Which quality processes are being applied in a given scenario?</w:t>
      </w:r>
    </w:p>
    <w:p w:rsidR="001C6EBE" w:rsidRDefault="002424F3" w:rsidP="002424F3">
      <w:pPr>
        <w:pStyle w:val="ListBullet"/>
        <w:spacing w:line="240" w:lineRule="auto"/>
      </w:pPr>
      <w:r>
        <w:t>Question: How should quality management be implemented in specific context?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Guidelines</w:t>
      </w:r>
    </w:p>
    <w:p w:rsidR="001C6EBE" w:rsidRDefault="002424F3" w:rsidP="002424F3">
      <w:pPr>
        <w:pStyle w:val="ListBullet"/>
        <w:spacing w:line="240" w:lineRule="auto"/>
      </w:pPr>
      <w:r>
        <w:t>Focus on understanding processes and their application</w:t>
      </w:r>
    </w:p>
    <w:p w:rsidR="001C6EBE" w:rsidRDefault="002424F3" w:rsidP="002424F3">
      <w:pPr>
        <w:pStyle w:val="ListBullet"/>
        <w:spacing w:line="240" w:lineRule="auto"/>
      </w:pPr>
      <w:r>
        <w:t>Know when to apply each process</w:t>
      </w:r>
    </w:p>
    <w:p w:rsidR="001C6EBE" w:rsidRDefault="002424F3" w:rsidP="002424F3">
      <w:pPr>
        <w:pStyle w:val="ListBullet"/>
        <w:spacing w:line="240" w:lineRule="auto"/>
      </w:pPr>
      <w:r>
        <w:t>Understand the difference between QA and QC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Important Notes</w:t>
      </w:r>
    </w:p>
    <w:p w:rsidR="001C6EBE" w:rsidRDefault="002424F3" w:rsidP="002424F3">
      <w:pPr>
        <w:pStyle w:val="ListBullet"/>
        <w:spacing w:line="240" w:lineRule="auto"/>
      </w:pPr>
      <w:r>
        <w:t>⚠️ Not covered thoroughly in class by professor</w:t>
      </w:r>
    </w:p>
    <w:p w:rsidR="001C6EBE" w:rsidRDefault="002424F3" w:rsidP="002424F3">
      <w:pPr>
        <w:pStyle w:val="ListBullet"/>
        <w:spacing w:line="240" w:lineRule="auto"/>
      </w:pPr>
      <w:r>
        <w:t>⚠️ Additional materials will be provided for study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Materials to be Provided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**Professor will provide:**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- 3-4 slides (not small slides - substantial content)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Important concepts extracted from quality management chapter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Process explanations and examples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⏰ **Will be shared before exam**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7. Configuration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Core Concept: Version Control</w:t>
      </w:r>
    </w:p>
    <w:p w:rsidR="001C6EBE" w:rsidRDefault="002424F3" w:rsidP="002424F3">
      <w:pPr>
        <w:pStyle w:val="ListBullet"/>
        <w:spacing w:line="240" w:lineRule="auto"/>
      </w:pPr>
      <w:r>
        <w:t>Related Field: Software Engineering (if studied previously)</w:t>
      </w:r>
    </w:p>
    <w:p w:rsidR="001C6EBE" w:rsidRDefault="002424F3" w:rsidP="002424F3">
      <w:pPr>
        <w:pStyle w:val="ListBullet"/>
        <w:spacing w:line="240" w:lineRule="auto"/>
      </w:pPr>
      <w:r>
        <w:t>Purpose: Managing changes in project artifacts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Concepts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What is Configuration Management?</w:t>
      </w:r>
    </w:p>
    <w:p w:rsidR="001C6EBE" w:rsidRDefault="002424F3" w:rsidP="002424F3">
      <w:pPr>
        <w:pStyle w:val="ListBullet"/>
        <w:spacing w:line="240" w:lineRule="auto"/>
      </w:pPr>
      <w:r>
        <w:t>Version Control: Tracking and managing changes to documents, code, and deliverables</w:t>
      </w:r>
    </w:p>
    <w:p w:rsidR="001C6EBE" w:rsidRDefault="002424F3" w:rsidP="002424F3">
      <w:pPr>
        <w:pStyle w:val="ListBullet"/>
        <w:spacing w:line="240" w:lineRule="auto"/>
      </w:pPr>
      <w:r>
        <w:t>Configuration Items: Elements under configuration control</w:t>
      </w:r>
    </w:p>
    <w:p w:rsidR="001C6EBE" w:rsidRDefault="002424F3" w:rsidP="002424F3">
      <w:pPr>
        <w:pStyle w:val="ListBullet"/>
        <w:spacing w:line="240" w:lineRule="auto"/>
      </w:pPr>
      <w:r>
        <w:t>Baseline Management: Establishing and maintaining baselines</w:t>
      </w:r>
    </w:p>
    <w:p w:rsidR="001C6EBE" w:rsidRDefault="002424F3" w:rsidP="002424F3">
      <w:pPr>
        <w:pStyle w:val="ListBullet"/>
        <w:spacing w:line="240" w:lineRule="auto"/>
      </w:pPr>
      <w:r>
        <w:t>Change Control: Managing changes to baselines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In Project Management Context</w:t>
      </w:r>
    </w:p>
    <w:p w:rsidR="001C6EBE" w:rsidRDefault="002424F3" w:rsidP="002424F3">
      <w:pPr>
        <w:pStyle w:val="ListBullet"/>
        <w:spacing w:line="240" w:lineRule="auto"/>
      </w:pPr>
      <w:r>
        <w:t>How configuration management is implemented in PM</w:t>
      </w:r>
    </w:p>
    <w:p w:rsidR="001C6EBE" w:rsidRDefault="002424F3" w:rsidP="002424F3">
      <w:pPr>
        <w:pStyle w:val="ListBullet"/>
        <w:spacing w:line="240" w:lineRule="auto"/>
      </w:pPr>
      <w:r>
        <w:t>Relationship with project deliverables</w:t>
      </w:r>
    </w:p>
    <w:p w:rsidR="001C6EBE" w:rsidRDefault="002424F3" w:rsidP="002424F3">
      <w:pPr>
        <w:pStyle w:val="ListBullet"/>
        <w:spacing w:line="240" w:lineRule="auto"/>
      </w:pPr>
      <w:r>
        <w:t>Change management processes</w:t>
      </w:r>
    </w:p>
    <w:p w:rsidR="001C6EBE" w:rsidRDefault="002424F3" w:rsidP="002424F3">
      <w:pPr>
        <w:pStyle w:val="ListBullet"/>
        <w:spacing w:line="240" w:lineRule="auto"/>
      </w:pPr>
      <w:r>
        <w:t>Documentation and tracking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Resources</w:t>
      </w:r>
    </w:p>
    <w:p w:rsidR="001C6EBE" w:rsidRDefault="002424F3" w:rsidP="002424F3">
      <w:pPr>
        <w:pStyle w:val="ListBullet"/>
        <w:spacing w:line="240" w:lineRule="auto"/>
      </w:pPr>
      <w:r>
        <w:t>Refer to Software Engineering concepts if studied before</w:t>
      </w:r>
    </w:p>
    <w:p w:rsidR="001C6EBE" w:rsidRDefault="002424F3" w:rsidP="002424F3">
      <w:pPr>
        <w:pStyle w:val="ListBullet"/>
        <w:spacing w:line="240" w:lineRule="auto"/>
      </w:pPr>
      <w:r>
        <w:t>Configuration Management lecture slides</w:t>
      </w:r>
    </w:p>
    <w:p w:rsidR="001C6EBE" w:rsidRDefault="002424F3" w:rsidP="002424F3">
      <w:pPr>
        <w:pStyle w:val="ListBullet"/>
        <w:spacing w:line="240" w:lineRule="auto"/>
      </w:pPr>
      <w:r>
        <w:t>Focus on PM-specific application of version control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Materials to be Provided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**Professor will provide:**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Configuration Management lecture slides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Overview of how it works in project management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Topic list for focused study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Minimum required reading materials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8. Earned Value Management (EVM)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Previous Coverage: Appeared in midterm exam</w:t>
      </w:r>
    </w:p>
    <w:p w:rsidR="001C6EBE" w:rsidRDefault="002424F3" w:rsidP="002424F3">
      <w:pPr>
        <w:pStyle w:val="ListBullet"/>
        <w:spacing w:line="240" w:lineRule="auto"/>
      </w:pPr>
      <w:r>
        <w:t>Importance: ⭐⭐⭐⭐⭐ VERY IMPORTANT</w:t>
      </w:r>
    </w:p>
    <w:p w:rsidR="001C6EBE" w:rsidRDefault="002424F3" w:rsidP="002424F3">
      <w:pPr>
        <w:pStyle w:val="ListBullet"/>
        <w:spacing w:line="240" w:lineRule="auto"/>
      </w:pPr>
      <w:r>
        <w:t>Complexity Level: High - Focus on complex scenarios</w:t>
      </w:r>
    </w:p>
    <w:p w:rsidR="001C6EBE" w:rsidRDefault="002424F3" w:rsidP="002424F3">
      <w:pPr>
        <w:pStyle w:val="ListBullet"/>
        <w:spacing w:line="240" w:lineRule="auto"/>
      </w:pPr>
      <w:r>
        <w:t>Question Type: Numerical calculations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⚠️ Critical Hint from Professor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**"Rather than giving something simple, we are focusing toward giving something complex."**</w:t>
      </w:r>
    </w:p>
    <w:p w:rsidR="001C6EBE" w:rsidRDefault="001C6EBE" w:rsidP="002424F3">
      <w:pPr>
        <w:pStyle w:val="IntenseQuote"/>
        <w:spacing w:before="0" w:line="240" w:lineRule="auto"/>
        <w:ind w:left="720"/>
      </w:pPr>
    </w:p>
    <w:p w:rsidR="001C6EBE" w:rsidRDefault="002424F3" w:rsidP="002424F3">
      <w:pPr>
        <w:pStyle w:val="IntenseQuote"/>
        <w:spacing w:before="0" w:line="240" w:lineRule="auto"/>
        <w:ind w:left="720"/>
      </w:pPr>
      <w:r>
        <w:t>**Smart students should understand:** Focus on the **COMPLEX END** rather than the **SIMPLE END**</w:t>
      </w:r>
    </w:p>
    <w:p w:rsidR="001C6EBE" w:rsidRDefault="001C6EBE" w:rsidP="002424F3">
      <w:pPr>
        <w:pStyle w:val="IntenseQuote"/>
        <w:spacing w:before="0" w:line="240" w:lineRule="auto"/>
        <w:ind w:left="720"/>
      </w:pPr>
    </w:p>
    <w:p w:rsidR="001C6EBE" w:rsidRDefault="002424F3" w:rsidP="002424F3">
      <w:pPr>
        <w:pStyle w:val="IntenseQuote"/>
        <w:spacing w:before="0" w:line="240" w:lineRule="auto"/>
        <w:ind w:left="720"/>
      </w:pPr>
      <w:r>
        <w:t>**Hint about approach:** Think about which **SIDE** to read from: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Left side or Right side of the chapter?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**Figure this out based on complexity hint!**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Performance Metrics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Essential Formulas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Planned Value (PV):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PV = Planned % Complete × Budget at Completion (BAC)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Earned Value (EV):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EV = Actual % Complete × BAC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Actual Cost (AC):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AC = Actual cost spent so far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Performance Indices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Schedule Performance Index (SPI):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SPI = EV / PV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Interpretation:</w:t>
      </w:r>
      <w:r>
        <w:rPr>
          <w:rFonts w:ascii="Consolas" w:hAnsi="Consolas"/>
          <w:sz w:val="18"/>
        </w:rPr>
        <w:br/>
        <w:t>- SPI &gt; 1.0 : Ahead of schedule</w:t>
      </w:r>
      <w:r>
        <w:rPr>
          <w:rFonts w:ascii="Consolas" w:hAnsi="Consolas"/>
          <w:sz w:val="18"/>
        </w:rPr>
        <w:br/>
        <w:t>- SPI = 1.0 : On schedule</w:t>
      </w:r>
      <w:r>
        <w:rPr>
          <w:rFonts w:ascii="Consolas" w:hAnsi="Consolas"/>
          <w:sz w:val="18"/>
        </w:rPr>
        <w:br/>
        <w:t>- SPI &lt; 1.0 : Behind schedule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Cost Performance Index (CPI):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CPI = EV / AC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Interpretation:</w:t>
      </w:r>
      <w:r>
        <w:rPr>
          <w:rFonts w:ascii="Consolas" w:hAnsi="Consolas"/>
          <w:sz w:val="18"/>
        </w:rPr>
        <w:br/>
        <w:t>- CPI &gt; 1.0 : Under budget</w:t>
      </w:r>
      <w:r>
        <w:rPr>
          <w:rFonts w:ascii="Consolas" w:hAnsi="Consolas"/>
          <w:sz w:val="18"/>
        </w:rPr>
        <w:br/>
        <w:t>- CPI = 1.0 : On budget</w:t>
      </w:r>
      <w:r>
        <w:rPr>
          <w:rFonts w:ascii="Consolas" w:hAnsi="Consolas"/>
          <w:sz w:val="18"/>
        </w:rPr>
        <w:br/>
        <w:t>- CPI &lt; 1.0 : Over budget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Variance Analysis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Schedule Variance (SV):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SV = EV - PV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Cost Variance (CV):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CV = EV - AC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Complex Calculations</w:t>
      </w:r>
    </w:p>
    <w:p w:rsidR="001C6EBE" w:rsidRDefault="002424F3" w:rsidP="002424F3">
      <w:pPr>
        <w:pStyle w:val="ListBullet"/>
        <w:spacing w:line="240" w:lineRule="auto"/>
      </w:pPr>
      <w:r>
        <w:t>Multiple project phases or activities</w:t>
      </w:r>
    </w:p>
    <w:p w:rsidR="001C6EBE" w:rsidRDefault="002424F3" w:rsidP="002424F3">
      <w:pPr>
        <w:pStyle w:val="ListBullet"/>
        <w:spacing w:line="240" w:lineRule="auto"/>
      </w:pPr>
      <w:r>
        <w:t>Integrated scenarios with multiple metrics</w:t>
      </w:r>
    </w:p>
    <w:p w:rsidR="001C6EBE" w:rsidRDefault="002424F3" w:rsidP="002424F3">
      <w:pPr>
        <w:pStyle w:val="ListBullet"/>
        <w:spacing w:line="240" w:lineRule="auto"/>
      </w:pPr>
      <w:r>
        <w:t>Interpretation of results</w:t>
      </w:r>
    </w:p>
    <w:p w:rsidR="001C6EBE" w:rsidRDefault="002424F3" w:rsidP="002424F3">
      <w:pPr>
        <w:pStyle w:val="ListBullet"/>
        <w:spacing w:line="240" w:lineRule="auto"/>
      </w:pPr>
      <w:r>
        <w:lastRenderedPageBreak/>
        <w:t>Forecasting and estimation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Areas of Focus</w:t>
      </w:r>
    </w:p>
    <w:p w:rsidR="001C6EBE" w:rsidRDefault="002424F3" w:rsidP="002424F3">
      <w:pPr>
        <w:pStyle w:val="ListBullet"/>
        <w:spacing w:line="240" w:lineRule="auto"/>
      </w:pPr>
      <w:r>
        <w:t>Understanding complex scenarios over simple ones</w:t>
      </w:r>
    </w:p>
    <w:p w:rsidR="001C6EBE" w:rsidRDefault="002424F3" w:rsidP="002424F3">
      <w:pPr>
        <w:pStyle w:val="ListBullet"/>
        <w:spacing w:line="240" w:lineRule="auto"/>
      </w:pPr>
      <w:r>
        <w:t>Weight of complex questions is higher</w:t>
      </w:r>
    </w:p>
    <w:p w:rsidR="001C6EBE" w:rsidRDefault="002424F3" w:rsidP="002424F3">
      <w:pPr>
        <w:pStyle w:val="ListBullet"/>
        <w:spacing w:line="240" w:lineRule="auto"/>
      </w:pPr>
      <w:r>
        <w:t>Application of formulas in multi-step problems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Important Notes</w:t>
      </w:r>
    </w:p>
    <w:p w:rsidR="001C6EBE" w:rsidRDefault="002424F3" w:rsidP="002424F3">
      <w:pPr>
        <w:pStyle w:val="ListBullet"/>
        <w:spacing w:line="240" w:lineRule="auto"/>
      </w:pPr>
      <w:r>
        <w:t>✅ DO: Study the complex end of the chapter</w:t>
      </w:r>
    </w:p>
    <w:p w:rsidR="001C6EBE" w:rsidRDefault="002424F3" w:rsidP="002424F3">
      <w:pPr>
        <w:pStyle w:val="ListBullet"/>
        <w:spacing w:line="240" w:lineRule="auto"/>
      </w:pPr>
      <w:r>
        <w:t>✅ DO: Practice interpretation of CPI and SPI values</w:t>
      </w:r>
    </w:p>
    <w:p w:rsidR="001C6EBE" w:rsidRDefault="002424F3" w:rsidP="002424F3">
      <w:pPr>
        <w:pStyle w:val="ListBullet"/>
        <w:spacing w:line="240" w:lineRule="auto"/>
      </w:pPr>
      <w:r>
        <w:t>✅ DO: Understand practical implications of metrics</w:t>
      </w:r>
    </w:p>
    <w:p w:rsidR="001C6EBE" w:rsidRDefault="002424F3" w:rsidP="002424F3">
      <w:pPr>
        <w:pStyle w:val="ListBullet"/>
        <w:spacing w:line="240" w:lineRule="auto"/>
      </w:pPr>
      <w:r>
        <w:t>⚠️ Professor's hint: Direction matters - left or right side reading</w:t>
      </w:r>
    </w:p>
    <w:p w:rsidR="001C6EBE" w:rsidRDefault="002424F3" w:rsidP="002424F3">
      <w:pPr>
        <w:pStyle w:val="ListBullet"/>
        <w:spacing w:line="240" w:lineRule="auto"/>
      </w:pPr>
      <w:r>
        <w:t>📚 Theory knowledge: Understanding formulas helps with numerical problems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9. Communication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Reference: Lecture on Communication Management</w:t>
      </w:r>
    </w:p>
    <w:p w:rsidR="001C6EBE" w:rsidRDefault="002424F3" w:rsidP="002424F3">
      <w:pPr>
        <w:pStyle w:val="ListBullet"/>
        <w:spacing w:line="240" w:lineRule="auto"/>
      </w:pPr>
      <w:r>
        <w:t>Importance: ⭐⭐⭐⭐ HIGH</w:t>
      </w:r>
    </w:p>
    <w:p w:rsidR="001C6EBE" w:rsidRDefault="002424F3" w:rsidP="002424F3">
      <w:pPr>
        <w:pStyle w:val="ListBullet"/>
        <w:spacing w:line="240" w:lineRule="auto"/>
      </w:pPr>
      <w:r>
        <w:t>Question Types: Numerical + Paragraph-based theory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Key Components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Communication Channels Formula</w:t>
      </w:r>
    </w:p>
    <w:p w:rsidR="001C6EBE" w:rsidRDefault="002424F3" w:rsidP="002424F3">
      <w:pPr>
        <w:spacing w:line="240" w:lineRule="auto"/>
      </w:pPr>
      <w:r>
        <w:rPr>
          <w:b/>
        </w:rPr>
        <w:t>Formula for number of communication channels: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Number of Channels = n(n-1)/2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Where n = number of stakeholders/team members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Application:</w:t>
      </w:r>
    </w:p>
    <w:p w:rsidR="001C6EBE" w:rsidRDefault="002424F3" w:rsidP="002424F3">
      <w:pPr>
        <w:pStyle w:val="ListBullet"/>
        <w:spacing w:line="240" w:lineRule="auto"/>
      </w:pPr>
      <w:r>
        <w:t>Calculate total communication channels in a project</w:t>
      </w:r>
    </w:p>
    <w:p w:rsidR="001C6EBE" w:rsidRDefault="002424F3" w:rsidP="002424F3">
      <w:pPr>
        <w:pStyle w:val="ListBullet"/>
        <w:spacing w:line="240" w:lineRule="auto"/>
      </w:pPr>
      <w:r>
        <w:t>Understand communication complexity</w:t>
      </w:r>
    </w:p>
    <w:p w:rsidR="001C6EBE" w:rsidRDefault="002424F3" w:rsidP="002424F3">
      <w:pPr>
        <w:pStyle w:val="ListBullet"/>
        <w:spacing w:line="240" w:lineRule="auto"/>
      </w:pPr>
      <w:r>
        <w:t>Plan communication strategies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Communication Methods</w:t>
      </w:r>
    </w:p>
    <w:p w:rsidR="001C6EBE" w:rsidRDefault="002424F3" w:rsidP="002424F3">
      <w:pPr>
        <w:pStyle w:val="ListNumber"/>
        <w:spacing w:line="240" w:lineRule="auto"/>
      </w:pPr>
      <w:r>
        <w:t>Interactive Communication: Real-time, multi-directional (meetings, calls)</w:t>
      </w:r>
    </w:p>
    <w:p w:rsidR="001C6EBE" w:rsidRDefault="002424F3" w:rsidP="002424F3">
      <w:pPr>
        <w:pStyle w:val="ListNumber"/>
        <w:spacing w:line="240" w:lineRule="auto"/>
      </w:pPr>
      <w:r>
        <w:t>Push Communication: One-way, sender to specific receivers (emails, reports)</w:t>
      </w:r>
    </w:p>
    <w:p w:rsidR="001C6EBE" w:rsidRDefault="002424F3" w:rsidP="002424F3">
      <w:pPr>
        <w:pStyle w:val="ListNumber"/>
        <w:spacing w:line="240" w:lineRule="auto"/>
      </w:pPr>
      <w:r>
        <w:t>Pull Communication: Receiver accesses information as needed (intranet, repositories)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Numerical Problem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Important Question</w:t>
      </w:r>
    </w:p>
    <w:p w:rsidR="001C6EBE" w:rsidRDefault="002424F3" w:rsidP="002424F3">
      <w:pPr>
        <w:spacing w:line="240" w:lineRule="auto"/>
      </w:pPr>
      <w:r>
        <w:rPr>
          <w:b/>
        </w:rPr>
        <w:t>Status:</w:t>
      </w:r>
      <w:r>
        <w:t xml:space="preserve"> Professor mentioned this numerical is </w:t>
      </w:r>
      <w:r>
        <w:rPr>
          <w:b/>
        </w:rPr>
        <w:t>IMPORTANT</w:t>
      </w:r>
    </w:p>
    <w:p w:rsidR="001C6EBE" w:rsidRDefault="002424F3" w:rsidP="002424F3">
      <w:pPr>
        <w:pStyle w:val="ListBullet"/>
        <w:spacing w:line="240" w:lineRule="auto"/>
      </w:pPr>
      <w:r>
        <w:t>Specific numerical problem was taught in class</w:t>
      </w:r>
    </w:p>
    <w:p w:rsidR="001C6EBE" w:rsidRDefault="002424F3" w:rsidP="002424F3">
      <w:pPr>
        <w:pStyle w:val="ListBullet"/>
        <w:spacing w:line="240" w:lineRule="auto"/>
      </w:pPr>
      <w:r>
        <w:t>Same type expected in exam</w:t>
      </w:r>
    </w:p>
    <w:p w:rsidR="001C6EBE" w:rsidRDefault="002424F3" w:rsidP="002424F3">
      <w:pPr>
        <w:pStyle w:val="ListBullet"/>
        <w:spacing w:line="240" w:lineRule="auto"/>
      </w:pPr>
      <w:r>
        <w:t>Review class notes for this particular problem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Theory Component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Scenario-Based Questions</w:t>
      </w:r>
    </w:p>
    <w:p w:rsidR="001C6EBE" w:rsidRDefault="002424F3" w:rsidP="002424F3">
      <w:pPr>
        <w:pStyle w:val="ListBullet"/>
        <w:spacing w:line="240" w:lineRule="auto"/>
      </w:pPr>
      <w:r>
        <w:t>Format: Scenario or paragraph will be provided</w:t>
      </w:r>
    </w:p>
    <w:p w:rsidR="001C6EBE" w:rsidRDefault="002424F3" w:rsidP="002424F3">
      <w:pPr>
        <w:pStyle w:val="ListBullet"/>
        <w:spacing w:line="240" w:lineRule="auto"/>
      </w:pPr>
      <w:r>
        <w:t>Nature: Not extremely complex</w:t>
      </w:r>
    </w:p>
    <w:p w:rsidR="001C6EBE" w:rsidRDefault="002424F3" w:rsidP="002424F3">
      <w:pPr>
        <w:pStyle w:val="ListBullet"/>
        <w:spacing w:line="240" w:lineRule="auto"/>
      </w:pPr>
      <w:r>
        <w:t>Content: Practical communication management situations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Materials to be Provided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**Professor will provide:**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One **specific paragraph** on a particular topic from Communication Management lecture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This paragraph is **very important** for exam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Read this paragraph carefully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Exam question will come from this paragraph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⚠️ **Note:** "Paragraph means paragraph" - NOT a full page</w:t>
      </w:r>
    </w:p>
    <w:p w:rsidR="001C6EBE" w:rsidRDefault="001C6EBE" w:rsidP="002424F3">
      <w:pPr>
        <w:pStyle w:val="IntenseQuote"/>
        <w:spacing w:before="0" w:line="240" w:lineRule="auto"/>
        <w:ind w:left="720"/>
      </w:pPr>
    </w:p>
    <w:p w:rsidR="001C6EBE" w:rsidRDefault="002424F3" w:rsidP="002424F3">
      <w:pPr>
        <w:pStyle w:val="IntenseQuote"/>
        <w:spacing w:before="0" w:line="240" w:lineRule="auto"/>
        <w:ind w:left="720"/>
      </w:pPr>
      <w:r>
        <w:t>**What to expect:**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Specific topic will be selected by professor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Focused content for understanding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Scenario-based application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Strategy</w:t>
      </w:r>
    </w:p>
    <w:p w:rsidR="001C6EBE" w:rsidRDefault="002424F3" w:rsidP="002424F3">
      <w:pPr>
        <w:pStyle w:val="ListBullet"/>
        <w:spacing w:line="240" w:lineRule="auto"/>
      </w:pPr>
      <w:r>
        <w:t>✅ DO: Practice the numerical problem taught in class</w:t>
      </w:r>
    </w:p>
    <w:p w:rsidR="001C6EBE" w:rsidRDefault="002424F3" w:rsidP="002424F3">
      <w:pPr>
        <w:pStyle w:val="ListBullet"/>
        <w:spacing w:line="240" w:lineRule="auto"/>
      </w:pPr>
      <w:r>
        <w:t>✅ DO: Review communication channel calculations</w:t>
      </w:r>
    </w:p>
    <w:p w:rsidR="001C6EBE" w:rsidRDefault="002424F3" w:rsidP="002424F3">
      <w:pPr>
        <w:pStyle w:val="ListBullet"/>
        <w:spacing w:line="240" w:lineRule="auto"/>
      </w:pPr>
      <w:r>
        <w:t>✅ DO: Read the provided paragraph thoroughly</w:t>
      </w:r>
    </w:p>
    <w:p w:rsidR="001C6EBE" w:rsidRDefault="002424F3" w:rsidP="002424F3">
      <w:pPr>
        <w:pStyle w:val="ListBullet"/>
        <w:spacing w:line="240" w:lineRule="auto"/>
      </w:pPr>
      <w:r>
        <w:t>⚠️ WAIT FOR: Paragraph material from professor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10. Motivation Theories (Maslow &amp; Herzberg)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Reference: Lecture 14 - "Managing People in Software Environment"</w:t>
      </w:r>
    </w:p>
    <w:p w:rsidR="001C6EBE" w:rsidRDefault="002424F3" w:rsidP="002424F3">
      <w:pPr>
        <w:pStyle w:val="ListBullet"/>
        <w:spacing w:line="240" w:lineRule="auto"/>
      </w:pPr>
      <w:r>
        <w:t>Location in Lecture: End section (same lecture that includes RACI Chart)</w:t>
      </w:r>
    </w:p>
    <w:p w:rsidR="001C6EBE" w:rsidRDefault="002424F3" w:rsidP="002424F3">
      <w:pPr>
        <w:pStyle w:val="ListBullet"/>
        <w:spacing w:line="240" w:lineRule="auto"/>
      </w:pPr>
      <w:r>
        <w:t>Importance: ⭐⭐⭐⭐ HIGH - Professor's favorite theories</w:t>
      </w:r>
    </w:p>
    <w:p w:rsidR="001C6EBE" w:rsidRDefault="002424F3" w:rsidP="002424F3">
      <w:pPr>
        <w:pStyle w:val="ListBullet"/>
        <w:spacing w:line="240" w:lineRule="auto"/>
      </w:pPr>
      <w:r>
        <w:t>Question Type: Scenario-based application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Maslow's Hierarchy of Needs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The Triangle Theory</w:t>
      </w:r>
    </w:p>
    <w:p w:rsidR="001C6EBE" w:rsidRDefault="002424F3" w:rsidP="002424F3">
      <w:pPr>
        <w:spacing w:line="240" w:lineRule="auto"/>
      </w:pPr>
      <w:r>
        <w:rPr>
          <w:b/>
        </w:rPr>
        <w:t>Five Levels (Bottom to Top):</w:t>
      </w:r>
    </w:p>
    <w:p w:rsidR="001C6EBE" w:rsidRDefault="002424F3" w:rsidP="002424F3">
      <w:pPr>
        <w:pStyle w:val="ListNumber"/>
        <w:spacing w:line="240" w:lineRule="auto"/>
      </w:pPr>
      <w:r>
        <w:t>Physiological Needs (Base)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Food, water, shelter, sleep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Basic survival needs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Safety Needs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Security, stability, protection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Job security, safe work environment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Social Needs (Love/Belonging)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Relationships, friendships, family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Team membership, social connections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Esteem Needs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Recognition, respect, achievement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Status, reputation, responsibility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Self-Actualization (Top)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Personal growth, fulfillment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Creativity, problem-solving, reaching full potential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Application in PM</w:t>
      </w:r>
    </w:p>
    <w:p w:rsidR="001C6EBE" w:rsidRDefault="002424F3" w:rsidP="002424F3">
      <w:pPr>
        <w:pStyle w:val="ListBullet"/>
        <w:spacing w:line="240" w:lineRule="auto"/>
      </w:pPr>
      <w:r>
        <w:t>People move up the hierarchy as lower needs are satisfied</w:t>
      </w:r>
    </w:p>
    <w:p w:rsidR="001C6EBE" w:rsidRDefault="002424F3" w:rsidP="002424F3">
      <w:pPr>
        <w:pStyle w:val="ListBullet"/>
        <w:spacing w:line="240" w:lineRule="auto"/>
      </w:pPr>
      <w:r>
        <w:t>Cannot focus on higher needs if lower needs are unmet</w:t>
      </w:r>
    </w:p>
    <w:p w:rsidR="001C6EBE" w:rsidRDefault="002424F3" w:rsidP="002424F3">
      <w:pPr>
        <w:pStyle w:val="ListBullet"/>
        <w:spacing w:line="240" w:lineRule="auto"/>
      </w:pPr>
      <w:r>
        <w:t>PM must identify which level employee is 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Herzberg's Two-Factor Theory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Two Categories of Factors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1. Hygiene Factors (Dissatisfiers)</w:t>
      </w:r>
    </w:p>
    <w:p w:rsidR="001C6EBE" w:rsidRDefault="002424F3" w:rsidP="002424F3">
      <w:pPr>
        <w:pStyle w:val="ListBullet"/>
        <w:spacing w:line="240" w:lineRule="auto"/>
      </w:pPr>
      <w:r>
        <w:t>Definition: Factors that can cause dissatisfaction if missing, but don't motivate if present</w:t>
      </w:r>
    </w:p>
    <w:p w:rsidR="001C6EBE" w:rsidRDefault="002424F3" w:rsidP="002424F3">
      <w:pPr>
        <w:pStyle w:val="ListBullet"/>
        <w:spacing w:line="240" w:lineRule="auto"/>
      </w:pPr>
      <w:r>
        <w:t>Examples:</w:t>
      </w:r>
    </w:p>
    <w:p w:rsidR="001C6EBE" w:rsidRDefault="002424F3" w:rsidP="002424F3">
      <w:pPr>
        <w:pStyle w:val="ListBullet"/>
        <w:spacing w:line="240" w:lineRule="auto"/>
      </w:pPr>
      <w:r>
        <w:t>Salary and benefits</w:t>
      </w:r>
    </w:p>
    <w:p w:rsidR="001C6EBE" w:rsidRDefault="002424F3" w:rsidP="002424F3">
      <w:pPr>
        <w:pStyle w:val="ListBullet"/>
        <w:spacing w:line="240" w:lineRule="auto"/>
      </w:pPr>
      <w:r>
        <w:t>Company policies</w:t>
      </w:r>
    </w:p>
    <w:p w:rsidR="001C6EBE" w:rsidRDefault="002424F3" w:rsidP="002424F3">
      <w:pPr>
        <w:pStyle w:val="ListBullet"/>
        <w:spacing w:line="240" w:lineRule="auto"/>
      </w:pPr>
      <w:r>
        <w:t>Working conditions</w:t>
      </w:r>
    </w:p>
    <w:p w:rsidR="001C6EBE" w:rsidRDefault="002424F3" w:rsidP="002424F3">
      <w:pPr>
        <w:pStyle w:val="ListBullet"/>
        <w:spacing w:line="240" w:lineRule="auto"/>
      </w:pPr>
      <w:r>
        <w:t>Job security</w:t>
      </w:r>
    </w:p>
    <w:p w:rsidR="001C6EBE" w:rsidRDefault="002424F3" w:rsidP="002424F3">
      <w:pPr>
        <w:pStyle w:val="ListBullet"/>
        <w:spacing w:line="240" w:lineRule="auto"/>
      </w:pPr>
      <w:r>
        <w:t>Relationships with supervisors</w:t>
      </w:r>
    </w:p>
    <w:p w:rsidR="001C6EBE" w:rsidRDefault="002424F3" w:rsidP="002424F3">
      <w:pPr>
        <w:pStyle w:val="ListBullet"/>
        <w:spacing w:line="240" w:lineRule="auto"/>
      </w:pPr>
      <w:r>
        <w:t>Good car, house, family stability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2. Motivation Factors (Satisfiers)</w:t>
      </w:r>
    </w:p>
    <w:p w:rsidR="001C6EBE" w:rsidRDefault="002424F3" w:rsidP="002424F3">
      <w:pPr>
        <w:pStyle w:val="ListBullet"/>
        <w:spacing w:line="240" w:lineRule="auto"/>
      </w:pPr>
      <w:r>
        <w:t>Definition: Factors that truly motivate and increase job satisfaction</w:t>
      </w:r>
    </w:p>
    <w:p w:rsidR="001C6EBE" w:rsidRDefault="002424F3" w:rsidP="002424F3">
      <w:pPr>
        <w:pStyle w:val="ListBullet"/>
        <w:spacing w:line="240" w:lineRule="auto"/>
      </w:pPr>
      <w:r>
        <w:t>Examples:</w:t>
      </w:r>
    </w:p>
    <w:p w:rsidR="001C6EBE" w:rsidRDefault="002424F3" w:rsidP="002424F3">
      <w:pPr>
        <w:pStyle w:val="ListBullet"/>
        <w:spacing w:line="240" w:lineRule="auto"/>
      </w:pPr>
      <w:r>
        <w:t>Achievement and recognition</w:t>
      </w:r>
    </w:p>
    <w:p w:rsidR="001C6EBE" w:rsidRDefault="002424F3" w:rsidP="002424F3">
      <w:pPr>
        <w:pStyle w:val="ListBullet"/>
        <w:spacing w:line="240" w:lineRule="auto"/>
      </w:pPr>
      <w:r>
        <w:t>The work itself (interesting, challenging)</w:t>
      </w:r>
    </w:p>
    <w:p w:rsidR="001C6EBE" w:rsidRDefault="002424F3" w:rsidP="002424F3">
      <w:pPr>
        <w:pStyle w:val="ListBullet"/>
        <w:spacing w:line="240" w:lineRule="auto"/>
      </w:pPr>
      <w:r>
        <w:t>Responsibility and growth</w:t>
      </w:r>
    </w:p>
    <w:p w:rsidR="001C6EBE" w:rsidRDefault="002424F3" w:rsidP="002424F3">
      <w:pPr>
        <w:pStyle w:val="ListBullet"/>
        <w:spacing w:line="240" w:lineRule="auto"/>
      </w:pPr>
      <w:r>
        <w:t>Advancement opportunities</w:t>
      </w:r>
    </w:p>
    <w:p w:rsidR="001C6EBE" w:rsidRDefault="002424F3" w:rsidP="002424F3">
      <w:pPr>
        <w:pStyle w:val="ListBullet"/>
        <w:spacing w:line="240" w:lineRule="auto"/>
      </w:pPr>
      <w:r>
        <w:t>Personal development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Key Insight</w:t>
      </w:r>
    </w:p>
    <w:p w:rsidR="001C6EBE" w:rsidRDefault="002424F3" w:rsidP="002424F3">
      <w:pPr>
        <w:spacing w:line="240" w:lineRule="auto"/>
      </w:pPr>
      <w:r>
        <w:rPr>
          <w:b/>
        </w:rPr>
        <w:t>Having hygiene factors met ≠ Motivation</w:t>
      </w:r>
    </w:p>
    <w:p w:rsidR="001C6EBE" w:rsidRDefault="002424F3" w:rsidP="002424F3">
      <w:pPr>
        <w:pStyle w:val="ListBullet"/>
        <w:spacing w:line="240" w:lineRule="auto"/>
      </w:pPr>
      <w:r>
        <w:t>A person can have good salary, house, car, family BUT still be unmotivated</w:t>
      </w:r>
    </w:p>
    <w:p w:rsidR="001C6EBE" w:rsidRDefault="002424F3" w:rsidP="002424F3">
      <w:pPr>
        <w:pStyle w:val="ListBullet"/>
        <w:spacing w:line="240" w:lineRule="auto"/>
      </w:pPr>
      <w:r>
        <w:t>True motivation comes from motivation factors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Scenario Example (Maslow)</w:t>
      </w:r>
    </w:p>
    <w:p w:rsidR="001C6EBE" w:rsidRDefault="002424F3" w:rsidP="002424F3">
      <w:pPr>
        <w:spacing w:line="240" w:lineRule="auto"/>
      </w:pPr>
      <w:r>
        <w:rPr>
          <w:b/>
        </w:rPr>
        <w:t>Question Format: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"A project manager has a good house, good car, and family. But he is not happy. Explain why he is not happy."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Answer Approach:</w:t>
      </w:r>
    </w:p>
    <w:p w:rsidR="001C6EBE" w:rsidRDefault="002424F3" w:rsidP="002424F3">
      <w:pPr>
        <w:pStyle w:val="ListBullet"/>
        <w:spacing w:line="240" w:lineRule="auto"/>
      </w:pPr>
      <w:r>
        <w:t>Use Maslow's triangle/hierarchy</w:t>
      </w:r>
    </w:p>
    <w:p w:rsidR="001C6EBE" w:rsidRDefault="002424F3" w:rsidP="002424F3">
      <w:pPr>
        <w:pStyle w:val="ListBullet"/>
        <w:spacing w:line="240" w:lineRule="auto"/>
      </w:pPr>
      <w:r>
        <w:t>Identify which level needs are satisfied (lower levels: physiological, safety, social)</w:t>
      </w:r>
    </w:p>
    <w:p w:rsidR="001C6EBE" w:rsidRDefault="002424F3" w:rsidP="002424F3">
      <w:pPr>
        <w:pStyle w:val="ListBullet"/>
        <w:spacing w:line="240" w:lineRule="auto"/>
      </w:pPr>
      <w:r>
        <w:t>Identify which needs are NOT satisfied (likely esteem or self-actualization)</w:t>
      </w:r>
    </w:p>
    <w:p w:rsidR="001C6EBE" w:rsidRDefault="002424F3" w:rsidP="002424F3">
      <w:pPr>
        <w:pStyle w:val="ListBullet"/>
        <w:spacing w:line="240" w:lineRule="auto"/>
      </w:pPr>
      <w:r>
        <w:t>Explain that higher-level needs (recognition, achievement, personal growth) are unmet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lastRenderedPageBreak/>
        <w:t>Scenario Example (Herzberg)</w:t>
      </w:r>
    </w:p>
    <w:p w:rsidR="001C6EBE" w:rsidRDefault="002424F3" w:rsidP="002424F3">
      <w:pPr>
        <w:spacing w:line="240" w:lineRule="auto"/>
      </w:pPr>
      <w:r>
        <w:rPr>
          <w:b/>
        </w:rPr>
        <w:t>Question Format: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"A person has all material comforts. What hygiene factors are present? How would you motivate this person?"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Answer Approach:</w:t>
      </w:r>
    </w:p>
    <w:p w:rsidR="001C6EBE" w:rsidRDefault="002424F3" w:rsidP="002424F3">
      <w:pPr>
        <w:pStyle w:val="ListBullet"/>
        <w:spacing w:line="240" w:lineRule="auto"/>
      </w:pPr>
      <w:r>
        <w:t>Identify hygiene factors present: Salary, security, working conditions</w:t>
      </w:r>
    </w:p>
    <w:p w:rsidR="001C6EBE" w:rsidRDefault="002424F3" w:rsidP="002424F3">
      <w:pPr>
        <w:pStyle w:val="ListBullet"/>
        <w:spacing w:line="240" w:lineRule="auto"/>
      </w:pPr>
      <w:r>
        <w:t>Explain: These only prevent dissatisfaction</w:t>
      </w:r>
    </w:p>
    <w:p w:rsidR="001C6EBE" w:rsidRDefault="002424F3" w:rsidP="002424F3">
      <w:pPr>
        <w:pStyle w:val="ListBullet"/>
        <w:spacing w:line="240" w:lineRule="auto"/>
      </w:pPr>
      <w:r>
        <w:t>Identify needed motivation factors:</w:t>
      </w:r>
    </w:p>
    <w:p w:rsidR="001C6EBE" w:rsidRDefault="002424F3" w:rsidP="002424F3">
      <w:pPr>
        <w:pStyle w:val="ListBullet"/>
        <w:spacing w:line="240" w:lineRule="auto"/>
      </w:pPr>
      <w:r>
        <w:t>Give challenging work</w:t>
      </w:r>
    </w:p>
    <w:p w:rsidR="001C6EBE" w:rsidRDefault="002424F3" w:rsidP="002424F3">
      <w:pPr>
        <w:pStyle w:val="ListBullet"/>
        <w:spacing w:line="240" w:lineRule="auto"/>
      </w:pPr>
      <w:r>
        <w:t>Provide recognition</w:t>
      </w:r>
    </w:p>
    <w:p w:rsidR="001C6EBE" w:rsidRDefault="002424F3" w:rsidP="002424F3">
      <w:pPr>
        <w:pStyle w:val="ListBullet"/>
        <w:spacing w:line="240" w:lineRule="auto"/>
      </w:pPr>
      <w:r>
        <w:t>Offer growth opportunities</w:t>
      </w:r>
    </w:p>
    <w:p w:rsidR="001C6EBE" w:rsidRDefault="002424F3" w:rsidP="002424F3">
      <w:pPr>
        <w:pStyle w:val="ListBullet"/>
        <w:spacing w:line="240" w:lineRule="auto"/>
      </w:pPr>
      <w:r>
        <w:t>Increase responsibility</w:t>
      </w:r>
    </w:p>
    <w:p w:rsidR="001C6EBE" w:rsidRDefault="002424F3" w:rsidP="002424F3">
      <w:pPr>
        <w:pStyle w:val="ListBullet"/>
        <w:spacing w:line="240" w:lineRule="auto"/>
      </w:pPr>
      <w:r>
        <w:t>Explain how to maintain motivation using motivation factors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Important Notes</w:t>
      </w:r>
    </w:p>
    <w:p w:rsidR="001C6EBE" w:rsidRDefault="002424F3" w:rsidP="002424F3">
      <w:pPr>
        <w:pStyle w:val="ListBullet"/>
        <w:spacing w:line="240" w:lineRule="auto"/>
      </w:pPr>
      <w:r>
        <w:t>❌ DON'T: Expect overly complex questions</w:t>
      </w:r>
    </w:p>
    <w:p w:rsidR="001C6EBE" w:rsidRDefault="002424F3" w:rsidP="002424F3">
      <w:pPr>
        <w:pStyle w:val="ListBullet"/>
        <w:spacing w:line="240" w:lineRule="auto"/>
      </w:pPr>
      <w:r>
        <w:t>✅ DO: Understand practical application of theories</w:t>
      </w:r>
    </w:p>
    <w:p w:rsidR="001C6EBE" w:rsidRDefault="002424F3" w:rsidP="002424F3">
      <w:pPr>
        <w:pStyle w:val="ListBullet"/>
        <w:spacing w:line="240" w:lineRule="auto"/>
      </w:pPr>
      <w:r>
        <w:t>✅ DO: Practice identifying which theory applies to scenarios</w:t>
      </w:r>
    </w:p>
    <w:p w:rsidR="001C6EBE" w:rsidRDefault="002424F3" w:rsidP="002424F3">
      <w:pPr>
        <w:pStyle w:val="ListBullet"/>
        <w:spacing w:line="240" w:lineRule="auto"/>
      </w:pPr>
      <w:r>
        <w:t>✅ DO: Know the difference between hygiene and motivation factors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Resources</w:t>
      </w:r>
    </w:p>
    <w:p w:rsidR="001C6EBE" w:rsidRDefault="002424F3" w:rsidP="002424F3">
      <w:pPr>
        <w:pStyle w:val="ListBullet"/>
        <w:spacing w:line="240" w:lineRule="auto"/>
      </w:pPr>
      <w:r>
        <w:t>Lecture 14: Managing People in Software Environment</w:t>
      </w:r>
    </w:p>
    <w:p w:rsidR="001C6EBE" w:rsidRDefault="002424F3" w:rsidP="002424F3">
      <w:pPr>
        <w:pStyle w:val="ListBullet"/>
        <w:spacing w:line="240" w:lineRule="auto"/>
      </w:pPr>
      <w:r>
        <w:t>Focus on last part of lecture where theories are explained</w:t>
      </w:r>
    </w:p>
    <w:p w:rsidR="001C6EBE" w:rsidRDefault="002424F3" w:rsidP="002424F3">
      <w:pPr>
        <w:pStyle w:val="ListBullet"/>
        <w:spacing w:line="240" w:lineRule="auto"/>
      </w:pPr>
      <w:r>
        <w:t>Also includes RACI Chart (separate topic)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11. Project Cost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Importance: ⭐⭐⭐⭐ HIGH</w:t>
      </w:r>
    </w:p>
    <w:p w:rsidR="001C6EBE" w:rsidRDefault="002424F3" w:rsidP="002424F3">
      <w:pPr>
        <w:pStyle w:val="ListBullet"/>
        <w:spacing w:line="240" w:lineRule="auto"/>
      </w:pPr>
      <w:r>
        <w:t>Question Type: Numerical calculations</w:t>
      </w:r>
    </w:p>
    <w:p w:rsidR="001C6EBE" w:rsidRDefault="002424F3" w:rsidP="002424F3">
      <w:pPr>
        <w:pStyle w:val="ListBullet"/>
        <w:spacing w:line="240" w:lineRule="auto"/>
      </w:pPr>
      <w:r>
        <w:t>Focus Area: Cost calculation with risk reserves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Components of Project Cost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1. Direct Project Costs</w:t>
      </w:r>
    </w:p>
    <w:p w:rsidR="001C6EBE" w:rsidRDefault="002424F3" w:rsidP="002424F3">
      <w:pPr>
        <w:pStyle w:val="ListBullet"/>
        <w:spacing w:line="240" w:lineRule="auto"/>
      </w:pPr>
      <w:r>
        <w:t>Human Resources: Salaries, wages, contractor fees</w:t>
      </w:r>
    </w:p>
    <w:p w:rsidR="001C6EBE" w:rsidRDefault="002424F3" w:rsidP="002424F3">
      <w:pPr>
        <w:pStyle w:val="ListBullet"/>
        <w:spacing w:line="240" w:lineRule="auto"/>
      </w:pPr>
      <w:r>
        <w:t>Machines/Equipment: Hardware, software licenses, tools</w:t>
      </w:r>
    </w:p>
    <w:p w:rsidR="001C6EBE" w:rsidRDefault="002424F3" w:rsidP="002424F3">
      <w:pPr>
        <w:pStyle w:val="ListBullet"/>
        <w:spacing w:line="240" w:lineRule="auto"/>
      </w:pPr>
      <w:r>
        <w:t>Services: Cloud services, subscriptions, external services</w:t>
      </w:r>
    </w:p>
    <w:p w:rsidR="001C6EBE" w:rsidRDefault="002424F3" w:rsidP="002424F3">
      <w:pPr>
        <w:pStyle w:val="ListBullet"/>
        <w:spacing w:line="240" w:lineRule="auto"/>
      </w:pPr>
      <w:r>
        <w:t>Materials: Office supplies, equipment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2. Risk Management Reserves</w:t>
      </w:r>
    </w:p>
    <w:p w:rsidR="001C6EBE" w:rsidRDefault="002424F3" w:rsidP="002424F3">
      <w:pPr>
        <w:pStyle w:val="ListBullet"/>
        <w:spacing w:line="240" w:lineRule="auto"/>
      </w:pPr>
      <w:r>
        <w:t>Contingency Reserve: For identified risks</w:t>
      </w:r>
    </w:p>
    <w:p w:rsidR="001C6EBE" w:rsidRDefault="002424F3" w:rsidP="002424F3">
      <w:pPr>
        <w:pStyle w:val="ListBullet"/>
        <w:spacing w:line="240" w:lineRule="auto"/>
      </w:pPr>
      <w:r>
        <w:t>Management Reserve: For unknown risks</w:t>
      </w:r>
    </w:p>
    <w:p w:rsidR="001C6EBE" w:rsidRDefault="002424F3" w:rsidP="002424F3">
      <w:pPr>
        <w:pStyle w:val="ListBullet"/>
        <w:spacing w:line="240" w:lineRule="auto"/>
      </w:pPr>
      <w:r>
        <w:t>Calculated from Risk Management chapter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Project Baseline Budget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Formula Concept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>Project Baseline = Direct Project Costs + Risk Reserves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Where:</w:t>
      </w:r>
      <w:r>
        <w:rPr>
          <w:rFonts w:ascii="Consolas" w:hAnsi="Consolas"/>
          <w:sz w:val="18"/>
        </w:rPr>
        <w:br/>
        <w:t>- Direct Costs = HR Cost + Machine Cost + Service Cost + Materials</w:t>
      </w:r>
      <w:r>
        <w:rPr>
          <w:rFonts w:ascii="Consolas" w:hAnsi="Consolas"/>
          <w:sz w:val="18"/>
        </w:rPr>
        <w:br/>
        <w:t>- Risk Reserves = Calculated from Risk Management (multiplication formula)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Calculation Approach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Data Format</w:t>
      </w:r>
    </w:p>
    <w:p w:rsidR="001C6EBE" w:rsidRDefault="002424F3" w:rsidP="002424F3">
      <w:pPr>
        <w:pStyle w:val="ListBullet"/>
        <w:spacing w:line="240" w:lineRule="auto"/>
      </w:pPr>
      <w:r>
        <w:t>All values provided in TABULAR FORM</w:t>
      </w:r>
    </w:p>
    <w:p w:rsidR="001C6EBE" w:rsidRDefault="002424F3" w:rsidP="002424F3">
      <w:pPr>
        <w:pStyle w:val="ListBullet"/>
        <w:spacing w:line="240" w:lineRule="auto"/>
      </w:pPr>
      <w:r>
        <w:t>Pick values from tables</w:t>
      </w:r>
    </w:p>
    <w:p w:rsidR="001C6EBE" w:rsidRDefault="002424F3" w:rsidP="002424F3">
      <w:pPr>
        <w:pStyle w:val="ListBullet"/>
        <w:spacing w:line="240" w:lineRule="auto"/>
      </w:pPr>
      <w:r>
        <w:t>Apply simple calculations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Simple Multiplication</w:t>
      </w:r>
    </w:p>
    <w:p w:rsidR="001C6EBE" w:rsidRDefault="002424F3" w:rsidP="002424F3">
      <w:pPr>
        <w:spacing w:line="240" w:lineRule="auto"/>
      </w:pPr>
      <w:r>
        <w:rPr>
          <w:b/>
        </w:rPr>
        <w:t>Basic calculation structure:</w:t>
      </w:r>
    </w:p>
    <w:p w:rsidR="001C6EBE" w:rsidRDefault="002424F3" w:rsidP="002424F3">
      <w:pPr>
        <w:pStyle w:val="ListNumber"/>
        <w:spacing w:line="240" w:lineRule="auto"/>
      </w:pPr>
      <w:r>
        <w:t>Sum all direct costs from table</w:t>
      </w:r>
    </w:p>
    <w:p w:rsidR="001C6EBE" w:rsidRDefault="002424F3" w:rsidP="002424F3">
      <w:pPr>
        <w:pStyle w:val="ListNumber"/>
        <w:spacing w:line="240" w:lineRule="auto"/>
      </w:pPr>
      <w:r>
        <w:t>Calculate risk reserves (using Risk Management formulas)</w:t>
      </w:r>
    </w:p>
    <w:p w:rsidR="001C6EBE" w:rsidRDefault="002424F3" w:rsidP="002424F3">
      <w:pPr>
        <w:pStyle w:val="ListNumber"/>
        <w:spacing w:line="240" w:lineRule="auto"/>
      </w:pPr>
      <w:r>
        <w:t>Add both to get baseline budget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Important Clarifications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⚠️ What's NOT in Cost Management Section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SPI and CPI:</w:t>
      </w:r>
    </w:p>
    <w:p w:rsidR="001C6EBE" w:rsidRDefault="002424F3" w:rsidP="002424F3">
      <w:pPr>
        <w:pStyle w:val="ListBullet"/>
        <w:spacing w:line="240" w:lineRule="auto"/>
      </w:pPr>
      <w:r>
        <w:t>Schedule Performance Index (SPI) → Part of EVM (Earned Value Management)</w:t>
      </w:r>
    </w:p>
    <w:p w:rsidR="001C6EBE" w:rsidRDefault="002424F3" w:rsidP="002424F3">
      <w:pPr>
        <w:pStyle w:val="ListBullet"/>
        <w:spacing w:line="240" w:lineRule="auto"/>
      </w:pPr>
      <w:r>
        <w:t>Cost Performance Index (CPI) → Part of EVM (Earned Value Management)</w:t>
      </w:r>
    </w:p>
    <w:p w:rsidR="001C6EBE" w:rsidRDefault="002424F3" w:rsidP="002424F3">
      <w:pPr>
        <w:pStyle w:val="ListBullet"/>
        <w:spacing w:line="240" w:lineRule="auto"/>
      </w:pPr>
      <w:r>
        <w:t>NOT calculated in Project Cost Management chapter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Where these belong:</w:t>
      </w:r>
    </w:p>
    <w:p w:rsidR="001C6EBE" w:rsidRDefault="002424F3" w:rsidP="002424F3">
      <w:pPr>
        <w:pStyle w:val="ListBullet"/>
        <w:spacing w:line="240" w:lineRule="auto"/>
      </w:pPr>
      <w:r>
        <w:t>SPI/CPI already covered in Earned Value Management (EVM)</w:t>
      </w:r>
    </w:p>
    <w:p w:rsidR="001C6EBE" w:rsidRDefault="002424F3" w:rsidP="002424F3">
      <w:pPr>
        <w:pStyle w:val="ListBullet"/>
        <w:spacing w:line="240" w:lineRule="auto"/>
      </w:pPr>
      <w:r>
        <w:t>EVM chapter handles performance metrics</w:t>
      </w:r>
    </w:p>
    <w:p w:rsidR="001C6EBE" w:rsidRDefault="002424F3" w:rsidP="002424F3">
      <w:pPr>
        <w:pStyle w:val="ListBullet"/>
        <w:spacing w:line="240" w:lineRule="auto"/>
      </w:pPr>
      <w:r>
        <w:t>Cost Management chapter = baseline and budget calculation only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Numerical Problem Format</w:t>
      </w:r>
    </w:p>
    <w:p w:rsidR="001C6EBE" w:rsidRDefault="002424F3" w:rsidP="002424F3">
      <w:pPr>
        <w:spacing w:line="240" w:lineRule="auto"/>
      </w:pPr>
      <w:r>
        <w:rPr>
          <w:b/>
        </w:rPr>
        <w:t>Question will ask:</w:t>
      </w:r>
    </w:p>
    <w:p w:rsidR="001C6EBE" w:rsidRDefault="002424F3" w:rsidP="002424F3">
      <w:pPr>
        <w:pStyle w:val="ListBullet"/>
        <w:spacing w:line="240" w:lineRule="auto"/>
      </w:pPr>
      <w:r>
        <w:t>Calculate project baseline budget</w:t>
      </w:r>
    </w:p>
    <w:p w:rsidR="001C6EBE" w:rsidRDefault="002424F3" w:rsidP="002424F3">
      <w:pPr>
        <w:pStyle w:val="ListBullet"/>
        <w:spacing w:line="240" w:lineRule="auto"/>
      </w:pPr>
      <w:r>
        <w:t>Include project costs + risk reserves</w:t>
      </w:r>
    </w:p>
    <w:p w:rsidR="001C6EBE" w:rsidRDefault="002424F3" w:rsidP="002424F3">
      <w:pPr>
        <w:pStyle w:val="ListBullet"/>
        <w:spacing w:line="240" w:lineRule="auto"/>
      </w:pPr>
      <w:r>
        <w:t>Show breakdown of cost components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Given in question:</w:t>
      </w:r>
    </w:p>
    <w:p w:rsidR="001C6EBE" w:rsidRDefault="002424F3" w:rsidP="002424F3">
      <w:pPr>
        <w:pStyle w:val="ListBullet"/>
        <w:spacing w:line="240" w:lineRule="auto"/>
      </w:pPr>
      <w:r>
        <w:t>Tables with cost data</w:t>
      </w:r>
    </w:p>
    <w:p w:rsidR="001C6EBE" w:rsidRDefault="002424F3" w:rsidP="002424F3">
      <w:pPr>
        <w:pStyle w:val="ListBullet"/>
        <w:spacing w:line="240" w:lineRule="auto"/>
      </w:pPr>
      <w:r>
        <w:t>Risk factors or probabilities</w:t>
      </w:r>
    </w:p>
    <w:p w:rsidR="001C6EBE" w:rsidRDefault="002424F3" w:rsidP="002424F3">
      <w:pPr>
        <w:pStyle w:val="ListBullet"/>
        <w:spacing w:line="240" w:lineRule="auto"/>
      </w:pPr>
      <w:r>
        <w:t>All necessary values for calculation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Your task:</w:t>
      </w:r>
    </w:p>
    <w:p w:rsidR="001C6EBE" w:rsidRDefault="002424F3" w:rsidP="002424F3">
      <w:pPr>
        <w:pStyle w:val="ListNumber"/>
        <w:spacing w:line="240" w:lineRule="auto"/>
      </w:pPr>
      <w:r>
        <w:t>Extract data from tables</w:t>
      </w:r>
    </w:p>
    <w:p w:rsidR="001C6EBE" w:rsidRDefault="002424F3" w:rsidP="002424F3">
      <w:pPr>
        <w:pStyle w:val="ListNumber"/>
        <w:spacing w:line="240" w:lineRule="auto"/>
      </w:pPr>
      <w:r>
        <w:t>Calculate direct costs (addition)</w:t>
      </w:r>
    </w:p>
    <w:p w:rsidR="001C6EBE" w:rsidRDefault="002424F3" w:rsidP="002424F3">
      <w:pPr>
        <w:pStyle w:val="ListNumber"/>
        <w:spacing w:line="240" w:lineRule="auto"/>
      </w:pPr>
      <w:r>
        <w:t>Calculate risk reserves (multiplication based on risk factors)</w:t>
      </w:r>
    </w:p>
    <w:p w:rsidR="001C6EBE" w:rsidRDefault="002424F3" w:rsidP="002424F3">
      <w:pPr>
        <w:pStyle w:val="ListNumber"/>
        <w:spacing w:line="240" w:lineRule="auto"/>
      </w:pPr>
      <w:r>
        <w:t>Sum everything for baseline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Strategy</w:t>
      </w:r>
    </w:p>
    <w:p w:rsidR="001C6EBE" w:rsidRDefault="002424F3" w:rsidP="002424F3">
      <w:pPr>
        <w:pStyle w:val="ListBullet"/>
        <w:spacing w:line="240" w:lineRule="auto"/>
      </w:pPr>
      <w:r>
        <w:t>✅ DO: Focus on numerical calculations</w:t>
      </w:r>
    </w:p>
    <w:p w:rsidR="001C6EBE" w:rsidRDefault="002424F3" w:rsidP="002424F3">
      <w:pPr>
        <w:pStyle w:val="ListBullet"/>
        <w:spacing w:line="240" w:lineRule="auto"/>
      </w:pPr>
      <w:r>
        <w:t>✅ DO: Practice reading tables and extracting values</w:t>
      </w:r>
    </w:p>
    <w:p w:rsidR="001C6EBE" w:rsidRDefault="002424F3" w:rsidP="002424F3">
      <w:pPr>
        <w:pStyle w:val="ListBullet"/>
        <w:spacing w:line="240" w:lineRule="auto"/>
      </w:pPr>
      <w:r>
        <w:t>✅ DO: Understand risk reserve calculation from Risk Management</w:t>
      </w:r>
    </w:p>
    <w:p w:rsidR="001C6EBE" w:rsidRDefault="002424F3" w:rsidP="002424F3">
      <w:pPr>
        <w:pStyle w:val="ListBullet"/>
        <w:spacing w:line="240" w:lineRule="auto"/>
      </w:pPr>
      <w:r>
        <w:t>✅ DO: Know the baseline formula</w:t>
      </w:r>
    </w:p>
    <w:p w:rsidR="001C6EBE" w:rsidRDefault="002424F3" w:rsidP="002424F3">
      <w:pPr>
        <w:pStyle w:val="ListBullet"/>
        <w:spacing w:line="240" w:lineRule="auto"/>
      </w:pPr>
      <w:r>
        <w:t>❌ DON'T: Confuse with EVM metrics (SPI/CPI)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Cross-Reference</w:t>
      </w:r>
    </w:p>
    <w:p w:rsidR="001C6EBE" w:rsidRDefault="002424F3" w:rsidP="002424F3">
      <w:pPr>
        <w:pStyle w:val="ListBullet"/>
        <w:spacing w:line="240" w:lineRule="auto"/>
      </w:pPr>
      <w:r>
        <w:t>Risk Management: Review how to calculate reserves</w:t>
      </w:r>
    </w:p>
    <w:p w:rsidR="001C6EBE" w:rsidRDefault="002424F3" w:rsidP="002424F3">
      <w:pPr>
        <w:pStyle w:val="ListBullet"/>
        <w:spacing w:line="240" w:lineRule="auto"/>
      </w:pPr>
      <w:r>
        <w:t>EVM: Different topic - performance measurement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12. Stakeholder Register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Reference: Chapter 3 or Chapter 4 (related to Power-Interest Grid)</w:t>
      </w:r>
    </w:p>
    <w:p w:rsidR="001C6EBE" w:rsidRDefault="002424F3" w:rsidP="002424F3">
      <w:pPr>
        <w:pStyle w:val="ListBullet"/>
        <w:spacing w:line="240" w:lineRule="auto"/>
      </w:pPr>
      <w:r>
        <w:t>Importance: ⭐⭐⭐ MEDIUM-HIGH</w:t>
      </w:r>
    </w:p>
    <w:p w:rsidR="001C6EBE" w:rsidRDefault="002424F3" w:rsidP="002424F3">
      <w:pPr>
        <w:pStyle w:val="ListBullet"/>
        <w:spacing w:line="240" w:lineRule="auto"/>
      </w:pPr>
      <w:r>
        <w:t>Question Type: Table creation based on scenario</w:t>
      </w:r>
    </w:p>
    <w:p w:rsidR="001C6EBE" w:rsidRDefault="002424F3" w:rsidP="002424F3">
      <w:pPr>
        <w:pStyle w:val="ListBullet"/>
        <w:spacing w:line="240" w:lineRule="auto"/>
      </w:pPr>
      <w:r>
        <w:t>Related Concept: Power-Interest Grid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Components of Stakeholder Register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Table Structure</w:t>
      </w:r>
    </w:p>
    <w:p w:rsidR="001C6EBE" w:rsidRDefault="002424F3" w:rsidP="002424F3">
      <w:pPr>
        <w:spacing w:line="240" w:lineRule="auto"/>
      </w:pPr>
      <w:r>
        <w:t>A stakeholder register includes the following columns: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Stakeholder Name/Role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Individual or group identification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Position or title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Power Level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High or Low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Ability to influence project decisions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Interest Level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High or Low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Degree of concern about project outcomes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Focus Area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What aspect of project they care about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Their primary concerns or interests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Update Requirements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How often they need updates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Communication frequency and method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Number"/>
        <w:spacing w:line="240" w:lineRule="auto"/>
      </w:pPr>
      <w:r>
        <w:t>Additional Information (may include)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Contact information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Expectations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Potential impact on project</w:t>
      </w:r>
    </w:p>
    <w:p w:rsidR="001C6EBE" w:rsidRDefault="002424F3" w:rsidP="002424F3">
      <w:pPr>
        <w:pStyle w:val="ListBullet"/>
        <w:spacing w:line="240" w:lineRule="auto"/>
        <w:ind w:left="720"/>
      </w:pPr>
      <w:r>
        <w:t>Strategy for engagement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Power-Interest Grid Connection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Four Quadrants</w:t>
      </w:r>
    </w:p>
    <w:p w:rsidR="001C6EBE" w:rsidRDefault="002424F3" w:rsidP="002424F3">
      <w:pPr>
        <w:spacing w:after="120" w:line="240" w:lineRule="auto"/>
        <w:ind w:left="720"/>
      </w:pPr>
      <w:r>
        <w:rPr>
          <w:rFonts w:ascii="Consolas" w:hAnsi="Consolas"/>
          <w:sz w:val="18"/>
        </w:rPr>
        <w:t xml:space="preserve">         High Power</w:t>
      </w:r>
      <w:r>
        <w:rPr>
          <w:rFonts w:ascii="Consolas" w:hAnsi="Consolas"/>
          <w:sz w:val="18"/>
        </w:rPr>
        <w:br/>
        <w:t xml:space="preserve">            │</w:t>
      </w:r>
      <w:r>
        <w:rPr>
          <w:rFonts w:ascii="Consolas" w:hAnsi="Consolas"/>
          <w:sz w:val="18"/>
        </w:rPr>
        <w:br/>
        <w:t>Low         │        High</w:t>
      </w:r>
      <w:r>
        <w:rPr>
          <w:rFonts w:ascii="Consolas" w:hAnsi="Consolas"/>
          <w:sz w:val="18"/>
        </w:rPr>
        <w:br/>
        <w:t>Interest ───┼─── Interest</w:t>
      </w:r>
      <w:r>
        <w:rPr>
          <w:rFonts w:ascii="Consolas" w:hAnsi="Consolas"/>
          <w:sz w:val="18"/>
        </w:rPr>
        <w:br/>
        <w:t xml:space="preserve">            │</w:t>
      </w:r>
      <w:r>
        <w:rPr>
          <w:rFonts w:ascii="Consolas" w:hAnsi="Consolas"/>
          <w:sz w:val="18"/>
        </w:rPr>
        <w:br/>
        <w:t xml:space="preserve">         Low Power</w:t>
      </w:r>
      <w:r>
        <w:rPr>
          <w:rFonts w:ascii="Consolas" w:hAnsi="Consolas"/>
          <w:sz w:val="18"/>
        </w:rPr>
        <w:br/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Stakeholder Categories:</w:t>
      </w:r>
    </w:p>
    <w:p w:rsidR="001C6EBE" w:rsidRDefault="002424F3" w:rsidP="002424F3">
      <w:pPr>
        <w:pStyle w:val="ListNumber"/>
        <w:spacing w:line="240" w:lineRule="auto"/>
      </w:pPr>
      <w:r>
        <w:t>High Power, High Interest: Manage Closely (Key stakeholders)</w:t>
      </w:r>
    </w:p>
    <w:p w:rsidR="001C6EBE" w:rsidRDefault="002424F3" w:rsidP="002424F3">
      <w:pPr>
        <w:pStyle w:val="ListNumber"/>
        <w:spacing w:line="240" w:lineRule="auto"/>
      </w:pPr>
      <w:r>
        <w:t>High Power, Low Interest: Keep Satisfied</w:t>
      </w:r>
    </w:p>
    <w:p w:rsidR="001C6EBE" w:rsidRDefault="002424F3" w:rsidP="002424F3">
      <w:pPr>
        <w:pStyle w:val="ListNumber"/>
        <w:spacing w:line="240" w:lineRule="auto"/>
      </w:pPr>
      <w:r>
        <w:t>Low Power, High Interest: Keep Informed</w:t>
      </w:r>
    </w:p>
    <w:p w:rsidR="001C6EBE" w:rsidRDefault="002424F3" w:rsidP="002424F3">
      <w:pPr>
        <w:pStyle w:val="ListNumber"/>
        <w:spacing w:line="240" w:lineRule="auto"/>
      </w:pPr>
      <w:r>
        <w:t>Low Power, Low Interest: Monitor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Format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Table Creation Task</w:t>
      </w:r>
    </w:p>
    <w:p w:rsidR="001C6EBE" w:rsidRDefault="002424F3" w:rsidP="002424F3">
      <w:pPr>
        <w:spacing w:line="240" w:lineRule="auto"/>
      </w:pPr>
      <w:r>
        <w:rPr>
          <w:b/>
        </w:rPr>
        <w:t>Scenario-based question:</w:t>
      </w:r>
    </w:p>
    <w:p w:rsidR="001C6EBE" w:rsidRDefault="002424F3" w:rsidP="002424F3">
      <w:pPr>
        <w:pStyle w:val="ListBullet"/>
        <w:spacing w:line="240" w:lineRule="auto"/>
      </w:pPr>
      <w:r>
        <w:t>Project scenario will be described</w:t>
      </w:r>
    </w:p>
    <w:p w:rsidR="001C6EBE" w:rsidRDefault="002424F3" w:rsidP="002424F3">
      <w:pPr>
        <w:pStyle w:val="ListBullet"/>
        <w:spacing w:line="240" w:lineRule="auto"/>
      </w:pPr>
      <w:r>
        <w:t>Multiple stakeholders mentioned with their characteristics</w:t>
      </w:r>
    </w:p>
    <w:p w:rsidR="001C6EBE" w:rsidRDefault="002424F3" w:rsidP="002424F3">
      <w:pPr>
        <w:pStyle w:val="ListBullet"/>
        <w:spacing w:line="240" w:lineRule="auto"/>
      </w:pPr>
      <w:r>
        <w:t>You must create a Stakeholder Register table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Example scenario elements:</w:t>
      </w:r>
    </w:p>
    <w:p w:rsidR="001C6EBE" w:rsidRDefault="002424F3" w:rsidP="002424F3">
      <w:pPr>
        <w:pStyle w:val="ListBullet"/>
        <w:spacing w:line="240" w:lineRule="auto"/>
      </w:pPr>
      <w:r>
        <w:t>CEO (high power, moderate interest, wants monthly updates)</w:t>
      </w:r>
    </w:p>
    <w:p w:rsidR="001C6EBE" w:rsidRDefault="002424F3" w:rsidP="002424F3">
      <w:pPr>
        <w:pStyle w:val="ListBullet"/>
        <w:spacing w:line="240" w:lineRule="auto"/>
      </w:pPr>
      <w:r>
        <w:t>Development Team (low power, high interest, daily updates)</w:t>
      </w:r>
    </w:p>
    <w:p w:rsidR="001C6EBE" w:rsidRDefault="002424F3" w:rsidP="002424F3">
      <w:pPr>
        <w:pStyle w:val="ListBullet"/>
        <w:spacing w:line="240" w:lineRule="auto"/>
      </w:pPr>
      <w:r>
        <w:t>End Users (low power, high interest, focus on usability)</w:t>
      </w:r>
    </w:p>
    <w:p w:rsidR="001C6EBE" w:rsidRDefault="002424F3" w:rsidP="002424F3">
      <w:pPr>
        <w:pStyle w:val="ListBullet"/>
        <w:spacing w:line="240" w:lineRule="auto"/>
      </w:pPr>
      <w:r>
        <w:t>Sponsor (high power, high interest, weekly updates)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Your task:</w:t>
      </w:r>
    </w:p>
    <w:p w:rsidR="001C6EBE" w:rsidRDefault="002424F3" w:rsidP="002424F3">
      <w:pPr>
        <w:pStyle w:val="ListNumber"/>
        <w:spacing w:line="240" w:lineRule="auto"/>
      </w:pPr>
      <w:r>
        <w:t>Identify all stakeholders from scenario</w:t>
      </w:r>
    </w:p>
    <w:p w:rsidR="001C6EBE" w:rsidRDefault="002424F3" w:rsidP="002424F3">
      <w:pPr>
        <w:pStyle w:val="ListNumber"/>
        <w:spacing w:line="240" w:lineRule="auto"/>
      </w:pPr>
      <w:r>
        <w:t>Analyze their power and interest levels</w:t>
      </w:r>
    </w:p>
    <w:p w:rsidR="001C6EBE" w:rsidRDefault="002424F3" w:rsidP="002424F3">
      <w:pPr>
        <w:pStyle w:val="ListNumber"/>
        <w:spacing w:line="240" w:lineRule="auto"/>
      </w:pPr>
      <w:r>
        <w:t>Determine their focus areas</w:t>
      </w:r>
    </w:p>
    <w:p w:rsidR="001C6EBE" w:rsidRDefault="002424F3" w:rsidP="002424F3">
      <w:pPr>
        <w:pStyle w:val="ListNumber"/>
        <w:spacing w:line="240" w:lineRule="auto"/>
      </w:pPr>
      <w:r>
        <w:t>Specify update requirements</w:t>
      </w:r>
    </w:p>
    <w:p w:rsidR="001C6EBE" w:rsidRDefault="002424F3" w:rsidP="002424F3">
      <w:pPr>
        <w:pStyle w:val="ListNumber"/>
        <w:spacing w:line="240" w:lineRule="auto"/>
      </w:pPr>
      <w:r>
        <w:t>Create complete table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Table Format Example</w:t>
      </w:r>
    </w:p>
    <w:p w:rsidR="001C6EBE" w:rsidRDefault="001C6EBE" w:rsidP="002424F3">
      <w:pPr>
        <w:spacing w:line="240" w:lineRule="auto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C6EBE" w:rsidTr="001C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1C6EBE" w:rsidRDefault="002424F3" w:rsidP="002424F3">
            <w:r>
              <w:t>Stakeholder</w:t>
            </w:r>
          </w:p>
        </w:tc>
        <w:tc>
          <w:tcPr>
            <w:tcW w:w="156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Power</w:t>
            </w:r>
          </w:p>
        </w:tc>
        <w:tc>
          <w:tcPr>
            <w:tcW w:w="156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</w:t>
            </w:r>
          </w:p>
        </w:tc>
        <w:tc>
          <w:tcPr>
            <w:tcW w:w="156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 Area</w:t>
            </w:r>
          </w:p>
        </w:tc>
        <w:tc>
          <w:tcPr>
            <w:tcW w:w="156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Updates</w:t>
            </w:r>
          </w:p>
        </w:tc>
        <w:tc>
          <w:tcPr>
            <w:tcW w:w="156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Strategy</w:t>
            </w:r>
          </w:p>
        </w:tc>
      </w:tr>
      <w:tr w:rsidR="001C6EBE" w:rsidTr="001C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:rsidR="001C6EBE" w:rsidRDefault="002424F3" w:rsidP="002424F3">
            <w:r>
              <w:t>[To be filled based on scenario]</w:t>
            </w:r>
          </w:p>
        </w:tc>
        <w:tc>
          <w:tcPr>
            <w:tcW w:w="1560" w:type="dxa"/>
          </w:tcPr>
          <w:p w:rsidR="001C6EBE" w:rsidRDefault="001C6EBE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:rsidR="001C6EBE" w:rsidRDefault="001C6EBE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:rsidR="001C6EBE" w:rsidRDefault="001C6EBE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:rsidR="001C6EBE" w:rsidRDefault="001C6EBE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60" w:type="dxa"/>
          </w:tcPr>
          <w:p w:rsidR="001C6EBE" w:rsidRDefault="001C6EBE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Study Approach</w:t>
      </w:r>
    </w:p>
    <w:p w:rsidR="001C6EBE" w:rsidRDefault="002424F3" w:rsidP="002424F3">
      <w:pPr>
        <w:pStyle w:val="ListBullet"/>
        <w:spacing w:line="240" w:lineRule="auto"/>
      </w:pPr>
      <w:r>
        <w:t>✅ DO: Review Chapter 3/4 lectures on Power-Interest Grid</w:t>
      </w:r>
    </w:p>
    <w:p w:rsidR="001C6EBE" w:rsidRDefault="002424F3" w:rsidP="002424F3">
      <w:pPr>
        <w:pStyle w:val="ListBullet"/>
        <w:spacing w:line="240" w:lineRule="auto"/>
      </w:pPr>
      <w:r>
        <w:t>✅ DO: Practice identifying power and interest levels</w:t>
      </w:r>
    </w:p>
    <w:p w:rsidR="001C6EBE" w:rsidRDefault="002424F3" w:rsidP="002424F3">
      <w:pPr>
        <w:pStyle w:val="ListBullet"/>
        <w:spacing w:line="240" w:lineRule="auto"/>
      </w:pPr>
      <w:r>
        <w:t>✅ DO: Understand what information goes in each column</w:t>
      </w:r>
    </w:p>
    <w:p w:rsidR="001C6EBE" w:rsidRDefault="002424F3" w:rsidP="002424F3">
      <w:pPr>
        <w:pStyle w:val="ListBullet"/>
        <w:spacing w:line="240" w:lineRule="auto"/>
      </w:pPr>
      <w:r>
        <w:t>❌ Professor admits: Exact details not fully remembered - check the lecture</w:t>
      </w:r>
    </w:p>
    <w:p w:rsidR="001C6EBE" w:rsidRDefault="002424F3" w:rsidP="002424F3">
      <w:pPr>
        <w:pStyle w:val="ListBullet"/>
        <w:spacing w:line="240" w:lineRule="auto"/>
      </w:pPr>
      <w:r>
        <w:t>🔍 Action Required: Find the Stakeholder Register table example in lecture slides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Materials Reference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📦 **In lectures:**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Power-Interest Grid explanation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Stakeholder Register table format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- Example of completed register</w:t>
      </w:r>
    </w:p>
    <w:p w:rsidR="001C6EBE" w:rsidRDefault="001C6EBE" w:rsidP="002424F3">
      <w:pPr>
        <w:pStyle w:val="IntenseQuote"/>
        <w:spacing w:before="0" w:line="240" w:lineRule="auto"/>
        <w:ind w:left="720"/>
      </w:pPr>
    </w:p>
    <w:p w:rsidR="001C6EBE" w:rsidRDefault="002424F3" w:rsidP="002424F3">
      <w:pPr>
        <w:pStyle w:val="IntenseQuote"/>
        <w:spacing w:before="0" w:line="240" w:lineRule="auto"/>
        <w:ind w:left="720"/>
      </w:pPr>
      <w:r>
        <w:t>**Location:** Chapter 3 or 4 (where Power-Interest Grid was taught)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13. Organizational Structure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Overview</w:t>
      </w:r>
    </w:p>
    <w:p w:rsidR="001C6EBE" w:rsidRDefault="002424F3" w:rsidP="002424F3">
      <w:pPr>
        <w:pStyle w:val="ListBullet"/>
        <w:spacing w:line="240" w:lineRule="auto"/>
      </w:pPr>
      <w:r>
        <w:t>Importance: ⭐⭐⭐⭐ HIGH - Very straightforward topic</w:t>
      </w:r>
    </w:p>
    <w:p w:rsidR="001C6EBE" w:rsidRDefault="002424F3" w:rsidP="002424F3">
      <w:pPr>
        <w:pStyle w:val="ListBullet"/>
        <w:spacing w:line="240" w:lineRule="auto"/>
      </w:pPr>
      <w:r>
        <w:t>Question Type: Structure identification and responsibility analysis</w:t>
      </w:r>
    </w:p>
    <w:p w:rsidR="001C6EBE" w:rsidRDefault="002424F3" w:rsidP="002424F3">
      <w:pPr>
        <w:pStyle w:val="ListBullet"/>
        <w:spacing w:line="240" w:lineRule="auto"/>
      </w:pPr>
      <w:r>
        <w:t>Focus Area: Matrix structures and conflict management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Three Types of Organizational Structures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1. Functional Structure</w:t>
      </w:r>
    </w:p>
    <w:p w:rsidR="001C6EBE" w:rsidRDefault="002424F3" w:rsidP="002424F3">
      <w:pPr>
        <w:spacing w:line="240" w:lineRule="auto"/>
      </w:pPr>
      <w:r>
        <w:rPr>
          <w:b/>
        </w:rPr>
        <w:t>Characteristics:</w:t>
      </w:r>
    </w:p>
    <w:p w:rsidR="001C6EBE" w:rsidRDefault="002424F3" w:rsidP="002424F3">
      <w:pPr>
        <w:pStyle w:val="ListBullet"/>
        <w:spacing w:line="240" w:lineRule="auto"/>
      </w:pPr>
      <w:r>
        <w:t>Organized by function/department (IT, HR, Finance, etc.)</w:t>
      </w:r>
    </w:p>
    <w:p w:rsidR="001C6EBE" w:rsidRDefault="002424F3" w:rsidP="002424F3">
      <w:pPr>
        <w:pStyle w:val="ListBullet"/>
        <w:spacing w:line="240" w:lineRule="auto"/>
      </w:pPr>
      <w:r>
        <w:t>Clear hierarchy within each function</w:t>
      </w:r>
    </w:p>
    <w:p w:rsidR="001C6EBE" w:rsidRDefault="002424F3" w:rsidP="002424F3">
      <w:pPr>
        <w:pStyle w:val="ListBullet"/>
        <w:spacing w:line="240" w:lineRule="auto"/>
      </w:pPr>
      <w:r>
        <w:t>Project Manager has limited authority</w:t>
      </w:r>
    </w:p>
    <w:p w:rsidR="001C6EBE" w:rsidRDefault="002424F3" w:rsidP="002424F3">
      <w:pPr>
        <w:pStyle w:val="ListBullet"/>
        <w:spacing w:line="240" w:lineRule="auto"/>
      </w:pPr>
      <w:r>
        <w:t>Functional managers have high authority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Pros:</w:t>
      </w:r>
    </w:p>
    <w:p w:rsidR="001C6EBE" w:rsidRDefault="002424F3" w:rsidP="002424F3">
      <w:pPr>
        <w:pStyle w:val="ListBullet"/>
        <w:spacing w:line="240" w:lineRule="auto"/>
      </w:pPr>
      <w:r>
        <w:t>Clear career paths</w:t>
      </w:r>
    </w:p>
    <w:p w:rsidR="001C6EBE" w:rsidRDefault="002424F3" w:rsidP="002424F3">
      <w:pPr>
        <w:pStyle w:val="ListBullet"/>
        <w:spacing w:line="240" w:lineRule="auto"/>
      </w:pPr>
      <w:r>
        <w:t>Efficient resource utilization within functions</w:t>
      </w:r>
    </w:p>
    <w:p w:rsidR="001C6EBE" w:rsidRDefault="002424F3" w:rsidP="002424F3">
      <w:pPr>
        <w:pStyle w:val="ListBullet"/>
        <w:spacing w:line="240" w:lineRule="auto"/>
      </w:pPr>
      <w:r>
        <w:t>Deep functional expertise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Cons:</w:t>
      </w:r>
    </w:p>
    <w:p w:rsidR="001C6EBE" w:rsidRDefault="002424F3" w:rsidP="002424F3">
      <w:pPr>
        <w:pStyle w:val="ListBullet"/>
        <w:spacing w:line="240" w:lineRule="auto"/>
      </w:pPr>
      <w:r>
        <w:t>Poor cross-functional coordination</w:t>
      </w:r>
    </w:p>
    <w:p w:rsidR="001C6EBE" w:rsidRDefault="002424F3" w:rsidP="002424F3">
      <w:pPr>
        <w:pStyle w:val="ListBullet"/>
        <w:spacing w:line="240" w:lineRule="auto"/>
      </w:pPr>
      <w:r>
        <w:t>Slow response to changes</w:t>
      </w:r>
    </w:p>
    <w:p w:rsidR="001C6EBE" w:rsidRDefault="002424F3" w:rsidP="002424F3">
      <w:pPr>
        <w:pStyle w:val="ListBullet"/>
        <w:spacing w:line="240" w:lineRule="auto"/>
      </w:pPr>
      <w:r>
        <w:t>Weak project focus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lastRenderedPageBreak/>
        <w:t>2. Projectized Structure</w:t>
      </w:r>
    </w:p>
    <w:p w:rsidR="001C6EBE" w:rsidRDefault="002424F3" w:rsidP="002424F3">
      <w:pPr>
        <w:spacing w:line="240" w:lineRule="auto"/>
      </w:pPr>
      <w:r>
        <w:rPr>
          <w:b/>
        </w:rPr>
        <w:t>Characteristics:</w:t>
      </w:r>
    </w:p>
    <w:p w:rsidR="001C6EBE" w:rsidRDefault="002424F3" w:rsidP="002424F3">
      <w:pPr>
        <w:pStyle w:val="ListBullet"/>
        <w:spacing w:line="240" w:lineRule="auto"/>
      </w:pPr>
      <w:r>
        <w:t>Organized by projects</w:t>
      </w:r>
    </w:p>
    <w:p w:rsidR="001C6EBE" w:rsidRDefault="002424F3" w:rsidP="002424F3">
      <w:pPr>
        <w:pStyle w:val="ListBullet"/>
        <w:spacing w:line="240" w:lineRule="auto"/>
      </w:pPr>
      <w:r>
        <w:t>Project Manager has high authority</w:t>
      </w:r>
    </w:p>
    <w:p w:rsidR="001C6EBE" w:rsidRDefault="002424F3" w:rsidP="002424F3">
      <w:pPr>
        <w:pStyle w:val="ListBullet"/>
        <w:spacing w:line="240" w:lineRule="auto"/>
      </w:pPr>
      <w:r>
        <w:t>Functional managers have limited/no authority</w:t>
      </w:r>
    </w:p>
    <w:p w:rsidR="001C6EBE" w:rsidRDefault="002424F3" w:rsidP="002424F3">
      <w:pPr>
        <w:pStyle w:val="ListBullet"/>
        <w:spacing w:line="240" w:lineRule="auto"/>
      </w:pPr>
      <w:r>
        <w:t>Team members report to PM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Pros:</w:t>
      </w:r>
    </w:p>
    <w:p w:rsidR="001C6EBE" w:rsidRDefault="002424F3" w:rsidP="002424F3">
      <w:pPr>
        <w:pStyle w:val="ListBullet"/>
        <w:spacing w:line="240" w:lineRule="auto"/>
      </w:pPr>
      <w:r>
        <w:t>Strong project focus</w:t>
      </w:r>
    </w:p>
    <w:p w:rsidR="001C6EBE" w:rsidRDefault="002424F3" w:rsidP="002424F3">
      <w:pPr>
        <w:pStyle w:val="ListBullet"/>
        <w:spacing w:line="240" w:lineRule="auto"/>
      </w:pPr>
      <w:r>
        <w:t>Fast decision making</w:t>
      </w:r>
    </w:p>
    <w:p w:rsidR="001C6EBE" w:rsidRDefault="002424F3" w:rsidP="002424F3">
      <w:pPr>
        <w:pStyle w:val="ListBullet"/>
        <w:spacing w:line="240" w:lineRule="auto"/>
      </w:pPr>
      <w:r>
        <w:t>Clear authority lines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Cons:</w:t>
      </w:r>
    </w:p>
    <w:p w:rsidR="001C6EBE" w:rsidRDefault="002424F3" w:rsidP="002424F3">
      <w:pPr>
        <w:pStyle w:val="ListBullet"/>
        <w:spacing w:line="240" w:lineRule="auto"/>
      </w:pPr>
      <w:r>
        <w:t>Resource duplication</w:t>
      </w:r>
    </w:p>
    <w:p w:rsidR="001C6EBE" w:rsidRDefault="002424F3" w:rsidP="002424F3">
      <w:pPr>
        <w:pStyle w:val="ListBullet"/>
        <w:spacing w:line="240" w:lineRule="auto"/>
      </w:pPr>
      <w:r>
        <w:t>Unclear career paths</w:t>
      </w:r>
    </w:p>
    <w:p w:rsidR="001C6EBE" w:rsidRDefault="002424F3" w:rsidP="002424F3">
      <w:pPr>
        <w:pStyle w:val="ListBullet"/>
        <w:spacing w:line="240" w:lineRule="auto"/>
      </w:pPr>
      <w:r>
        <w:t>Inefficient resource utilization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3. Matrix Structure (Hybrid)</w:t>
      </w:r>
    </w:p>
    <w:p w:rsidR="001C6EBE" w:rsidRDefault="002424F3" w:rsidP="002424F3">
      <w:pPr>
        <w:spacing w:line="240" w:lineRule="auto"/>
      </w:pPr>
      <w:r>
        <w:rPr>
          <w:b/>
        </w:rPr>
        <w:t>Characteristics:</w:t>
      </w:r>
    </w:p>
    <w:p w:rsidR="001C6EBE" w:rsidRDefault="002424F3" w:rsidP="002424F3">
      <w:pPr>
        <w:pStyle w:val="ListBullet"/>
        <w:spacing w:line="240" w:lineRule="auto"/>
      </w:pPr>
      <w:r>
        <w:t>Combination of functional and projectized</w:t>
      </w:r>
    </w:p>
    <w:p w:rsidR="001C6EBE" w:rsidRDefault="002424F3" w:rsidP="002424F3">
      <w:pPr>
        <w:pStyle w:val="ListBullet"/>
        <w:spacing w:line="240" w:lineRule="auto"/>
      </w:pPr>
      <w:r>
        <w:t>Dual reporting: Team members report to BOTH functional manager AND project manager</w:t>
      </w:r>
    </w:p>
    <w:p w:rsidR="001C6EBE" w:rsidRDefault="002424F3" w:rsidP="002424F3">
      <w:pPr>
        <w:pStyle w:val="ListBullet"/>
        <w:spacing w:line="240" w:lineRule="auto"/>
      </w:pPr>
      <w:r>
        <w:t>Three types: Weak, Balanced (Standard), Strong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Matrix Structure Variants ⭐ IMPORTANT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Weak Matrix</w:t>
      </w:r>
    </w:p>
    <w:p w:rsidR="001C6EBE" w:rsidRDefault="002424F3" w:rsidP="002424F3">
      <w:pPr>
        <w:pStyle w:val="ListBullet"/>
        <w:spacing w:line="240" w:lineRule="auto"/>
      </w:pPr>
      <w:r>
        <w:t>Functional Manager: HIGH authority (70-80%)</w:t>
      </w:r>
    </w:p>
    <w:p w:rsidR="001C6EBE" w:rsidRDefault="002424F3" w:rsidP="002424F3">
      <w:pPr>
        <w:pStyle w:val="ListBullet"/>
        <w:spacing w:line="240" w:lineRule="auto"/>
      </w:pPr>
      <w:r>
        <w:t>Project Manager: LOW authority (20-30%)</w:t>
      </w:r>
    </w:p>
    <w:p w:rsidR="001C6EBE" w:rsidRDefault="002424F3" w:rsidP="002424F3">
      <w:pPr>
        <w:pStyle w:val="ListBullet"/>
        <w:spacing w:line="240" w:lineRule="auto"/>
      </w:pPr>
      <w:r>
        <w:t>PM acts more like a coordinator</w:t>
      </w:r>
    </w:p>
    <w:p w:rsidR="001C6EBE" w:rsidRDefault="002424F3" w:rsidP="002424F3">
      <w:pPr>
        <w:pStyle w:val="ListBullet"/>
        <w:spacing w:line="240" w:lineRule="auto"/>
      </w:pPr>
      <w:r>
        <w:t>Functional manager makes most decisions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Balanced/Standard Matrix</w:t>
      </w:r>
    </w:p>
    <w:p w:rsidR="001C6EBE" w:rsidRDefault="002424F3" w:rsidP="002424F3">
      <w:pPr>
        <w:pStyle w:val="ListBullet"/>
        <w:spacing w:line="240" w:lineRule="auto"/>
      </w:pPr>
      <w:r>
        <w:t>Functional Manager: MODERATE authority (50%)</w:t>
      </w:r>
    </w:p>
    <w:p w:rsidR="001C6EBE" w:rsidRDefault="002424F3" w:rsidP="002424F3">
      <w:pPr>
        <w:pStyle w:val="ListBullet"/>
        <w:spacing w:line="240" w:lineRule="auto"/>
      </w:pPr>
      <w:r>
        <w:t>Project Manager: MODERATE authority (50%)</w:t>
      </w:r>
    </w:p>
    <w:p w:rsidR="001C6EBE" w:rsidRDefault="002424F3" w:rsidP="002424F3">
      <w:pPr>
        <w:pStyle w:val="ListBullet"/>
        <w:spacing w:line="240" w:lineRule="auto"/>
      </w:pPr>
      <w:r>
        <w:t>Shared decision-making</w:t>
      </w:r>
    </w:p>
    <w:p w:rsidR="001C6EBE" w:rsidRDefault="002424F3" w:rsidP="002424F3">
      <w:pPr>
        <w:pStyle w:val="ListBullet"/>
        <w:spacing w:line="240" w:lineRule="auto"/>
      </w:pPr>
      <w:r>
        <w:t>Conflict potential: HIGHEST (due to equal power)</w:t>
      </w:r>
    </w:p>
    <w:p w:rsidR="001C6EBE" w:rsidRDefault="002424F3" w:rsidP="002424F3">
      <w:pPr>
        <w:pStyle w:val="ListBullet"/>
        <w:spacing w:line="240" w:lineRule="auto"/>
      </w:pPr>
      <w:r>
        <w:t>Both managers want control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Strong Matrix</w:t>
      </w:r>
    </w:p>
    <w:p w:rsidR="001C6EBE" w:rsidRDefault="002424F3" w:rsidP="002424F3">
      <w:pPr>
        <w:pStyle w:val="ListBullet"/>
        <w:spacing w:line="240" w:lineRule="auto"/>
      </w:pPr>
      <w:r>
        <w:t>Functional Manager: LOW authority (20-30%)</w:t>
      </w:r>
    </w:p>
    <w:p w:rsidR="001C6EBE" w:rsidRDefault="002424F3" w:rsidP="002424F3">
      <w:pPr>
        <w:pStyle w:val="ListBullet"/>
        <w:spacing w:line="240" w:lineRule="auto"/>
      </w:pPr>
      <w:r>
        <w:t>Project Manager: HIGH authority (70-80%)</w:t>
      </w:r>
    </w:p>
    <w:p w:rsidR="001C6EBE" w:rsidRDefault="002424F3" w:rsidP="002424F3">
      <w:pPr>
        <w:pStyle w:val="ListBullet"/>
        <w:spacing w:line="240" w:lineRule="auto"/>
      </w:pPr>
      <w:r>
        <w:t>PM makes most project decisions</w:t>
      </w:r>
    </w:p>
    <w:p w:rsidR="001C6EBE" w:rsidRDefault="002424F3" w:rsidP="002424F3">
      <w:pPr>
        <w:pStyle w:val="ListBullet"/>
        <w:spacing w:line="240" w:lineRule="auto"/>
      </w:pPr>
      <w:r>
        <w:t>Similar to projectized structure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Responsibility Division in Matrix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Key Conflict Area</w:t>
      </w:r>
    </w:p>
    <w:p w:rsidR="001C6EBE" w:rsidRDefault="002424F3" w:rsidP="002424F3">
      <w:pPr>
        <w:spacing w:line="240" w:lineRule="auto"/>
      </w:pPr>
      <w:r>
        <w:rPr>
          <w:b/>
        </w:rPr>
        <w:t>Why conflicts occur:</w:t>
      </w:r>
    </w:p>
    <w:p w:rsidR="001C6EBE" w:rsidRDefault="002424F3" w:rsidP="002424F3">
      <w:pPr>
        <w:pStyle w:val="ListBullet"/>
        <w:spacing w:line="240" w:lineRule="auto"/>
      </w:pPr>
      <w:r>
        <w:t>Team member has TWO bosses</w:t>
      </w:r>
    </w:p>
    <w:p w:rsidR="001C6EBE" w:rsidRDefault="002424F3" w:rsidP="002424F3">
      <w:pPr>
        <w:pStyle w:val="ListBullet"/>
        <w:spacing w:line="240" w:lineRule="auto"/>
      </w:pPr>
      <w:r>
        <w:t>Both want employee's time and effort</w:t>
      </w:r>
    </w:p>
    <w:p w:rsidR="001C6EBE" w:rsidRDefault="002424F3" w:rsidP="002424F3">
      <w:pPr>
        <w:pStyle w:val="ListBullet"/>
        <w:spacing w:line="240" w:lineRule="auto"/>
      </w:pPr>
      <w:r>
        <w:t>Competing priorities</w:t>
      </w:r>
    </w:p>
    <w:p w:rsidR="001C6EBE" w:rsidRDefault="002424F3" w:rsidP="002424F3">
      <w:pPr>
        <w:pStyle w:val="ListBullet"/>
        <w:spacing w:line="240" w:lineRule="auto"/>
      </w:pPr>
      <w:r>
        <w:t>Unclear authority boundaries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Professor's Description: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"One person is interfering in another person's work"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In Weak &amp; Strong Matrix:</w:t>
      </w:r>
    </w:p>
    <w:p w:rsidR="001C6EBE" w:rsidRDefault="002424F3" w:rsidP="002424F3">
      <w:pPr>
        <w:pStyle w:val="ListBullet"/>
        <w:spacing w:line="240" w:lineRule="auto"/>
      </w:pPr>
      <w:r>
        <w:t>ONE manager has clear dominance</w:t>
      </w:r>
    </w:p>
    <w:p w:rsidR="001C6EBE" w:rsidRDefault="002424F3" w:rsidP="002424F3">
      <w:pPr>
        <w:pStyle w:val="ListBullet"/>
        <w:spacing w:line="240" w:lineRule="auto"/>
      </w:pPr>
      <w:r>
        <w:t>Conflicts easier to resolve</w:t>
      </w:r>
    </w:p>
    <w:p w:rsidR="001C6EBE" w:rsidRDefault="002424F3" w:rsidP="002424F3">
      <w:pPr>
        <w:pStyle w:val="ListBullet"/>
        <w:spacing w:line="240" w:lineRule="auto"/>
      </w:pPr>
      <w:r>
        <w:t>Authority is clear (though dual reporting exists)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In Balanced Matrix:</w:t>
      </w:r>
    </w:p>
    <w:p w:rsidR="001C6EBE" w:rsidRDefault="002424F3" w:rsidP="002424F3">
      <w:pPr>
        <w:pStyle w:val="ListBullet"/>
        <w:spacing w:line="240" w:lineRule="auto"/>
      </w:pPr>
      <w:r>
        <w:t>EQUAL power creates friction</w:t>
      </w:r>
    </w:p>
    <w:p w:rsidR="001C6EBE" w:rsidRDefault="002424F3" w:rsidP="002424F3">
      <w:pPr>
        <w:pStyle w:val="ListBullet"/>
        <w:spacing w:line="240" w:lineRule="auto"/>
      </w:pPr>
      <w:r>
        <w:t>More conflicts occur</w:t>
      </w:r>
    </w:p>
    <w:p w:rsidR="001C6EBE" w:rsidRDefault="002424F3" w:rsidP="002424F3">
      <w:pPr>
        <w:pStyle w:val="ListBullet"/>
        <w:spacing w:line="240" w:lineRule="auto"/>
      </w:pPr>
      <w:r>
        <w:t>Requires strong conflict resolution processes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Expected Question Types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Type 1: Structure Identification</w:t>
      </w:r>
    </w:p>
    <w:p w:rsidR="001C6EBE" w:rsidRDefault="002424F3" w:rsidP="002424F3">
      <w:pPr>
        <w:pStyle w:val="ListBullet"/>
        <w:spacing w:line="240" w:lineRule="auto"/>
      </w:pPr>
      <w:r>
        <w:t>Given organization description, identify structure type</w:t>
      </w:r>
    </w:p>
    <w:p w:rsidR="001C6EBE" w:rsidRDefault="002424F3" w:rsidP="002424F3">
      <w:pPr>
        <w:pStyle w:val="ListBullet"/>
        <w:spacing w:line="240" w:lineRule="auto"/>
      </w:pPr>
      <w:r>
        <w:t>Explain characteristics of each structure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Type 2: Responsibility Analysis</w:t>
      </w:r>
    </w:p>
    <w:p w:rsidR="001C6EBE" w:rsidRDefault="002424F3" w:rsidP="002424F3">
      <w:pPr>
        <w:pStyle w:val="ListBullet"/>
        <w:spacing w:line="240" w:lineRule="auto"/>
      </w:pPr>
      <w:r>
        <w:t>Describe how responsibilities are divided in matrix structures</w:t>
      </w:r>
    </w:p>
    <w:p w:rsidR="001C6EBE" w:rsidRDefault="002424F3" w:rsidP="002424F3">
      <w:pPr>
        <w:pStyle w:val="ListBullet"/>
        <w:spacing w:line="240" w:lineRule="auto"/>
      </w:pPr>
      <w:r>
        <w:t>Explain authority levels for PM vs Functional Manager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4"/>
        <w:spacing w:before="0" w:line="240" w:lineRule="auto"/>
      </w:pPr>
      <w:r>
        <w:t>Type 3: Conflict Management</w:t>
      </w:r>
    </w:p>
    <w:p w:rsidR="001C6EBE" w:rsidRDefault="002424F3" w:rsidP="002424F3">
      <w:pPr>
        <w:pStyle w:val="ListBullet"/>
        <w:spacing w:line="240" w:lineRule="auto"/>
      </w:pPr>
      <w:r>
        <w:t>Why do conflicts occur in matrix structures?</w:t>
      </w:r>
    </w:p>
    <w:p w:rsidR="001C6EBE" w:rsidRDefault="002424F3" w:rsidP="002424F3">
      <w:pPr>
        <w:pStyle w:val="ListBullet"/>
        <w:spacing w:line="240" w:lineRule="auto"/>
      </w:pPr>
      <w:r>
        <w:t>Which matrix type has most conflicts? (Answer: Balanced/Standard)</w:t>
      </w:r>
    </w:p>
    <w:p w:rsidR="001C6EBE" w:rsidRDefault="002424F3" w:rsidP="002424F3">
      <w:pPr>
        <w:pStyle w:val="ListBullet"/>
        <w:spacing w:line="240" w:lineRule="auto"/>
      </w:pPr>
      <w:r>
        <w:t>How are responsibilities managed to minimize conflicts?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lastRenderedPageBreak/>
        <w:t>Study Strategy</w:t>
      </w:r>
    </w:p>
    <w:p w:rsidR="001C6EBE" w:rsidRDefault="002424F3" w:rsidP="002424F3">
      <w:pPr>
        <w:pStyle w:val="ListBullet"/>
        <w:spacing w:line="240" w:lineRule="auto"/>
      </w:pPr>
      <w:r>
        <w:t>✅ DO: Understand all three main structures clearly</w:t>
      </w:r>
    </w:p>
    <w:p w:rsidR="001C6EBE" w:rsidRDefault="002424F3" w:rsidP="002424F3">
      <w:pPr>
        <w:pStyle w:val="ListBullet"/>
        <w:spacing w:line="240" w:lineRule="auto"/>
      </w:pPr>
      <w:r>
        <w:t>✅ DO: Focus on matrix structure variations (Weak, Balanced, Strong)</w:t>
      </w:r>
    </w:p>
    <w:p w:rsidR="001C6EBE" w:rsidRDefault="002424F3" w:rsidP="002424F3">
      <w:pPr>
        <w:pStyle w:val="ListBullet"/>
        <w:spacing w:line="240" w:lineRule="auto"/>
      </w:pPr>
      <w:r>
        <w:t>✅ DO: Understand authority percentages</w:t>
      </w:r>
    </w:p>
    <w:p w:rsidR="001C6EBE" w:rsidRDefault="002424F3" w:rsidP="002424F3">
      <w:pPr>
        <w:pStyle w:val="ListBullet"/>
        <w:spacing w:line="240" w:lineRule="auto"/>
      </w:pPr>
      <w:r>
        <w:t>✅ DO: Explain conflict reasons in balanced matrix</w:t>
      </w:r>
    </w:p>
    <w:p w:rsidR="001C6EBE" w:rsidRDefault="002424F3" w:rsidP="002424F3">
      <w:pPr>
        <w:pStyle w:val="ListBullet"/>
        <w:spacing w:line="240" w:lineRule="auto"/>
      </w:pPr>
      <w:r>
        <w:t>⭐ Professor's emphasis: Matrix structure explanation was taught very well in class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Quick Reference Table</w:t>
      </w:r>
    </w:p>
    <w:p w:rsidR="001C6EBE" w:rsidRDefault="001C6EBE" w:rsidP="002424F3">
      <w:pPr>
        <w:spacing w:line="240" w:lineRule="auto"/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6EBE" w:rsidTr="001C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C6EBE" w:rsidRDefault="002424F3" w:rsidP="002424F3">
            <w:r>
              <w:t>Structure Type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PM Authority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Manager Authority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Conflict Level</w:t>
            </w:r>
          </w:p>
        </w:tc>
      </w:tr>
      <w:tr w:rsidR="001C6EBE" w:rsidTr="001C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C6EBE" w:rsidRDefault="002424F3" w:rsidP="002424F3">
            <w:r>
              <w:t>Functional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Low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High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1C6EBE" w:rsidTr="001C6E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C6EBE" w:rsidRDefault="002424F3" w:rsidP="002424F3">
            <w:r>
              <w:t>Weak Matrix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1C6EBE" w:rsidTr="001C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C6EBE" w:rsidRDefault="002424F3" w:rsidP="002424F3">
            <w:r>
              <w:t>Balanced Matrix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**HIGHEST**</w:t>
            </w:r>
          </w:p>
        </w:tc>
      </w:tr>
      <w:tr w:rsidR="001C6EBE" w:rsidTr="001C6E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C6EBE" w:rsidRDefault="002424F3" w:rsidP="002424F3">
            <w:r>
              <w:t>Strong Matrix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Medium</w:t>
            </w:r>
          </w:p>
        </w:tc>
      </w:tr>
      <w:tr w:rsidR="001C6EBE" w:rsidTr="001C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1C6EBE" w:rsidRDefault="002424F3" w:rsidP="002424F3">
            <w:r>
              <w:t>Projectized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High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Very Low</w:t>
            </w:r>
          </w:p>
        </w:tc>
        <w:tc>
          <w:tcPr>
            <w:tcW w:w="2340" w:type="dxa"/>
          </w:tcPr>
          <w:p w:rsidR="001C6EBE" w:rsidRDefault="002424F3" w:rsidP="002424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</w:tbl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📚 Study Priority Summary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⭐⭐⭐⭐⭐ CRITICAL (Must Study Thoroughly)</w:t>
      </w:r>
    </w:p>
    <w:p w:rsidR="001C6EBE" w:rsidRDefault="002424F3" w:rsidP="002424F3">
      <w:pPr>
        <w:pStyle w:val="ListNumber"/>
        <w:spacing w:line="240" w:lineRule="auto"/>
      </w:pPr>
      <w:r>
        <w:t>Scrum and Agile - All content, no shortcuts</w:t>
      </w:r>
    </w:p>
    <w:p w:rsidR="001C6EBE" w:rsidRDefault="002424F3" w:rsidP="002424F3">
      <w:pPr>
        <w:pStyle w:val="ListNumber"/>
        <w:spacing w:line="240" w:lineRule="auto"/>
      </w:pPr>
      <w:r>
        <w:t>Earned Value Management - Focus on complex end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⭐⭐⭐⭐ HIGH Priority</w:t>
      </w:r>
    </w:p>
    <w:p w:rsidR="001C6EBE" w:rsidRDefault="002424F3" w:rsidP="002424F3">
      <w:pPr>
        <w:pStyle w:val="ListNumber"/>
        <w:spacing w:line="240" w:lineRule="auto"/>
      </w:pPr>
      <w:r>
        <w:t>COCOMO - Both Basic and Intermediate</w:t>
      </w:r>
    </w:p>
    <w:p w:rsidR="001C6EBE" w:rsidRDefault="002424F3" w:rsidP="002424F3">
      <w:pPr>
        <w:pStyle w:val="ListNumber"/>
        <w:spacing w:line="240" w:lineRule="auto"/>
      </w:pPr>
      <w:r>
        <w:t>Responsibilities of Project Manager - All management areas</w:t>
      </w:r>
    </w:p>
    <w:p w:rsidR="001C6EBE" w:rsidRDefault="002424F3" w:rsidP="002424F3">
      <w:pPr>
        <w:pStyle w:val="ListNumber"/>
        <w:spacing w:line="240" w:lineRule="auto"/>
      </w:pPr>
      <w:r>
        <w:t>Motivation Theories - Practical application</w:t>
      </w:r>
    </w:p>
    <w:p w:rsidR="001C6EBE" w:rsidRDefault="002424F3" w:rsidP="002424F3">
      <w:pPr>
        <w:pStyle w:val="ListNumber"/>
        <w:spacing w:line="240" w:lineRule="auto"/>
      </w:pPr>
      <w:r>
        <w:t>Project Cost Management - Baseline calculations</w:t>
      </w:r>
    </w:p>
    <w:p w:rsidR="001C6EBE" w:rsidRDefault="002424F3" w:rsidP="002424F3">
      <w:pPr>
        <w:pStyle w:val="ListNumber"/>
        <w:spacing w:line="240" w:lineRule="auto"/>
      </w:pPr>
      <w:r>
        <w:t>Organizational Structure - Matrix structures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⭐⭐⭐ MEDIUM-HIGH Priority</w:t>
      </w:r>
    </w:p>
    <w:p w:rsidR="001C6EBE" w:rsidRDefault="002424F3" w:rsidP="002424F3">
      <w:pPr>
        <w:pStyle w:val="ListNumber"/>
        <w:spacing w:line="240" w:lineRule="auto"/>
      </w:pPr>
      <w:r>
        <w:t>Procurement Contracts - Scenario analysis</w:t>
      </w:r>
    </w:p>
    <w:p w:rsidR="001C6EBE" w:rsidRDefault="002424F3" w:rsidP="002424F3">
      <w:pPr>
        <w:pStyle w:val="ListNumber"/>
        <w:spacing w:line="240" w:lineRule="auto"/>
      </w:pPr>
      <w:r>
        <w:t>Communication Management - Numerical + paragraph</w:t>
      </w:r>
    </w:p>
    <w:p w:rsidR="001C6EBE" w:rsidRDefault="002424F3" w:rsidP="002424F3">
      <w:pPr>
        <w:pStyle w:val="ListNumber"/>
        <w:spacing w:line="240" w:lineRule="auto"/>
      </w:pPr>
      <w:r>
        <w:t>Stakeholder Register - Table creation</w:t>
      </w:r>
    </w:p>
    <w:p w:rsidR="001C6EBE" w:rsidRDefault="002424F3" w:rsidP="002424F3">
      <w:pPr>
        <w:pStyle w:val="ListNumber"/>
        <w:spacing w:line="240" w:lineRule="auto"/>
      </w:pPr>
      <w:r>
        <w:t>Selenium Testing - Code understanding (sample provided)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⭐⭐ MEDIUM Priority</w:t>
      </w:r>
    </w:p>
    <w:p w:rsidR="001C6EBE" w:rsidRDefault="002424F3" w:rsidP="002424F3">
      <w:pPr>
        <w:pStyle w:val="ListNumber"/>
        <w:spacing w:line="240" w:lineRule="auto"/>
      </w:pPr>
      <w:r>
        <w:t>Quality Management - Processes (materials provided)</w:t>
      </w:r>
    </w:p>
    <w:p w:rsidR="001C6EBE" w:rsidRDefault="002424F3" w:rsidP="002424F3">
      <w:pPr>
        <w:pStyle w:val="ListNumber"/>
        <w:spacing w:line="240" w:lineRule="auto"/>
      </w:pPr>
      <w:r>
        <w:t>Configuration Management - Basic concepts (materials provided)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📋 Materials Checklist - To Be Provided by Professor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✅ Confirmed Materials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Bullet"/>
        <w:spacing w:line="240" w:lineRule="auto"/>
      </w:pPr>
      <w:r>
        <w:t>[ ] Selenium Sample Code (~40-50 lines with explanation)</w:t>
      </w:r>
    </w:p>
    <w:p w:rsidR="001C6EBE" w:rsidRDefault="002424F3" w:rsidP="002424F3">
      <w:pPr>
        <w:pStyle w:val="ListBullet"/>
        <w:spacing w:line="240" w:lineRule="auto"/>
      </w:pPr>
      <w:r>
        <w:t>[ ] Selenium Code with Validation (if needed for exam)</w:t>
      </w:r>
    </w:p>
    <w:p w:rsidR="001C6EBE" w:rsidRDefault="002424F3" w:rsidP="002424F3">
      <w:pPr>
        <w:pStyle w:val="ListBullet"/>
        <w:spacing w:line="240" w:lineRule="auto"/>
      </w:pPr>
      <w:r>
        <w:t>[ ] Quality Management Slides (3-4 substantial slides)</w:t>
      </w:r>
    </w:p>
    <w:p w:rsidR="001C6EBE" w:rsidRDefault="002424F3" w:rsidP="002424F3">
      <w:pPr>
        <w:pStyle w:val="ListBullet"/>
        <w:spacing w:line="240" w:lineRule="auto"/>
      </w:pPr>
      <w:r>
        <w:t>[ ] Configuration Management Slides (overview and topic list)</w:t>
      </w:r>
    </w:p>
    <w:p w:rsidR="001C6EBE" w:rsidRDefault="002424F3" w:rsidP="002424F3">
      <w:pPr>
        <w:pStyle w:val="ListBullet"/>
        <w:spacing w:line="240" w:lineRule="auto"/>
      </w:pPr>
      <w:r>
        <w:t>[ ] Communication Management Paragraph (specific important topic)</w:t>
      </w:r>
    </w:p>
    <w:p w:rsidR="001C6EBE" w:rsidRDefault="002424F3" w:rsidP="002424F3">
      <w:pPr>
        <w:pStyle w:val="ListBullet"/>
        <w:spacing w:line="240" w:lineRule="auto"/>
      </w:pPr>
      <w:r>
        <w:t>[ ] Lecture 1 Management Areas (detailed breakdown)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📖 Self-Study from Lectures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ListBullet"/>
        <w:spacing w:line="240" w:lineRule="auto"/>
      </w:pPr>
      <w:r>
        <w:t>[ ] Scrum and Agile - All lectures</w:t>
      </w:r>
    </w:p>
    <w:p w:rsidR="001C6EBE" w:rsidRDefault="002424F3" w:rsidP="002424F3">
      <w:pPr>
        <w:pStyle w:val="ListBullet"/>
        <w:spacing w:line="240" w:lineRule="auto"/>
      </w:pPr>
      <w:r>
        <w:t>[ ] COCOMO - Formula tables and examples</w:t>
      </w:r>
    </w:p>
    <w:p w:rsidR="001C6EBE" w:rsidRDefault="002424F3" w:rsidP="002424F3">
      <w:pPr>
        <w:pStyle w:val="ListBullet"/>
        <w:spacing w:line="240" w:lineRule="auto"/>
      </w:pPr>
      <w:r>
        <w:t>[ ] EVM - Complex scenarios (hint: which side to read?)</w:t>
      </w:r>
    </w:p>
    <w:p w:rsidR="001C6EBE" w:rsidRDefault="002424F3" w:rsidP="002424F3">
      <w:pPr>
        <w:pStyle w:val="ListBullet"/>
        <w:spacing w:line="240" w:lineRule="auto"/>
      </w:pPr>
      <w:r>
        <w:t>[ ] Maslow &amp; Herzberg - Lecture 14 (end section)</w:t>
      </w:r>
    </w:p>
    <w:p w:rsidR="001C6EBE" w:rsidRDefault="002424F3" w:rsidP="002424F3">
      <w:pPr>
        <w:pStyle w:val="ListBullet"/>
        <w:spacing w:line="240" w:lineRule="auto"/>
      </w:pPr>
      <w:r>
        <w:t>[ ] Matrix Structures - Well-explained in class</w:t>
      </w:r>
    </w:p>
    <w:p w:rsidR="001C6EBE" w:rsidRDefault="002424F3" w:rsidP="002424F3">
      <w:pPr>
        <w:pStyle w:val="ListBullet"/>
        <w:spacing w:line="240" w:lineRule="auto"/>
      </w:pPr>
      <w:r>
        <w:t>[ ] Stakeholder Register - Chapter 3/4 example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💡 Professor's Key Hints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General Advice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"Don't panic. If you study these things, your paper will be fine. There are no major surprises as such."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Exam Day Support</w:t>
      </w:r>
    </w:p>
    <w:p w:rsidR="001C6EBE" w:rsidRDefault="002424F3" w:rsidP="002424F3">
      <w:pPr>
        <w:pStyle w:val="IntenseQuote"/>
        <w:spacing w:before="0" w:line="240" w:lineRule="auto"/>
        <w:ind w:left="720"/>
      </w:pPr>
      <w:r>
        <w:t>"I will come to the exam and will explain things, but I won't make halwa and dissolve it in water to spoon-feed you."</w:t>
      </w:r>
    </w:p>
    <w:p w:rsidR="001C6EBE" w:rsidRDefault="001C6EBE" w:rsidP="002424F3">
      <w:pPr>
        <w:pStyle w:val="IntenseQuote"/>
        <w:spacing w:before="0" w:line="240" w:lineRule="auto"/>
        <w:ind w:left="720"/>
      </w:pPr>
    </w:p>
    <w:p w:rsidR="001C6EBE" w:rsidRDefault="002424F3" w:rsidP="002424F3">
      <w:pPr>
        <w:pStyle w:val="IntenseQuote"/>
        <w:spacing w:before="0" w:line="240" w:lineRule="auto"/>
        <w:ind w:left="720"/>
      </w:pPr>
      <w:r>
        <w:t>**Translation:** Professor will be available for questions during exam, but students must do their own work.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Important Reminders</w:t>
      </w:r>
    </w:p>
    <w:p w:rsidR="001C6EBE" w:rsidRDefault="002424F3" w:rsidP="002424F3">
      <w:pPr>
        <w:pStyle w:val="ListNumber"/>
        <w:spacing w:line="240" w:lineRule="auto"/>
      </w:pPr>
      <w:r>
        <w:t>Tell professor your exam room numbers when you get admit cards</w:t>
      </w:r>
    </w:p>
    <w:p w:rsidR="001C6EBE" w:rsidRDefault="002424F3" w:rsidP="002424F3">
      <w:pPr>
        <w:pStyle w:val="ListNumber"/>
        <w:spacing w:line="240" w:lineRule="auto"/>
      </w:pPr>
      <w:r>
        <w:t>Study all mentioned topics - they are all important</w:t>
      </w:r>
    </w:p>
    <w:p w:rsidR="001C6EBE" w:rsidRDefault="002424F3" w:rsidP="002424F3">
      <w:pPr>
        <w:pStyle w:val="ListNumber"/>
        <w:spacing w:line="240" w:lineRule="auto"/>
      </w:pPr>
      <w:r>
        <w:t>Focus on application rather than pure memorization</w:t>
      </w:r>
    </w:p>
    <w:p w:rsidR="001C6EBE" w:rsidRDefault="002424F3" w:rsidP="002424F3">
      <w:pPr>
        <w:pStyle w:val="ListNumber"/>
        <w:spacing w:line="240" w:lineRule="auto"/>
      </w:pPr>
      <w:r>
        <w:t>Understand concepts to handle scenario-based questions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📞 Action Items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Before Exam</w:t>
      </w:r>
    </w:p>
    <w:p w:rsidR="001C6EBE" w:rsidRDefault="002424F3" w:rsidP="002424F3">
      <w:pPr>
        <w:pStyle w:val="ListNumber"/>
        <w:spacing w:line="240" w:lineRule="auto"/>
      </w:pPr>
      <w:r>
        <w:t>✅ Get admit card and share room number with professor</w:t>
      </w:r>
    </w:p>
    <w:p w:rsidR="001C6EBE" w:rsidRDefault="002424F3" w:rsidP="002424F3">
      <w:pPr>
        <w:pStyle w:val="ListNumber"/>
        <w:spacing w:line="240" w:lineRule="auto"/>
      </w:pPr>
      <w:r>
        <w:t>⏳ Wait for materials from professor (code, slides, paragraphs)</w:t>
      </w:r>
    </w:p>
    <w:p w:rsidR="001C6EBE" w:rsidRDefault="002424F3" w:rsidP="002424F3">
      <w:pPr>
        <w:pStyle w:val="ListNumber"/>
        <w:spacing w:line="240" w:lineRule="auto"/>
      </w:pPr>
      <w:r>
        <w:t>📖 Study all lecture content mentioned in this guide</w:t>
      </w:r>
    </w:p>
    <w:p w:rsidR="001C6EBE" w:rsidRDefault="002424F3" w:rsidP="002424F3">
      <w:pPr>
        <w:pStyle w:val="ListNumber"/>
        <w:spacing w:line="240" w:lineRule="auto"/>
      </w:pPr>
      <w:r>
        <w:t>💻 Review COCOMO formulas and practice calculations</w:t>
      </w:r>
    </w:p>
    <w:p w:rsidR="001C6EBE" w:rsidRDefault="002424F3" w:rsidP="002424F3">
      <w:pPr>
        <w:pStyle w:val="ListNumber"/>
        <w:spacing w:line="240" w:lineRule="auto"/>
      </w:pPr>
      <w:r>
        <w:t>🧮 Practice EVM complex scenarios</w:t>
      </w:r>
    </w:p>
    <w:p w:rsidR="001C6EBE" w:rsidRDefault="002424F3" w:rsidP="002424F3">
      <w:pPr>
        <w:pStyle w:val="ListNumber"/>
        <w:spacing w:line="240" w:lineRule="auto"/>
      </w:pPr>
      <w:r>
        <w:t>📝 Understand Selenium code structure</w:t>
      </w:r>
    </w:p>
    <w:p w:rsidR="001C6EBE" w:rsidRDefault="002424F3" w:rsidP="002424F3">
      <w:pPr>
        <w:pStyle w:val="ListNumber"/>
        <w:spacing w:line="240" w:lineRule="auto"/>
      </w:pPr>
      <w:r>
        <w:t>🤝 Review Scrum activities and processes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During Study</w:t>
      </w:r>
    </w:p>
    <w:p w:rsidR="001C6EBE" w:rsidRDefault="002424F3" w:rsidP="002424F3">
      <w:pPr>
        <w:pStyle w:val="ListBullet"/>
        <w:spacing w:line="240" w:lineRule="auto"/>
      </w:pPr>
      <w:r>
        <w:t>Make notes for each topic</w:t>
      </w:r>
    </w:p>
    <w:p w:rsidR="001C6EBE" w:rsidRDefault="002424F3" w:rsidP="002424F3">
      <w:pPr>
        <w:pStyle w:val="ListBullet"/>
        <w:spacing w:line="240" w:lineRule="auto"/>
      </w:pPr>
      <w:r>
        <w:t>Practice numerical problems</w:t>
      </w:r>
    </w:p>
    <w:p w:rsidR="001C6EBE" w:rsidRDefault="002424F3" w:rsidP="002424F3">
      <w:pPr>
        <w:pStyle w:val="ListBullet"/>
        <w:spacing w:line="240" w:lineRule="auto"/>
      </w:pPr>
      <w:r>
        <w:t>Create scenario solution frameworks</w:t>
      </w:r>
    </w:p>
    <w:p w:rsidR="001C6EBE" w:rsidRDefault="002424F3" w:rsidP="002424F3">
      <w:pPr>
        <w:pStyle w:val="ListBullet"/>
        <w:spacing w:line="240" w:lineRule="auto"/>
      </w:pPr>
      <w:r>
        <w:t>Review lecture slides systematically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3"/>
        <w:spacing w:before="0" w:line="240" w:lineRule="auto"/>
      </w:pPr>
      <w:r>
        <w:t>Exam Strategy</w:t>
      </w:r>
    </w:p>
    <w:p w:rsidR="001C6EBE" w:rsidRDefault="002424F3" w:rsidP="002424F3">
      <w:pPr>
        <w:pStyle w:val="ListBullet"/>
        <w:spacing w:line="240" w:lineRule="auto"/>
      </w:pPr>
      <w:r>
        <w:t>Read questions carefully</w:t>
      </w:r>
    </w:p>
    <w:p w:rsidR="001C6EBE" w:rsidRDefault="002424F3" w:rsidP="002424F3">
      <w:pPr>
        <w:pStyle w:val="ListBullet"/>
        <w:spacing w:line="240" w:lineRule="auto"/>
      </w:pPr>
      <w:r>
        <w:t>For Selenium: Modify, don't copy sample code</w:t>
      </w:r>
    </w:p>
    <w:p w:rsidR="001C6EBE" w:rsidRDefault="002424F3" w:rsidP="002424F3">
      <w:pPr>
        <w:pStyle w:val="ListBullet"/>
        <w:spacing w:line="240" w:lineRule="auto"/>
      </w:pPr>
      <w:r>
        <w:t>For scenarios: Think as a Project Manager</w:t>
      </w:r>
    </w:p>
    <w:p w:rsidR="001C6EBE" w:rsidRDefault="002424F3" w:rsidP="002424F3">
      <w:pPr>
        <w:pStyle w:val="ListBullet"/>
        <w:spacing w:line="240" w:lineRule="auto"/>
      </w:pPr>
      <w:r>
        <w:t>For numerical: Show all calculation steps</w:t>
      </w:r>
    </w:p>
    <w:p w:rsidR="001C6EBE" w:rsidRDefault="002424F3" w:rsidP="002424F3">
      <w:pPr>
        <w:pStyle w:val="ListBullet"/>
        <w:spacing w:line="240" w:lineRule="auto"/>
      </w:pPr>
      <w:r>
        <w:t>For Scrum: Reference specific activities/processes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pStyle w:val="Heading2"/>
        <w:spacing w:before="0" w:line="240" w:lineRule="auto"/>
      </w:pPr>
      <w:r>
        <w:t>🎯 Final Notes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Exam Complexity:</w:t>
      </w:r>
    </w:p>
    <w:p w:rsidR="001C6EBE" w:rsidRDefault="002424F3" w:rsidP="002424F3">
      <w:pPr>
        <w:pStyle w:val="ListBullet"/>
        <w:spacing w:line="240" w:lineRule="auto"/>
      </w:pPr>
      <w:r>
        <w:t>Mix of numerical, scenario-based, and practical questions</w:t>
      </w:r>
    </w:p>
    <w:p w:rsidR="001C6EBE" w:rsidRDefault="002424F3" w:rsidP="002424F3">
      <w:pPr>
        <w:pStyle w:val="ListBullet"/>
        <w:spacing w:line="240" w:lineRule="auto"/>
      </w:pPr>
      <w:r>
        <w:t>Emphasis on application over theory</w:t>
      </w:r>
    </w:p>
    <w:p w:rsidR="001C6EBE" w:rsidRDefault="002424F3" w:rsidP="002424F3">
      <w:pPr>
        <w:pStyle w:val="ListBullet"/>
        <w:spacing w:line="240" w:lineRule="auto"/>
      </w:pPr>
      <w:r>
        <w:t>Complex problems weighted more heavily (especially EVM)</w:t>
      </w:r>
    </w:p>
    <w:p w:rsidR="001C6EBE" w:rsidRDefault="002424F3" w:rsidP="002424F3">
      <w:pPr>
        <w:pStyle w:val="ListBullet"/>
        <w:spacing w:line="240" w:lineRule="auto"/>
      </w:pPr>
      <w:r>
        <w:t>Cross-topic integration possible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Success Strategy:</w:t>
      </w:r>
    </w:p>
    <w:p w:rsidR="001C6EBE" w:rsidRDefault="002424F3" w:rsidP="002424F3">
      <w:pPr>
        <w:pStyle w:val="ListBullet"/>
        <w:spacing w:line="240" w:lineRule="auto"/>
      </w:pPr>
      <w:r>
        <w:t>Study ALL topics (no shortcuts on Scrum/Agile)</w:t>
      </w:r>
    </w:p>
    <w:p w:rsidR="001C6EBE" w:rsidRDefault="002424F3" w:rsidP="002424F3">
      <w:pPr>
        <w:pStyle w:val="ListBullet"/>
        <w:spacing w:line="240" w:lineRule="auto"/>
      </w:pPr>
      <w:r>
        <w:t>Wait for professor's materials</w:t>
      </w:r>
    </w:p>
    <w:p w:rsidR="001C6EBE" w:rsidRDefault="002424F3" w:rsidP="002424F3">
      <w:pPr>
        <w:pStyle w:val="ListBullet"/>
        <w:spacing w:line="240" w:lineRule="auto"/>
      </w:pPr>
      <w:r>
        <w:t>Practice different question types</w:t>
      </w:r>
    </w:p>
    <w:p w:rsidR="001C6EBE" w:rsidRDefault="002424F3" w:rsidP="002424F3">
      <w:pPr>
        <w:pStyle w:val="ListBullet"/>
        <w:spacing w:line="240" w:lineRule="auto"/>
      </w:pPr>
      <w:r>
        <w:t>Understand WHY, not just WHAT</w:t>
      </w:r>
    </w:p>
    <w:p w:rsidR="001C6EBE" w:rsidRDefault="002424F3" w:rsidP="002424F3">
      <w:pPr>
        <w:pStyle w:val="ListBullet"/>
        <w:spacing w:line="240" w:lineRule="auto"/>
      </w:pPr>
      <w:r>
        <w:lastRenderedPageBreak/>
        <w:t>Stay calm and systematic during exam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t>________________________________________________________________________________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Document Version:</w:t>
      </w:r>
      <w:r>
        <w:t xml:space="preserve"> 1.0</w:t>
      </w:r>
    </w:p>
    <w:p w:rsidR="001C6EBE" w:rsidRDefault="002424F3" w:rsidP="002424F3">
      <w:pPr>
        <w:spacing w:line="240" w:lineRule="auto"/>
      </w:pPr>
      <w:r>
        <w:rPr>
          <w:b/>
        </w:rPr>
        <w:t>Last Updated:</w:t>
      </w:r>
      <w:r>
        <w:t xml:space="preserve"> February 2, 2026</w:t>
      </w:r>
    </w:p>
    <w:p w:rsidR="001C6EBE" w:rsidRDefault="002424F3" w:rsidP="002424F3">
      <w:pPr>
        <w:spacing w:line="240" w:lineRule="auto"/>
      </w:pPr>
      <w:r>
        <w:rPr>
          <w:b/>
        </w:rPr>
        <w:t>Status:</w:t>
      </w:r>
      <w:r>
        <w:t xml:space="preserve"> ⏳ Awaiting professor's supplementary materials</w:t>
      </w:r>
    </w:p>
    <w:p w:rsidR="001C6EBE" w:rsidRDefault="001C6EBE" w:rsidP="002424F3">
      <w:pPr>
        <w:spacing w:line="240" w:lineRule="auto"/>
      </w:pPr>
    </w:p>
    <w:p w:rsidR="001C6EBE" w:rsidRDefault="002424F3" w:rsidP="002424F3">
      <w:pPr>
        <w:spacing w:line="240" w:lineRule="auto"/>
      </w:pPr>
      <w:r>
        <w:rPr>
          <w:b/>
        </w:rPr>
        <w:t>Good luck with your preparation! 🎓</w:t>
      </w:r>
    </w:p>
    <w:sectPr w:rsidR="001C6EBE" w:rsidSect="002424F3">
      <w:pgSz w:w="12240" w:h="15840"/>
      <w:pgMar w:top="360" w:right="54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EBE"/>
    <w:rsid w:val="002424F3"/>
    <w:rsid w:val="0029639D"/>
    <w:rsid w:val="00326F90"/>
    <w:rsid w:val="00AA1D8D"/>
    <w:rsid w:val="00B47730"/>
    <w:rsid w:val="00CB0664"/>
    <w:rsid w:val="00F72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6CB5BF-3B9B-4350-9CF7-80DAB74D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9479E0-3687-4B48-8505-DC72E259B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4955</Words>
  <Characters>28250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dcterms:created xsi:type="dcterms:W3CDTF">2013-12-23T23:15:00Z</dcterms:created>
  <dcterms:modified xsi:type="dcterms:W3CDTF">2026-02-01T23:19:00Z</dcterms:modified>
  <cp:category/>
</cp:coreProperties>
</file>