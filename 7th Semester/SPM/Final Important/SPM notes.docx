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42E7" w:rsidRDefault="005917C1" w:rsidP="008C7720">
      <w:pPr>
        <w:pStyle w:val="Heading1"/>
        <w:spacing w:before="0" w:line="240" w:lineRule="auto"/>
      </w:pPr>
      <w:r>
        <w:t>1. SELENIUM TESTING</w:t>
      </w:r>
    </w:p>
    <w:p w:rsidR="001142E7" w:rsidRDefault="005917C1" w:rsidP="005917C1">
      <w:pPr>
        <w:pStyle w:val="Heading2"/>
        <w:spacing w:line="240" w:lineRule="auto"/>
      </w:pPr>
      <w:r>
        <w:t>What is Selenium?</w:t>
      </w:r>
      <w:r w:rsidR="002D01D0">
        <w:t xml:space="preserve"> </w:t>
      </w:r>
    </w:p>
    <w:p w:rsidR="001142E7" w:rsidRDefault="005917C1" w:rsidP="002D01D0">
      <w:pPr>
        <w:pStyle w:val="ListBullet"/>
        <w:numPr>
          <w:ilvl w:val="0"/>
          <w:numId w:val="0"/>
        </w:numPr>
        <w:spacing w:line="240" w:lineRule="auto"/>
      </w:pPr>
      <w:r>
        <w:rPr>
          <w:b/>
        </w:rPr>
        <w:t>Definition:</w:t>
      </w:r>
      <w:r>
        <w:t xml:space="preserve"> Web application testing framework for automated testing</w:t>
      </w:r>
      <w:r w:rsidR="002D01D0">
        <w:t xml:space="preserve"> </w:t>
      </w:r>
      <w:r w:rsidRPr="002D01D0">
        <w:rPr>
          <w:b/>
        </w:rPr>
        <w:t>Purpose:</w:t>
      </w:r>
      <w:r>
        <w:t xml:space="preserve"> Test web pages, forms, buttons, validation</w:t>
      </w:r>
    </w:p>
    <w:p w:rsidR="001142E7" w:rsidRDefault="005917C1" w:rsidP="005917C1">
      <w:pPr>
        <w:pStyle w:val="Heading2"/>
        <w:spacing w:line="240" w:lineRule="auto"/>
      </w:pPr>
      <w:r>
        <w:t>Code Structure (5 Steps)</w:t>
      </w: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1. DECLARATION    → Initialize browser driver &amp; variables</w:t>
      </w:r>
      <w:r>
        <w:rPr>
          <w:rFonts w:ascii="Consolas" w:hAnsi="Consolas"/>
          <w:sz w:val="18"/>
        </w:rPr>
        <w:br/>
        <w:t>2. BROWSER LAUNCH → Open target URL</w:t>
      </w:r>
      <w:r>
        <w:rPr>
          <w:rFonts w:ascii="Consolas" w:hAnsi="Consolas"/>
          <w:sz w:val="18"/>
        </w:rPr>
        <w:br/>
        <w:t>3. FIELD INPUT    → Enter values into form fields</w:t>
      </w:r>
      <w:r>
        <w:rPr>
          <w:rFonts w:ascii="Consolas" w:hAnsi="Consolas"/>
          <w:sz w:val="18"/>
        </w:rPr>
        <w:br/>
        <w:t>4. SUBMIT ACTION  → Click submit button</w:t>
      </w:r>
      <w:r>
        <w:rPr>
          <w:rFonts w:ascii="Consolas" w:hAnsi="Consolas"/>
          <w:sz w:val="18"/>
        </w:rPr>
        <w:br/>
        <w:t>5. VERIFICATION   → Check if submission was successful</w:t>
      </w:r>
    </w:p>
    <w:p w:rsidR="001142E7" w:rsidRDefault="005917C1" w:rsidP="005917C1">
      <w:pPr>
        <w:pStyle w:val="Heading2"/>
        <w:spacing w:line="240" w:lineRule="auto"/>
      </w:pPr>
      <w:r>
        <w:t>URL Validation Logic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After Submit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Meaning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Same URL + Success message</w:t>
            </w:r>
          </w:p>
        </w:tc>
        <w:tc>
          <w:tcPr>
            <w:tcW w:w="4320" w:type="dxa"/>
          </w:tcPr>
          <w:p w:rsidR="001142E7" w:rsidRDefault="005917C1" w:rsidP="005917C1">
            <w:r>
              <w:t>Form submitted, page refreshed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Different URL (e.g., "Thank you")</w:t>
            </w:r>
          </w:p>
        </w:tc>
        <w:tc>
          <w:tcPr>
            <w:tcW w:w="4320" w:type="dxa"/>
          </w:tcPr>
          <w:p w:rsidR="001142E7" w:rsidRDefault="005917C1" w:rsidP="005917C1">
            <w:r>
              <w:t>Redirected = Success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Same URL + Error message</w:t>
            </w:r>
          </w:p>
        </w:tc>
        <w:tc>
          <w:tcPr>
            <w:tcW w:w="4320" w:type="dxa"/>
          </w:tcPr>
          <w:p w:rsidR="001142E7" w:rsidRDefault="005917C1" w:rsidP="005917C1">
            <w:r>
              <w:t>Validation failed</w:t>
            </w:r>
          </w:p>
        </w:tc>
      </w:tr>
    </w:tbl>
    <w:p w:rsidR="001142E7" w:rsidRDefault="005917C1" w:rsidP="002D01D0">
      <w:pPr>
        <w:pStyle w:val="Heading2"/>
        <w:spacing w:line="240" w:lineRule="auto"/>
        <w:rPr>
          <w:rFonts w:ascii="Calibri" w:hAnsi="Calibri" w:cs="Calibri"/>
          <w:b w:val="0"/>
          <w:bCs w:val="0"/>
          <w:color w:val="auto"/>
          <w:sz w:val="22"/>
          <w:szCs w:val="22"/>
        </w:rPr>
      </w:pPr>
      <w:r>
        <w:t>What to Test</w:t>
      </w:r>
      <w:r w:rsidR="002D01D0">
        <w:t xml:space="preserve">: </w:t>
      </w:r>
      <w:r w:rsidRPr="002D01D0">
        <w:rPr>
          <w:rFonts w:ascii="Calibri" w:hAnsi="Calibri" w:cs="Calibri"/>
          <w:b w:val="0"/>
          <w:bCs w:val="0"/>
          <w:color w:val="auto"/>
          <w:sz w:val="22"/>
          <w:szCs w:val="22"/>
        </w:rPr>
        <w:t>Form fields (name, email, password, etc.)</w:t>
      </w:r>
      <w:r w:rsidR="002D01D0" w:rsidRPr="002D01D0">
        <w:rPr>
          <w:rFonts w:ascii="Calibri" w:hAnsi="Calibri" w:cs="Calibri"/>
          <w:b w:val="0"/>
          <w:bCs w:val="0"/>
          <w:color w:val="auto"/>
          <w:sz w:val="22"/>
          <w:szCs w:val="22"/>
        </w:rPr>
        <w:t xml:space="preserve">, </w:t>
      </w:r>
      <w:r w:rsidRPr="002D01D0">
        <w:rPr>
          <w:rFonts w:ascii="Calibri" w:hAnsi="Calibri" w:cs="Calibri"/>
          <w:b w:val="0"/>
          <w:bCs w:val="0"/>
          <w:color w:val="auto"/>
          <w:sz w:val="22"/>
          <w:szCs w:val="22"/>
        </w:rPr>
        <w:t>Submit button click</w:t>
      </w:r>
      <w:r w:rsidR="002D01D0" w:rsidRPr="002D01D0">
        <w:rPr>
          <w:rFonts w:ascii="Calibri" w:hAnsi="Calibri" w:cs="Calibri"/>
          <w:b w:val="0"/>
          <w:bCs w:val="0"/>
          <w:color w:val="auto"/>
          <w:sz w:val="22"/>
          <w:szCs w:val="22"/>
        </w:rPr>
        <w:t xml:space="preserve">, </w:t>
      </w:r>
      <w:r w:rsidRPr="002D01D0">
        <w:rPr>
          <w:rFonts w:ascii="Calibri" w:hAnsi="Calibri" w:cs="Calibri"/>
          <w:b w:val="0"/>
          <w:bCs w:val="0"/>
          <w:color w:val="auto"/>
          <w:sz w:val="22"/>
          <w:szCs w:val="22"/>
        </w:rPr>
        <w:t>URL change after submission</w:t>
      </w:r>
      <w:r w:rsidR="002D01D0" w:rsidRPr="002D01D0">
        <w:rPr>
          <w:rFonts w:ascii="Calibri" w:hAnsi="Calibri" w:cs="Calibri"/>
          <w:b w:val="0"/>
          <w:bCs w:val="0"/>
          <w:color w:val="auto"/>
          <w:sz w:val="22"/>
          <w:szCs w:val="22"/>
        </w:rPr>
        <w:t xml:space="preserve">, </w:t>
      </w:r>
      <w:r w:rsidRPr="002D01D0">
        <w:rPr>
          <w:rFonts w:ascii="Calibri" w:hAnsi="Calibri" w:cs="Calibri"/>
          <w:b w:val="0"/>
          <w:bCs w:val="0"/>
          <w:color w:val="auto"/>
          <w:sz w:val="22"/>
          <w:szCs w:val="22"/>
        </w:rPr>
        <w:t>Validation/error messages</w:t>
      </w:r>
    </w:p>
    <w:p w:rsidR="002D01D0" w:rsidRPr="002D01D0" w:rsidRDefault="002D01D0" w:rsidP="002D01D0">
      <w:pPr>
        <w:spacing w:after="0" w:line="240" w:lineRule="auto"/>
      </w:pPr>
    </w:p>
    <w:p w:rsidR="001142E7" w:rsidRDefault="005917C1" w:rsidP="002D01D0">
      <w:pPr>
        <w:pStyle w:val="Heading1"/>
        <w:spacing w:before="0" w:line="240" w:lineRule="auto"/>
      </w:pPr>
      <w:r>
        <w:t>2. SCRUM AND AGILE</w:t>
      </w:r>
    </w:p>
    <w:p w:rsidR="001142E7" w:rsidRDefault="005917C1" w:rsidP="005917C1">
      <w:pPr>
        <w:pStyle w:val="Heading2"/>
        <w:spacing w:line="240" w:lineRule="auto"/>
      </w:pPr>
      <w:r>
        <w:t>What is Agility?</w:t>
      </w:r>
    </w:p>
    <w:p w:rsidR="001142E7" w:rsidRDefault="005917C1" w:rsidP="005917C1">
      <w:pPr>
        <w:spacing w:line="240" w:lineRule="auto"/>
      </w:pPr>
      <w:r>
        <w:rPr>
          <w:b/>
        </w:rPr>
        <w:t>Definition:</w:t>
      </w:r>
      <w:r>
        <w:t xml:space="preserve"> Capability to efficiently adapt to an ever-changing environment.</w:t>
      </w:r>
    </w:p>
    <w:p w:rsidR="001142E7" w:rsidRDefault="005917C1" w:rsidP="005917C1">
      <w:pPr>
        <w:pStyle w:val="Heading2"/>
        <w:spacing w:line="240" w:lineRule="auto"/>
      </w:pPr>
      <w:r>
        <w:t>Three Drivers of Agility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6048"/>
      </w:tblGrid>
      <w:tr w:rsidR="001142E7" w:rsidTr="00C849AB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Driver</w:t>
            </w:r>
          </w:p>
        </w:tc>
        <w:tc>
          <w:tcPr>
            <w:tcW w:w="6048" w:type="dxa"/>
          </w:tcPr>
          <w:p w:rsidR="001142E7" w:rsidRDefault="005917C1" w:rsidP="005917C1">
            <w:r>
              <w:rPr>
                <w:b/>
              </w:rPr>
              <w:t>Meaning</w:t>
            </w:r>
          </w:p>
        </w:tc>
      </w:tr>
      <w:tr w:rsidR="001142E7" w:rsidTr="00C849AB">
        <w:tc>
          <w:tcPr>
            <w:tcW w:w="4320" w:type="dxa"/>
          </w:tcPr>
          <w:p w:rsidR="001142E7" w:rsidRDefault="005917C1" w:rsidP="005917C1">
            <w:r>
              <w:t>**Flow**</w:t>
            </w:r>
          </w:p>
        </w:tc>
        <w:tc>
          <w:tcPr>
            <w:tcW w:w="6048" w:type="dxa"/>
          </w:tcPr>
          <w:p w:rsidR="001142E7" w:rsidRDefault="005917C1" w:rsidP="005917C1">
            <w:r>
              <w:t>Steady, sustainable rate of work processing</w:t>
            </w:r>
          </w:p>
        </w:tc>
      </w:tr>
      <w:tr w:rsidR="001142E7" w:rsidTr="00C849AB">
        <w:tc>
          <w:tcPr>
            <w:tcW w:w="4320" w:type="dxa"/>
          </w:tcPr>
          <w:p w:rsidR="001142E7" w:rsidRDefault="005917C1" w:rsidP="005917C1">
            <w:r>
              <w:t>**Learning**</w:t>
            </w:r>
          </w:p>
        </w:tc>
        <w:tc>
          <w:tcPr>
            <w:tcW w:w="6048" w:type="dxa"/>
          </w:tcPr>
          <w:p w:rsidR="001142E7" w:rsidRDefault="005917C1" w:rsidP="005917C1">
            <w:r>
              <w:t>Learn from past experiences, mistakes, knowledge discovery</w:t>
            </w:r>
          </w:p>
        </w:tc>
      </w:tr>
      <w:tr w:rsidR="001142E7" w:rsidTr="00C849AB">
        <w:tc>
          <w:tcPr>
            <w:tcW w:w="4320" w:type="dxa"/>
          </w:tcPr>
          <w:p w:rsidR="001142E7" w:rsidRDefault="005917C1" w:rsidP="005917C1">
            <w:r>
              <w:t>**Collaboration**</w:t>
            </w:r>
          </w:p>
        </w:tc>
        <w:tc>
          <w:tcPr>
            <w:tcW w:w="6048" w:type="dxa"/>
          </w:tcPr>
          <w:p w:rsidR="001142E7" w:rsidRDefault="005917C1" w:rsidP="005917C1">
            <w:r>
              <w:t>Ways people work together for a single goal</w:t>
            </w:r>
          </w:p>
        </w:tc>
      </w:tr>
    </w:tbl>
    <w:p w:rsidR="001142E7" w:rsidRDefault="005917C1" w:rsidP="005917C1">
      <w:pPr>
        <w:pStyle w:val="Heading2"/>
        <w:spacing w:line="240" w:lineRule="auto"/>
      </w:pPr>
      <w:r>
        <w:t>Adaptive vs Predictive Approach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3708"/>
        <w:gridCol w:w="3600"/>
      </w:tblGrid>
      <w:tr w:rsidR="001142E7" w:rsidTr="00C849AB"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Aspect</w:t>
            </w:r>
          </w:p>
        </w:tc>
        <w:tc>
          <w:tcPr>
            <w:tcW w:w="3708" w:type="dxa"/>
          </w:tcPr>
          <w:p w:rsidR="001142E7" w:rsidRDefault="005917C1" w:rsidP="005917C1">
            <w:r>
              <w:rPr>
                <w:b/>
              </w:rPr>
              <w:t>Predictive (Waterfall)</w:t>
            </w:r>
          </w:p>
        </w:tc>
        <w:tc>
          <w:tcPr>
            <w:tcW w:w="3600" w:type="dxa"/>
          </w:tcPr>
          <w:p w:rsidR="001142E7" w:rsidRDefault="005917C1" w:rsidP="005917C1">
            <w:r>
              <w:rPr>
                <w:b/>
              </w:rPr>
              <w:t>Adaptive (Agile)</w:t>
            </w:r>
          </w:p>
        </w:tc>
      </w:tr>
      <w:tr w:rsidR="001142E7" w:rsidTr="00C849AB">
        <w:tc>
          <w:tcPr>
            <w:tcW w:w="2880" w:type="dxa"/>
          </w:tcPr>
          <w:p w:rsidR="001142E7" w:rsidRDefault="005917C1" w:rsidP="005917C1">
            <w:r>
              <w:t>**Focus**</w:t>
            </w:r>
          </w:p>
        </w:tc>
        <w:tc>
          <w:tcPr>
            <w:tcW w:w="3708" w:type="dxa"/>
          </w:tcPr>
          <w:p w:rsidR="001142E7" w:rsidRDefault="005917C1" w:rsidP="005917C1">
            <w:r>
              <w:t>Planning future in detail</w:t>
            </w:r>
          </w:p>
        </w:tc>
        <w:tc>
          <w:tcPr>
            <w:tcW w:w="3600" w:type="dxa"/>
          </w:tcPr>
          <w:p w:rsidR="001142E7" w:rsidRDefault="005917C1" w:rsidP="005917C1">
            <w:r>
              <w:t>Flexibility to respond</w:t>
            </w:r>
          </w:p>
        </w:tc>
      </w:tr>
      <w:tr w:rsidR="001142E7" w:rsidTr="00C849AB">
        <w:tc>
          <w:tcPr>
            <w:tcW w:w="2880" w:type="dxa"/>
          </w:tcPr>
          <w:p w:rsidR="001142E7" w:rsidRDefault="005917C1" w:rsidP="005917C1">
            <w:r>
              <w:t>**Assumption**</w:t>
            </w:r>
          </w:p>
        </w:tc>
        <w:tc>
          <w:tcPr>
            <w:tcW w:w="3708" w:type="dxa"/>
          </w:tcPr>
          <w:p w:rsidR="001142E7" w:rsidRDefault="005917C1" w:rsidP="005917C1">
            <w:r>
              <w:t>Stable, predictable environment</w:t>
            </w:r>
          </w:p>
        </w:tc>
        <w:tc>
          <w:tcPr>
            <w:tcW w:w="3600" w:type="dxa"/>
          </w:tcPr>
          <w:p w:rsidR="001142E7" w:rsidRDefault="005917C1" w:rsidP="005917C1">
            <w:r>
              <w:t>Fast, unpredictable changes</w:t>
            </w:r>
          </w:p>
        </w:tc>
      </w:tr>
      <w:tr w:rsidR="001142E7" w:rsidTr="00C849AB">
        <w:tc>
          <w:tcPr>
            <w:tcW w:w="2880" w:type="dxa"/>
          </w:tcPr>
          <w:p w:rsidR="001142E7" w:rsidRDefault="005917C1" w:rsidP="005917C1">
            <w:r>
              <w:t>**Phases**</w:t>
            </w:r>
          </w:p>
        </w:tc>
        <w:tc>
          <w:tcPr>
            <w:tcW w:w="3708" w:type="dxa"/>
          </w:tcPr>
          <w:p w:rsidR="001142E7" w:rsidRDefault="005917C1" w:rsidP="005917C1">
            <w:r>
              <w:t>Sequential steps</w:t>
            </w:r>
          </w:p>
        </w:tc>
        <w:tc>
          <w:tcPr>
            <w:tcW w:w="3600" w:type="dxa"/>
          </w:tcPr>
          <w:p w:rsidR="001142E7" w:rsidRDefault="005917C1" w:rsidP="005917C1">
            <w:r>
              <w:t>Integrated, iterated</w:t>
            </w:r>
          </w:p>
        </w:tc>
      </w:tr>
      <w:tr w:rsidR="001142E7" w:rsidTr="00C849AB">
        <w:tc>
          <w:tcPr>
            <w:tcW w:w="2880" w:type="dxa"/>
          </w:tcPr>
          <w:p w:rsidR="001142E7" w:rsidRDefault="005917C1" w:rsidP="005917C1">
            <w:r>
              <w:t>**Output**</w:t>
            </w:r>
          </w:p>
        </w:tc>
        <w:tc>
          <w:tcPr>
            <w:tcW w:w="3708" w:type="dxa"/>
          </w:tcPr>
          <w:p w:rsidR="001142E7" w:rsidRDefault="005917C1" w:rsidP="005917C1">
            <w:r>
              <w:t>Complete at end</w:t>
            </w:r>
          </w:p>
        </w:tc>
        <w:tc>
          <w:tcPr>
            <w:tcW w:w="3600" w:type="dxa"/>
          </w:tcPr>
          <w:p w:rsidR="001142E7" w:rsidRDefault="005917C1" w:rsidP="005917C1">
            <w:r>
              <w:t>Incremental deliverables</w:t>
            </w:r>
          </w:p>
        </w:tc>
      </w:tr>
    </w:tbl>
    <w:p w:rsidR="001142E7" w:rsidRDefault="005917C1" w:rsidP="005917C1">
      <w:pPr>
        <w:pStyle w:val="Heading2"/>
        <w:spacing w:line="240" w:lineRule="auto"/>
      </w:pPr>
      <w:r>
        <w:t xml:space="preserve">Agile Manifesto - 4 Core Values </w:t>
      </w:r>
      <w:r>
        <w:rPr>
          <w:rFonts w:ascii="Segoe UI Emoji" w:hAnsi="Segoe UI Emoji" w:cs="Segoe UI Emoji"/>
        </w:rPr>
        <w:t>⭐</w:t>
      </w:r>
      <w:r>
        <w:t xml:space="preserve"> MEMORIZE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We Value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Over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**Individuals and interactions**</w:t>
            </w:r>
          </w:p>
        </w:tc>
        <w:tc>
          <w:tcPr>
            <w:tcW w:w="4320" w:type="dxa"/>
          </w:tcPr>
          <w:p w:rsidR="001142E7" w:rsidRDefault="005917C1" w:rsidP="005917C1">
            <w:r>
              <w:t>Processes and tools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**Working software**</w:t>
            </w:r>
          </w:p>
        </w:tc>
        <w:tc>
          <w:tcPr>
            <w:tcW w:w="4320" w:type="dxa"/>
          </w:tcPr>
          <w:p w:rsidR="001142E7" w:rsidRDefault="005917C1" w:rsidP="005917C1">
            <w:r>
              <w:t>Comprehensive documentation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**Customer collaboration**</w:t>
            </w:r>
          </w:p>
        </w:tc>
        <w:tc>
          <w:tcPr>
            <w:tcW w:w="4320" w:type="dxa"/>
          </w:tcPr>
          <w:p w:rsidR="001142E7" w:rsidRDefault="005917C1" w:rsidP="005917C1">
            <w:r>
              <w:t>Contract negotiation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**Responding to change**</w:t>
            </w:r>
          </w:p>
        </w:tc>
        <w:tc>
          <w:tcPr>
            <w:tcW w:w="4320" w:type="dxa"/>
          </w:tcPr>
          <w:p w:rsidR="001142E7" w:rsidRDefault="005917C1" w:rsidP="005917C1">
            <w:r>
              <w:t>Following a plan</w:t>
            </w:r>
          </w:p>
        </w:tc>
      </w:tr>
    </w:tbl>
    <w:p w:rsidR="001142E7" w:rsidRDefault="005917C1" w:rsidP="00C849AB">
      <w:pPr>
        <w:pStyle w:val="Heading2"/>
        <w:spacing w:line="240" w:lineRule="auto"/>
      </w:pPr>
      <w:r>
        <w:t xml:space="preserve">Agile Manifesto - 12 Principles </w:t>
      </w:r>
      <w:r>
        <w:rPr>
          <w:rFonts w:ascii="Segoe UI Emoji" w:hAnsi="Segoe UI Emoji" w:cs="Segoe UI Emoji"/>
        </w:rPr>
        <w:t>⭐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Early &amp; continuous delivery</w:t>
      </w:r>
      <w:r>
        <w:t xml:space="preserve"> of valuable software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Welcome changing requirements</w:t>
      </w:r>
      <w:r>
        <w:t>, even late in development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Deliver working software frequently</w:t>
      </w:r>
      <w:r>
        <w:t xml:space="preserve"> (weeks, not months)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Daily cooperation</w:t>
      </w:r>
      <w:r>
        <w:t xml:space="preserve"> between business and developers</w:t>
      </w:r>
    </w:p>
    <w:p w:rsidR="001142E7" w:rsidRDefault="005917C1" w:rsidP="005917C1">
      <w:pPr>
        <w:pStyle w:val="ListNumber"/>
        <w:spacing w:line="240" w:lineRule="auto"/>
      </w:pPr>
      <w:r>
        <w:t xml:space="preserve">Projects built around </w:t>
      </w:r>
      <w:r>
        <w:rPr>
          <w:b/>
        </w:rPr>
        <w:t>motivated individuals</w:t>
      </w:r>
      <w:r>
        <w:t xml:space="preserve"> who are trusted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Face-to-face conversation</w:t>
      </w:r>
      <w:r>
        <w:t xml:space="preserve"> is best communication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Working software</w:t>
      </w:r>
      <w:r>
        <w:t xml:space="preserve"> = primary measure of progress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Sustainable development</w:t>
      </w:r>
      <w:r>
        <w:t xml:space="preserve"> - maintain constant pace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Continuous attention</w:t>
      </w:r>
      <w:r>
        <w:t xml:space="preserve"> to technical excellence</w:t>
      </w:r>
    </w:p>
    <w:p w:rsidR="001142E7" w:rsidRDefault="005917C1" w:rsidP="005917C1">
      <w:pPr>
        <w:pStyle w:val="ListNumber"/>
        <w:spacing w:line="240" w:lineRule="auto"/>
      </w:pPr>
      <w:r>
        <w:rPr>
          <w:b/>
        </w:rPr>
        <w:t>Simplicity</w:t>
      </w:r>
      <w:r>
        <w:t xml:space="preserve"> - maximize work NOT done</w:t>
      </w:r>
    </w:p>
    <w:p w:rsidR="001142E7" w:rsidRDefault="005917C1" w:rsidP="005917C1">
      <w:pPr>
        <w:pStyle w:val="ListNumber"/>
        <w:spacing w:line="240" w:lineRule="auto"/>
      </w:pPr>
      <w:r>
        <w:lastRenderedPageBreak/>
        <w:t xml:space="preserve">Best work emerges from </w:t>
      </w:r>
      <w:r>
        <w:rPr>
          <w:b/>
        </w:rPr>
        <w:t>self-organizing teams</w:t>
      </w:r>
    </w:p>
    <w:p w:rsidR="001142E7" w:rsidRDefault="005917C1" w:rsidP="005917C1">
      <w:pPr>
        <w:pStyle w:val="ListNumber"/>
        <w:spacing w:line="240" w:lineRule="auto"/>
      </w:pPr>
      <w:r>
        <w:t xml:space="preserve">Team </w:t>
      </w:r>
      <w:r>
        <w:rPr>
          <w:b/>
        </w:rPr>
        <w:t>reflects regularly</w:t>
      </w:r>
      <w:r>
        <w:t xml:space="preserve"> on how to improve</w:t>
      </w:r>
    </w:p>
    <w:p w:rsidR="001142E7" w:rsidRDefault="005917C1" w:rsidP="005917C1">
      <w:pPr>
        <w:pStyle w:val="Heading2"/>
        <w:spacing w:line="240" w:lineRule="auto"/>
      </w:pPr>
      <w:r>
        <w:t xml:space="preserve">SCRUM FRAMEWORK </w:t>
      </w:r>
      <w:r>
        <w:rPr>
          <w:rFonts w:ascii="Segoe UI Emoji" w:hAnsi="Segoe UI Emoji" w:cs="Segoe UI Emoji"/>
        </w:rPr>
        <w:t>⭐⭐⭐</w:t>
      </w:r>
    </w:p>
    <w:p w:rsidR="001142E7" w:rsidRDefault="005917C1" w:rsidP="005917C1">
      <w:pPr>
        <w:pStyle w:val="Heading2"/>
        <w:spacing w:line="240" w:lineRule="auto"/>
      </w:pPr>
      <w:r>
        <w:t>Three Scrum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6228"/>
      </w:tblGrid>
      <w:tr w:rsidR="001142E7" w:rsidTr="00C849AB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Role</w:t>
            </w:r>
          </w:p>
        </w:tc>
        <w:tc>
          <w:tcPr>
            <w:tcW w:w="6228" w:type="dxa"/>
          </w:tcPr>
          <w:p w:rsidR="001142E7" w:rsidRDefault="005917C1" w:rsidP="005917C1">
            <w:r>
              <w:rPr>
                <w:b/>
              </w:rPr>
              <w:t>Responsibility</w:t>
            </w:r>
          </w:p>
        </w:tc>
      </w:tr>
      <w:tr w:rsidR="001142E7" w:rsidTr="00C849AB">
        <w:tc>
          <w:tcPr>
            <w:tcW w:w="4320" w:type="dxa"/>
          </w:tcPr>
          <w:p w:rsidR="001142E7" w:rsidRDefault="005917C1" w:rsidP="005917C1">
            <w:r>
              <w:t>**Product Owner**</w:t>
            </w:r>
          </w:p>
        </w:tc>
        <w:tc>
          <w:tcPr>
            <w:tcW w:w="6228" w:type="dxa"/>
          </w:tcPr>
          <w:p w:rsidR="001142E7" w:rsidRDefault="005917C1" w:rsidP="005917C1">
            <w:r>
              <w:t>Represents stakeholders, manages product backlog, prioritizes features</w:t>
            </w:r>
          </w:p>
        </w:tc>
      </w:tr>
      <w:tr w:rsidR="001142E7" w:rsidTr="00C849AB">
        <w:tc>
          <w:tcPr>
            <w:tcW w:w="4320" w:type="dxa"/>
          </w:tcPr>
          <w:p w:rsidR="001142E7" w:rsidRDefault="005917C1" w:rsidP="005917C1">
            <w:r>
              <w:t>**Scrum Master**</w:t>
            </w:r>
          </w:p>
        </w:tc>
        <w:tc>
          <w:tcPr>
            <w:tcW w:w="6228" w:type="dxa"/>
          </w:tcPr>
          <w:p w:rsidR="001142E7" w:rsidRDefault="005917C1" w:rsidP="005917C1">
            <w:r>
              <w:t>Manages Scrum process, removes impediments, protects team</w:t>
            </w:r>
          </w:p>
        </w:tc>
      </w:tr>
      <w:tr w:rsidR="001142E7" w:rsidTr="00C849AB">
        <w:tc>
          <w:tcPr>
            <w:tcW w:w="4320" w:type="dxa"/>
          </w:tcPr>
          <w:p w:rsidR="001142E7" w:rsidRDefault="005917C1" w:rsidP="005917C1">
            <w:r>
              <w:t>**Development Team**</w:t>
            </w:r>
          </w:p>
        </w:tc>
        <w:tc>
          <w:tcPr>
            <w:tcW w:w="6228" w:type="dxa"/>
          </w:tcPr>
          <w:p w:rsidR="001142E7" w:rsidRDefault="005917C1" w:rsidP="005917C1">
            <w:r>
              <w:t>~7 people who develop the software (self-organizing)</w:t>
            </w:r>
          </w:p>
        </w:tc>
      </w:tr>
    </w:tbl>
    <w:p w:rsidR="001142E7" w:rsidRDefault="005917C1" w:rsidP="005917C1">
      <w:pPr>
        <w:pStyle w:val="Heading2"/>
        <w:spacing w:line="240" w:lineRule="auto"/>
      </w:pPr>
      <w:r>
        <w:t>Four Scrum Events (Ceremonies)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8"/>
        <w:gridCol w:w="3870"/>
        <w:gridCol w:w="1800"/>
        <w:gridCol w:w="2430"/>
      </w:tblGrid>
      <w:tr w:rsidR="001142E7" w:rsidTr="00C849AB">
        <w:tc>
          <w:tcPr>
            <w:tcW w:w="2538" w:type="dxa"/>
          </w:tcPr>
          <w:p w:rsidR="001142E7" w:rsidRDefault="005917C1" w:rsidP="005917C1">
            <w:r>
              <w:rPr>
                <w:b/>
              </w:rPr>
              <w:t>Event</w:t>
            </w:r>
          </w:p>
        </w:tc>
        <w:tc>
          <w:tcPr>
            <w:tcW w:w="3870" w:type="dxa"/>
          </w:tcPr>
          <w:p w:rsidR="001142E7" w:rsidRDefault="005917C1" w:rsidP="005917C1">
            <w:r>
              <w:rPr>
                <w:b/>
              </w:rPr>
              <w:t>Purpose</w:t>
            </w:r>
          </w:p>
        </w:tc>
        <w:tc>
          <w:tcPr>
            <w:tcW w:w="1800" w:type="dxa"/>
          </w:tcPr>
          <w:p w:rsidR="001142E7" w:rsidRDefault="005917C1" w:rsidP="005917C1">
            <w:r>
              <w:rPr>
                <w:b/>
              </w:rPr>
              <w:t>When</w:t>
            </w:r>
          </w:p>
        </w:tc>
        <w:tc>
          <w:tcPr>
            <w:tcW w:w="2430" w:type="dxa"/>
          </w:tcPr>
          <w:p w:rsidR="001142E7" w:rsidRDefault="005917C1" w:rsidP="005917C1">
            <w:r>
              <w:rPr>
                <w:b/>
              </w:rPr>
              <w:t>Duration</w:t>
            </w:r>
          </w:p>
        </w:tc>
      </w:tr>
      <w:tr w:rsidR="001142E7" w:rsidTr="00C849AB">
        <w:tc>
          <w:tcPr>
            <w:tcW w:w="2538" w:type="dxa"/>
          </w:tcPr>
          <w:p w:rsidR="001142E7" w:rsidRDefault="005917C1" w:rsidP="005917C1">
            <w:r>
              <w:t>**Sprint Planning**</w:t>
            </w:r>
          </w:p>
        </w:tc>
        <w:tc>
          <w:tcPr>
            <w:tcW w:w="3870" w:type="dxa"/>
          </w:tcPr>
          <w:p w:rsidR="001142E7" w:rsidRDefault="005917C1" w:rsidP="005917C1">
            <w:r>
              <w:t>Plan work for upcoming sprint</w:t>
            </w:r>
          </w:p>
        </w:tc>
        <w:tc>
          <w:tcPr>
            <w:tcW w:w="1800" w:type="dxa"/>
          </w:tcPr>
          <w:p w:rsidR="001142E7" w:rsidRDefault="005917C1" w:rsidP="005917C1">
            <w:r>
              <w:t>Start of sprint</w:t>
            </w:r>
          </w:p>
        </w:tc>
        <w:tc>
          <w:tcPr>
            <w:tcW w:w="2430" w:type="dxa"/>
          </w:tcPr>
          <w:p w:rsidR="001142E7" w:rsidRDefault="005917C1" w:rsidP="005917C1">
            <w:r>
              <w:t>2-4 hours</w:t>
            </w:r>
          </w:p>
        </w:tc>
      </w:tr>
      <w:tr w:rsidR="001142E7" w:rsidTr="00C849AB">
        <w:tc>
          <w:tcPr>
            <w:tcW w:w="2538" w:type="dxa"/>
          </w:tcPr>
          <w:p w:rsidR="001142E7" w:rsidRDefault="005917C1" w:rsidP="005917C1">
            <w:r>
              <w:t>**Daily Scrum**</w:t>
            </w:r>
          </w:p>
        </w:tc>
        <w:tc>
          <w:tcPr>
            <w:tcW w:w="3870" w:type="dxa"/>
          </w:tcPr>
          <w:p w:rsidR="001142E7" w:rsidRDefault="005917C1" w:rsidP="005917C1">
            <w:r>
              <w:t>Sync team, identify blockers</w:t>
            </w:r>
          </w:p>
        </w:tc>
        <w:tc>
          <w:tcPr>
            <w:tcW w:w="1800" w:type="dxa"/>
          </w:tcPr>
          <w:p w:rsidR="001142E7" w:rsidRDefault="005917C1" w:rsidP="005917C1">
            <w:r>
              <w:t>Daily</w:t>
            </w:r>
          </w:p>
        </w:tc>
        <w:tc>
          <w:tcPr>
            <w:tcW w:w="2430" w:type="dxa"/>
          </w:tcPr>
          <w:p w:rsidR="001142E7" w:rsidRDefault="005917C1" w:rsidP="005917C1">
            <w:r>
              <w:t>15 minutes</w:t>
            </w:r>
          </w:p>
        </w:tc>
      </w:tr>
      <w:tr w:rsidR="001142E7" w:rsidTr="00C849AB">
        <w:tc>
          <w:tcPr>
            <w:tcW w:w="2538" w:type="dxa"/>
          </w:tcPr>
          <w:p w:rsidR="001142E7" w:rsidRDefault="005917C1" w:rsidP="005917C1">
            <w:r>
              <w:t>**Sprint Review**</w:t>
            </w:r>
          </w:p>
        </w:tc>
        <w:tc>
          <w:tcPr>
            <w:tcW w:w="3870" w:type="dxa"/>
          </w:tcPr>
          <w:p w:rsidR="001142E7" w:rsidRDefault="005917C1" w:rsidP="005917C1">
            <w:r>
              <w:t>Demo completed work to stakeholders</w:t>
            </w:r>
          </w:p>
        </w:tc>
        <w:tc>
          <w:tcPr>
            <w:tcW w:w="1800" w:type="dxa"/>
          </w:tcPr>
          <w:p w:rsidR="001142E7" w:rsidRDefault="005917C1" w:rsidP="005917C1">
            <w:r>
              <w:t>End of sprint</w:t>
            </w:r>
          </w:p>
        </w:tc>
        <w:tc>
          <w:tcPr>
            <w:tcW w:w="2430" w:type="dxa"/>
          </w:tcPr>
          <w:p w:rsidR="001142E7" w:rsidRDefault="005917C1" w:rsidP="005917C1">
            <w:r>
              <w:t>1-2 hours</w:t>
            </w:r>
          </w:p>
        </w:tc>
      </w:tr>
      <w:tr w:rsidR="001142E7" w:rsidTr="00C849AB">
        <w:tc>
          <w:tcPr>
            <w:tcW w:w="2538" w:type="dxa"/>
          </w:tcPr>
          <w:p w:rsidR="001142E7" w:rsidRDefault="005917C1" w:rsidP="005917C1">
            <w:r>
              <w:t>**Sprint Retrospective**</w:t>
            </w:r>
          </w:p>
        </w:tc>
        <w:tc>
          <w:tcPr>
            <w:tcW w:w="3870" w:type="dxa"/>
          </w:tcPr>
          <w:p w:rsidR="001142E7" w:rsidRDefault="005917C1" w:rsidP="005917C1">
            <w:r>
              <w:t>Reflect on process, plan improvements</w:t>
            </w:r>
          </w:p>
        </w:tc>
        <w:tc>
          <w:tcPr>
            <w:tcW w:w="1800" w:type="dxa"/>
          </w:tcPr>
          <w:p w:rsidR="001142E7" w:rsidRDefault="005917C1" w:rsidP="005917C1">
            <w:r>
              <w:t>End of sprint</w:t>
            </w:r>
          </w:p>
        </w:tc>
        <w:tc>
          <w:tcPr>
            <w:tcW w:w="2430" w:type="dxa"/>
          </w:tcPr>
          <w:p w:rsidR="001142E7" w:rsidRDefault="005917C1" w:rsidP="005917C1">
            <w:r>
              <w:t>1-2 hours</w:t>
            </w:r>
          </w:p>
        </w:tc>
      </w:tr>
    </w:tbl>
    <w:p w:rsidR="001142E7" w:rsidRDefault="005917C1" w:rsidP="005917C1">
      <w:pPr>
        <w:pStyle w:val="Heading2"/>
        <w:spacing w:line="240" w:lineRule="auto"/>
      </w:pPr>
      <w:r>
        <w:t>Three Scrum Artifacts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6318"/>
      </w:tblGrid>
      <w:tr w:rsidR="001142E7" w:rsidTr="00C849AB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Artifact</w:t>
            </w:r>
          </w:p>
        </w:tc>
        <w:tc>
          <w:tcPr>
            <w:tcW w:w="6318" w:type="dxa"/>
          </w:tcPr>
          <w:p w:rsidR="001142E7" w:rsidRDefault="005917C1" w:rsidP="005917C1">
            <w:r>
              <w:rPr>
                <w:b/>
              </w:rPr>
              <w:t>Description</w:t>
            </w:r>
          </w:p>
        </w:tc>
      </w:tr>
      <w:tr w:rsidR="001142E7" w:rsidTr="00C849AB">
        <w:tc>
          <w:tcPr>
            <w:tcW w:w="4320" w:type="dxa"/>
          </w:tcPr>
          <w:p w:rsidR="001142E7" w:rsidRDefault="005917C1" w:rsidP="005917C1">
            <w:r>
              <w:t>**Product Backlog**</w:t>
            </w:r>
          </w:p>
        </w:tc>
        <w:tc>
          <w:tcPr>
            <w:tcW w:w="6318" w:type="dxa"/>
          </w:tcPr>
          <w:p w:rsidR="001142E7" w:rsidRDefault="005917C1" w:rsidP="005917C1">
            <w:r>
              <w:t>Ordered list of ALL requirements (user stories with story points)</w:t>
            </w:r>
          </w:p>
        </w:tc>
      </w:tr>
      <w:tr w:rsidR="001142E7" w:rsidTr="00C849AB">
        <w:tc>
          <w:tcPr>
            <w:tcW w:w="4320" w:type="dxa"/>
          </w:tcPr>
          <w:p w:rsidR="001142E7" w:rsidRDefault="005917C1" w:rsidP="005917C1">
            <w:r>
              <w:t>**Sprint Backlog**</w:t>
            </w:r>
          </w:p>
        </w:tc>
        <w:tc>
          <w:tcPr>
            <w:tcW w:w="6318" w:type="dxa"/>
          </w:tcPr>
          <w:p w:rsidR="001142E7" w:rsidRDefault="005917C1" w:rsidP="005917C1">
            <w:r>
              <w:t>Items selected for CURRENT sprint</w:t>
            </w:r>
          </w:p>
        </w:tc>
      </w:tr>
      <w:tr w:rsidR="001142E7" w:rsidTr="00C849AB">
        <w:tc>
          <w:tcPr>
            <w:tcW w:w="4320" w:type="dxa"/>
          </w:tcPr>
          <w:p w:rsidR="001142E7" w:rsidRDefault="005917C1" w:rsidP="005917C1">
            <w:r>
              <w:t>**Increment**</w:t>
            </w:r>
          </w:p>
        </w:tc>
        <w:tc>
          <w:tcPr>
            <w:tcW w:w="6318" w:type="dxa"/>
          </w:tcPr>
          <w:p w:rsidR="001142E7" w:rsidRDefault="005917C1" w:rsidP="005917C1">
            <w:r>
              <w:t>Sum of all completed items at sprint end</w:t>
            </w:r>
          </w:p>
        </w:tc>
      </w:tr>
    </w:tbl>
    <w:p w:rsidR="001142E7" w:rsidRDefault="005917C1" w:rsidP="00C849AB">
      <w:pPr>
        <w:pStyle w:val="Heading2"/>
        <w:spacing w:line="240" w:lineRule="auto"/>
      </w:pPr>
      <w:r>
        <w:t>Sprint Workflow</w:t>
      </w:r>
      <w:r w:rsidR="00C849AB">
        <w:t xml:space="preserve">: </w:t>
      </w:r>
      <w:r w:rsidRPr="00C849AB">
        <w:rPr>
          <w:rFonts w:ascii="Consolas" w:hAnsi="Consolas"/>
          <w:color w:val="auto"/>
          <w:sz w:val="18"/>
        </w:rPr>
        <w:t>Product Backlog → Sprint Planning → Sprint Backlog → Daily Scrum → Development → Sprint Review → Sprint Retrospective → REPEAT</w:t>
      </w:r>
    </w:p>
    <w:p w:rsidR="00C36E91" w:rsidRDefault="00C36E91" w:rsidP="00C36E91">
      <w:pPr>
        <w:spacing w:after="0" w:line="240" w:lineRule="auto"/>
      </w:pPr>
    </w:p>
    <w:p w:rsidR="00C36E91" w:rsidRPr="00C36E91" w:rsidRDefault="00C36E91" w:rsidP="000940F6">
      <w:pPr>
        <w:pStyle w:val="Heading2"/>
        <w:spacing w:before="0" w:line="240" w:lineRule="auto"/>
        <w:rPr>
          <w:rFonts w:cstheme="majorHAnsi"/>
        </w:rPr>
      </w:pPr>
      <w:r w:rsidRPr="00C36E91">
        <w:rPr>
          <w:rFonts w:cstheme="majorHAnsi"/>
        </w:rPr>
        <w:t>Product Backlog</w:t>
      </w:r>
      <w:r w:rsidR="000940F6">
        <w:rPr>
          <w:rFonts w:cstheme="majorHAnsi"/>
        </w:rPr>
        <w:t xml:space="preserve">: </w:t>
      </w:r>
      <w:r w:rsidRPr="000940F6">
        <w:rPr>
          <w:rFonts w:cstheme="majorHAnsi"/>
          <w:b w:val="0"/>
          <w:bCs w:val="0"/>
          <w:color w:val="auto"/>
          <w:sz w:val="24"/>
          <w:szCs w:val="24"/>
        </w:rPr>
        <w:t xml:space="preserve">It is a </w:t>
      </w:r>
      <w:r w:rsidRPr="000940F6">
        <w:rPr>
          <w:rStyle w:val="Strong"/>
          <w:rFonts w:cstheme="majorHAnsi"/>
          <w:b/>
          <w:bCs/>
          <w:color w:val="auto"/>
          <w:sz w:val="24"/>
          <w:szCs w:val="24"/>
        </w:rPr>
        <w:t>main list of everything</w:t>
      </w:r>
      <w:r w:rsidRPr="000940F6">
        <w:rPr>
          <w:rFonts w:cstheme="majorHAnsi"/>
          <w:b w:val="0"/>
          <w:bCs w:val="0"/>
          <w:color w:val="auto"/>
          <w:sz w:val="24"/>
          <w:szCs w:val="24"/>
        </w:rPr>
        <w:t xml:space="preserve"> that needs to be built in a product (features, fixes, improvements).</w:t>
      </w:r>
    </w:p>
    <w:p w:rsidR="00C36E91" w:rsidRPr="00C36E91" w:rsidRDefault="00C36E91" w:rsidP="00C36E91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C36E91">
        <w:rPr>
          <w:rStyle w:val="Strong"/>
          <w:rFonts w:asciiTheme="majorHAnsi" w:hAnsiTheme="majorHAnsi" w:cstheme="majorHAnsi"/>
        </w:rPr>
        <w:t>Example:</w:t>
      </w:r>
    </w:p>
    <w:p w:rsidR="00C36E91" w:rsidRPr="000940F6" w:rsidRDefault="00C36E91" w:rsidP="00C36E91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0940F6">
        <w:rPr>
          <w:rFonts w:asciiTheme="majorHAnsi" w:hAnsiTheme="majorHAnsi" w:cstheme="majorHAnsi"/>
        </w:rPr>
        <w:t xml:space="preserve">There are </w:t>
      </w:r>
      <w:r w:rsidRPr="000940F6">
        <w:rPr>
          <w:rStyle w:val="Strong"/>
          <w:rFonts w:asciiTheme="majorHAnsi" w:hAnsiTheme="majorHAnsi" w:cstheme="majorHAnsi"/>
          <w:b w:val="0"/>
          <w:bCs w:val="0"/>
        </w:rPr>
        <w:t>10 tasks (user stories)</w:t>
      </w:r>
      <w:r w:rsidRPr="000940F6">
        <w:rPr>
          <w:rFonts w:asciiTheme="majorHAnsi" w:hAnsiTheme="majorHAnsi" w:cstheme="majorHAnsi"/>
          <w:b/>
          <w:bCs/>
        </w:rPr>
        <w:t>.</w:t>
      </w:r>
    </w:p>
    <w:p w:rsidR="00C36E91" w:rsidRPr="000940F6" w:rsidRDefault="00C36E91" w:rsidP="00C36E91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0940F6">
        <w:rPr>
          <w:rFonts w:asciiTheme="majorHAnsi" w:hAnsiTheme="majorHAnsi" w:cstheme="majorHAnsi"/>
        </w:rPr>
        <w:t xml:space="preserve">Each task has </w:t>
      </w:r>
      <w:r w:rsidRPr="000940F6">
        <w:rPr>
          <w:rStyle w:val="Strong"/>
          <w:rFonts w:asciiTheme="majorHAnsi" w:hAnsiTheme="majorHAnsi" w:cstheme="majorHAnsi"/>
          <w:b w:val="0"/>
          <w:bCs w:val="0"/>
        </w:rPr>
        <w:t>story points</w:t>
      </w:r>
      <w:r w:rsidRPr="000940F6">
        <w:rPr>
          <w:rFonts w:asciiTheme="majorHAnsi" w:hAnsiTheme="majorHAnsi" w:cstheme="majorHAnsi"/>
        </w:rPr>
        <w:t xml:space="preserve"> to show how difficult it is.</w:t>
      </w:r>
    </w:p>
    <w:p w:rsidR="00C36E91" w:rsidRPr="000940F6" w:rsidRDefault="00C36E91" w:rsidP="00C36E91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0940F6">
        <w:rPr>
          <w:rFonts w:asciiTheme="majorHAnsi" w:hAnsiTheme="majorHAnsi" w:cstheme="majorHAnsi"/>
        </w:rPr>
        <w:t xml:space="preserve">The team can complete </w:t>
      </w:r>
      <w:r w:rsidRPr="000940F6">
        <w:rPr>
          <w:rStyle w:val="Strong"/>
          <w:rFonts w:asciiTheme="majorHAnsi" w:hAnsiTheme="majorHAnsi" w:cstheme="majorHAnsi"/>
          <w:b w:val="0"/>
          <w:bCs w:val="0"/>
        </w:rPr>
        <w:t>10 points in one sprint</w:t>
      </w:r>
      <w:r w:rsidRPr="000940F6">
        <w:rPr>
          <w:rFonts w:asciiTheme="majorHAnsi" w:hAnsiTheme="majorHAnsi" w:cstheme="majorHAnsi"/>
          <w:b/>
          <w:bCs/>
        </w:rPr>
        <w:t>.</w:t>
      </w:r>
    </w:p>
    <w:p w:rsidR="00C36E91" w:rsidRPr="000940F6" w:rsidRDefault="00C36E91" w:rsidP="00C36E91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0940F6">
        <w:rPr>
          <w:rFonts w:asciiTheme="majorHAnsi" w:hAnsiTheme="majorHAnsi" w:cstheme="majorHAnsi"/>
        </w:rPr>
        <w:t xml:space="preserve">One sprint lasts </w:t>
      </w:r>
      <w:r w:rsidRPr="000940F6">
        <w:rPr>
          <w:rStyle w:val="Strong"/>
          <w:rFonts w:asciiTheme="majorHAnsi" w:hAnsiTheme="majorHAnsi" w:cstheme="majorHAnsi"/>
          <w:b w:val="0"/>
          <w:bCs w:val="0"/>
        </w:rPr>
        <w:t>1 week</w:t>
      </w:r>
      <w:r w:rsidRPr="000940F6">
        <w:rPr>
          <w:rFonts w:asciiTheme="majorHAnsi" w:hAnsiTheme="majorHAnsi" w:cstheme="majorHAnsi"/>
        </w:rPr>
        <w:t>.</w:t>
      </w:r>
    </w:p>
    <w:p w:rsidR="00C36E91" w:rsidRPr="00C36E91" w:rsidRDefault="00C36E91" w:rsidP="00C36E91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C36E91">
        <w:rPr>
          <w:rStyle w:val="Strong"/>
          <w:rFonts w:asciiTheme="majorHAnsi" w:hAnsiTheme="majorHAnsi" w:cstheme="majorHAnsi"/>
        </w:rPr>
        <w:t>Why important?</w:t>
      </w:r>
      <w:r w:rsidR="000940F6">
        <w:rPr>
          <w:rFonts w:asciiTheme="majorHAnsi" w:hAnsiTheme="majorHAnsi" w:cstheme="majorHAnsi"/>
        </w:rPr>
        <w:t xml:space="preserve"> </w:t>
      </w:r>
      <w:r w:rsidRPr="00C36E91">
        <w:rPr>
          <w:rFonts w:asciiTheme="majorHAnsi" w:hAnsiTheme="majorHAnsi" w:cstheme="majorHAnsi"/>
        </w:rPr>
        <w:t xml:space="preserve">It helps the team decide </w:t>
      </w:r>
      <w:r w:rsidRPr="000940F6">
        <w:rPr>
          <w:rStyle w:val="Strong"/>
          <w:rFonts w:asciiTheme="majorHAnsi" w:hAnsiTheme="majorHAnsi" w:cstheme="majorHAnsi"/>
          <w:b w:val="0"/>
          <w:bCs w:val="0"/>
        </w:rPr>
        <w:t>what to build first</w:t>
      </w:r>
      <w:r w:rsidRPr="000940F6">
        <w:rPr>
          <w:rFonts w:asciiTheme="majorHAnsi" w:hAnsiTheme="majorHAnsi" w:cstheme="majorHAnsi"/>
          <w:b/>
          <w:bCs/>
        </w:rPr>
        <w:t>.</w:t>
      </w:r>
    </w:p>
    <w:p w:rsidR="00C36E91" w:rsidRPr="00C36E91" w:rsidRDefault="00C36E91" w:rsidP="00C36E91">
      <w:pPr>
        <w:spacing w:after="0" w:line="240" w:lineRule="auto"/>
        <w:rPr>
          <w:rFonts w:asciiTheme="majorHAnsi" w:hAnsiTheme="majorHAnsi" w:cstheme="majorHAnsi"/>
        </w:rPr>
      </w:pPr>
      <w:r w:rsidRPr="00C36E91">
        <w:rPr>
          <w:rFonts w:asciiTheme="majorHAnsi" w:hAnsiTheme="majorHAnsi" w:cstheme="majorHAnsi"/>
        </w:rPr>
        <w:pict>
          <v:rect id="_x0000_i1026" style="width:0;height:1.5pt" o:hralign="center" o:hrstd="t" o:hr="t" fillcolor="#a0a0a0" stroked="f"/>
        </w:pict>
      </w:r>
    </w:p>
    <w:p w:rsidR="00C36E91" w:rsidRPr="000940F6" w:rsidRDefault="00C36E91" w:rsidP="000940F6">
      <w:pPr>
        <w:pStyle w:val="Heading2"/>
        <w:spacing w:before="0" w:line="240" w:lineRule="auto"/>
        <w:rPr>
          <w:rFonts w:cstheme="majorHAnsi"/>
          <w:b w:val="0"/>
          <w:bCs w:val="0"/>
          <w:color w:val="auto"/>
          <w:sz w:val="22"/>
          <w:szCs w:val="22"/>
        </w:rPr>
      </w:pPr>
      <w:r w:rsidRPr="00C36E91">
        <w:rPr>
          <w:rFonts w:cstheme="majorHAnsi"/>
        </w:rPr>
        <w:t>Sprint Backlog</w:t>
      </w:r>
      <w:r w:rsidR="000940F6">
        <w:rPr>
          <w:rFonts w:cstheme="majorHAnsi"/>
        </w:rPr>
        <w:t xml:space="preserve">: </w:t>
      </w:r>
      <w:r w:rsidRPr="00C36E91">
        <w:rPr>
          <w:rFonts w:cstheme="majorHAnsi"/>
        </w:rPr>
        <w:t xml:space="preserve"> </w:t>
      </w:r>
      <w:r w:rsidR="000940F6" w:rsidRPr="000940F6">
        <w:rPr>
          <w:rFonts w:cstheme="majorHAnsi"/>
          <w:b w:val="0"/>
          <w:bCs w:val="0"/>
          <w:color w:val="auto"/>
          <w:sz w:val="24"/>
          <w:szCs w:val="24"/>
        </w:rPr>
        <w:t>I</w:t>
      </w:r>
      <w:r w:rsidRPr="000940F6">
        <w:rPr>
          <w:rFonts w:cstheme="majorHAnsi"/>
          <w:b w:val="0"/>
          <w:bCs w:val="0"/>
          <w:color w:val="auto"/>
          <w:sz w:val="24"/>
          <w:szCs w:val="24"/>
        </w:rPr>
        <w:t xml:space="preserve">t is the list of tasks the team chooses to finish </w:t>
      </w:r>
      <w:r w:rsidRPr="000940F6">
        <w:rPr>
          <w:rStyle w:val="Strong"/>
          <w:rFonts w:cstheme="majorHAnsi"/>
          <w:b/>
          <w:bCs/>
          <w:color w:val="auto"/>
          <w:sz w:val="24"/>
          <w:szCs w:val="24"/>
        </w:rPr>
        <w:t>in the current sprint</w:t>
      </w:r>
      <w:r w:rsidRPr="000940F6">
        <w:rPr>
          <w:rFonts w:cstheme="majorHAnsi"/>
          <w:b w:val="0"/>
          <w:bCs w:val="0"/>
          <w:color w:val="auto"/>
          <w:sz w:val="24"/>
          <w:szCs w:val="24"/>
        </w:rPr>
        <w:t>.</w:t>
      </w:r>
    </w:p>
    <w:p w:rsidR="00C36E91" w:rsidRPr="00C36E91" w:rsidRDefault="00C36E91" w:rsidP="00C36E91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C36E91">
        <w:rPr>
          <w:rStyle w:val="Strong"/>
          <w:rFonts w:asciiTheme="majorHAnsi" w:hAnsiTheme="majorHAnsi" w:cstheme="majorHAnsi"/>
        </w:rPr>
        <w:t>Example:</w:t>
      </w:r>
    </w:p>
    <w:p w:rsidR="00C36E91" w:rsidRPr="00C36E91" w:rsidRDefault="00C36E91" w:rsidP="00C36E91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C36E91">
        <w:rPr>
          <w:rFonts w:asciiTheme="majorHAnsi" w:hAnsiTheme="majorHAnsi" w:cstheme="majorHAnsi"/>
        </w:rPr>
        <w:t xml:space="preserve">For Sprint 1, the team picked </w:t>
      </w:r>
      <w:r w:rsidRPr="00C36E91">
        <w:rPr>
          <w:rStyle w:val="Strong"/>
          <w:rFonts w:asciiTheme="majorHAnsi" w:hAnsiTheme="majorHAnsi" w:cstheme="majorHAnsi"/>
        </w:rPr>
        <w:t>3 tasks</w:t>
      </w:r>
      <w:r w:rsidRPr="00C36E91">
        <w:rPr>
          <w:rFonts w:asciiTheme="majorHAnsi" w:hAnsiTheme="majorHAnsi" w:cstheme="majorHAnsi"/>
        </w:rPr>
        <w:t xml:space="preserve"> that match their capacity.</w:t>
      </w:r>
    </w:p>
    <w:p w:rsidR="00C36E91" w:rsidRPr="00C36E91" w:rsidRDefault="00C36E91" w:rsidP="00C36E91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C36E91">
        <w:rPr>
          <w:rStyle w:val="Strong"/>
          <w:rFonts w:asciiTheme="majorHAnsi" w:hAnsiTheme="majorHAnsi" w:cstheme="majorHAnsi"/>
        </w:rPr>
        <w:t>Why important?</w:t>
      </w:r>
      <w:r w:rsidR="000940F6">
        <w:rPr>
          <w:rFonts w:asciiTheme="majorHAnsi" w:hAnsiTheme="majorHAnsi" w:cstheme="majorHAnsi"/>
        </w:rPr>
        <w:t xml:space="preserve"> </w:t>
      </w:r>
      <w:r w:rsidRPr="00C36E91">
        <w:rPr>
          <w:rFonts w:asciiTheme="majorHAnsi" w:hAnsiTheme="majorHAnsi" w:cstheme="majorHAnsi"/>
        </w:rPr>
        <w:t>Keeps the team focused and prevents taking too much work.</w:t>
      </w:r>
    </w:p>
    <w:p w:rsidR="00C36E91" w:rsidRPr="00C36E91" w:rsidRDefault="00C36E91" w:rsidP="00C36E91">
      <w:pPr>
        <w:spacing w:after="0" w:line="240" w:lineRule="auto"/>
        <w:rPr>
          <w:rFonts w:asciiTheme="majorHAnsi" w:hAnsiTheme="majorHAnsi" w:cstheme="majorHAnsi"/>
        </w:rPr>
      </w:pPr>
      <w:r w:rsidRPr="00C36E91">
        <w:rPr>
          <w:rFonts w:asciiTheme="majorHAnsi" w:hAnsiTheme="majorHAnsi" w:cstheme="majorHAnsi"/>
        </w:rPr>
        <w:pict>
          <v:rect id="_x0000_i1027" style="width:0;height:1.5pt" o:hralign="center" o:hrstd="t" o:hr="t" fillcolor="#a0a0a0" stroked="f"/>
        </w:pict>
      </w:r>
    </w:p>
    <w:p w:rsidR="00C36E91" w:rsidRPr="00C36E91" w:rsidRDefault="00C36E91" w:rsidP="00C36E91">
      <w:pPr>
        <w:pStyle w:val="Heading2"/>
        <w:spacing w:before="0" w:line="240" w:lineRule="auto"/>
        <w:rPr>
          <w:rFonts w:cstheme="majorHAnsi"/>
        </w:rPr>
      </w:pPr>
      <w:r w:rsidRPr="00C36E91">
        <w:rPr>
          <w:rFonts w:cstheme="majorHAnsi"/>
        </w:rPr>
        <w:t>Daily Progress (Simple View)</w:t>
      </w:r>
    </w:p>
    <w:p w:rsidR="00C36E91" w:rsidRPr="00C36E91" w:rsidRDefault="00C36E91" w:rsidP="00C36E91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C36E91">
        <w:rPr>
          <w:rStyle w:val="Strong"/>
          <w:rFonts w:asciiTheme="majorHAnsi" w:hAnsiTheme="majorHAnsi" w:cstheme="majorHAnsi"/>
        </w:rPr>
        <w:t>Day 1:</w:t>
      </w:r>
      <w:r w:rsidRPr="00C36E91">
        <w:rPr>
          <w:rFonts w:asciiTheme="majorHAnsi" w:hAnsiTheme="majorHAnsi" w:cstheme="majorHAnsi"/>
        </w:rPr>
        <w:t xml:space="preserve"> Work started, nothing finished.</w:t>
      </w:r>
    </w:p>
    <w:p w:rsidR="00C36E91" w:rsidRPr="00C36E91" w:rsidRDefault="00C36E91" w:rsidP="00C36E91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C36E91">
        <w:rPr>
          <w:rStyle w:val="Strong"/>
          <w:rFonts w:asciiTheme="majorHAnsi" w:hAnsiTheme="majorHAnsi" w:cstheme="majorHAnsi"/>
        </w:rPr>
        <w:t>Day 2:</w:t>
      </w:r>
      <w:r w:rsidRPr="00C36E91">
        <w:rPr>
          <w:rFonts w:asciiTheme="majorHAnsi" w:hAnsiTheme="majorHAnsi" w:cstheme="majorHAnsi"/>
        </w:rPr>
        <w:t xml:space="preserve"> One task completed.</w:t>
      </w:r>
    </w:p>
    <w:p w:rsidR="00C36E91" w:rsidRPr="00C36E91" w:rsidRDefault="00C36E91" w:rsidP="00C36E91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C36E91">
        <w:rPr>
          <w:rStyle w:val="Strong"/>
          <w:rFonts w:asciiTheme="majorHAnsi" w:hAnsiTheme="majorHAnsi" w:cstheme="majorHAnsi"/>
        </w:rPr>
        <w:t>Day 3:</w:t>
      </w:r>
      <w:r w:rsidRPr="00C36E91">
        <w:rPr>
          <w:rFonts w:asciiTheme="majorHAnsi" w:hAnsiTheme="majorHAnsi" w:cstheme="majorHAnsi"/>
        </w:rPr>
        <w:t xml:space="preserve"> Two tasks completed, one remaining.</w:t>
      </w:r>
    </w:p>
    <w:p w:rsidR="00C36E91" w:rsidRPr="00C36E91" w:rsidRDefault="00C36E91" w:rsidP="00C36E91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C36E91">
        <w:rPr>
          <w:rStyle w:val="Strong"/>
          <w:rFonts w:asciiTheme="majorHAnsi" w:hAnsiTheme="majorHAnsi" w:cstheme="majorHAnsi"/>
        </w:rPr>
        <w:t>Day 4:</w:t>
      </w:r>
      <w:r w:rsidRPr="00C36E91">
        <w:rPr>
          <w:rFonts w:asciiTheme="majorHAnsi" w:hAnsiTheme="majorHAnsi" w:cstheme="majorHAnsi"/>
        </w:rPr>
        <w:t xml:space="preserve"> Last task almost done.</w:t>
      </w:r>
    </w:p>
    <w:p w:rsidR="00C36E91" w:rsidRPr="00C36E91" w:rsidRDefault="00C36E91" w:rsidP="00C36E91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ajorHAnsi" w:hAnsiTheme="majorHAnsi" w:cstheme="majorHAnsi"/>
        </w:rPr>
      </w:pPr>
      <w:r w:rsidRPr="00C36E91">
        <w:rPr>
          <w:rStyle w:val="Strong"/>
          <w:rFonts w:asciiTheme="majorHAnsi" w:hAnsiTheme="majorHAnsi" w:cstheme="majorHAnsi"/>
        </w:rPr>
        <w:t>Day 5:</w:t>
      </w:r>
      <w:r w:rsidRPr="00C36E91">
        <w:rPr>
          <w:rFonts w:asciiTheme="majorHAnsi" w:hAnsiTheme="majorHAnsi" w:cstheme="majorHAnsi"/>
        </w:rPr>
        <w:t xml:space="preserve"> All tasks finished </w:t>
      </w:r>
      <w:r w:rsidRPr="00C36E91">
        <w:rPr>
          <w:rFonts w:ascii="Segoe UI Emoji" w:hAnsi="Segoe UI Emoji" w:cs="Segoe UI Emoji"/>
        </w:rPr>
        <w:t>✅</w:t>
      </w:r>
    </w:p>
    <w:p w:rsidR="00C36E91" w:rsidRPr="00C36E91" w:rsidRDefault="00C36E91" w:rsidP="00C36E91">
      <w:pPr>
        <w:pStyle w:val="NormalWeb"/>
        <w:spacing w:before="0" w:beforeAutospacing="0" w:after="0" w:afterAutospacing="0"/>
        <w:rPr>
          <w:rFonts w:asciiTheme="majorHAnsi" w:hAnsiTheme="majorHAnsi" w:cstheme="majorHAnsi"/>
        </w:rPr>
      </w:pPr>
      <w:r w:rsidRPr="00C36E91">
        <w:rPr>
          <w:rFonts w:ascii="Segoe UI Emoji" w:hAnsi="Segoe UI Emoji" w:cs="Segoe UI Emoji"/>
        </w:rPr>
        <w:t>👉</w:t>
      </w:r>
      <w:r w:rsidRPr="00C36E91">
        <w:rPr>
          <w:rFonts w:asciiTheme="majorHAnsi" w:hAnsiTheme="majorHAnsi" w:cstheme="majorHAnsi"/>
        </w:rPr>
        <w:t xml:space="preserve"> This means the sprint was successful.</w:t>
      </w:r>
    </w:p>
    <w:p w:rsidR="00C36E91" w:rsidRPr="00C36E91" w:rsidRDefault="00C36E91" w:rsidP="00C36E91">
      <w:pPr>
        <w:spacing w:after="0" w:line="240" w:lineRule="auto"/>
        <w:rPr>
          <w:rFonts w:asciiTheme="majorHAnsi" w:hAnsiTheme="majorHAnsi" w:cstheme="majorHAnsi"/>
        </w:rPr>
      </w:pPr>
      <w:r w:rsidRPr="00C36E91">
        <w:rPr>
          <w:rFonts w:asciiTheme="majorHAnsi" w:hAnsiTheme="majorHAnsi" w:cstheme="majorHAnsi"/>
        </w:rPr>
        <w:pict>
          <v:rect id="_x0000_i1028" style="width:0;height:1.5pt" o:hralign="center" o:hrstd="t" o:hr="t" fillcolor="#a0a0a0" stroked="f"/>
        </w:pict>
      </w:r>
    </w:p>
    <w:p w:rsidR="00C36E91" w:rsidRPr="00C36E91" w:rsidRDefault="00C36E91" w:rsidP="00C36E91">
      <w:pPr>
        <w:pStyle w:val="Heading2"/>
        <w:spacing w:before="0" w:line="240" w:lineRule="auto"/>
        <w:rPr>
          <w:rFonts w:cstheme="majorHAnsi"/>
        </w:rPr>
      </w:pPr>
      <w:r w:rsidRPr="00C36E91">
        <w:rPr>
          <w:rFonts w:cstheme="majorHAnsi"/>
        </w:rPr>
        <w:t>Important Terms</w:t>
      </w:r>
    </w:p>
    <w:p w:rsidR="00C36E91" w:rsidRDefault="00C36E91" w:rsidP="00C36E91">
      <w:pPr>
        <w:pStyle w:val="NormalWeb"/>
        <w:spacing w:before="0" w:beforeAutospacing="0" w:after="0" w:afterAutospacing="0"/>
      </w:pPr>
      <w:r w:rsidRPr="00C36E91">
        <w:rPr>
          <w:rFonts w:ascii="Segoe UI Emoji" w:hAnsi="Segoe UI Emoji" w:cs="Segoe UI Emoji"/>
        </w:rPr>
        <w:t>✔</w:t>
      </w:r>
      <w:r w:rsidRPr="00C36E91">
        <w:rPr>
          <w:rFonts w:asciiTheme="majorHAnsi" w:hAnsiTheme="majorHAnsi" w:cstheme="majorHAnsi"/>
        </w:rPr>
        <w:t xml:space="preserve"> </w:t>
      </w:r>
      <w:r w:rsidRPr="00C36E91">
        <w:rPr>
          <w:rStyle w:val="Strong"/>
          <w:rFonts w:asciiTheme="majorHAnsi" w:hAnsiTheme="majorHAnsi" w:cstheme="majorHAnsi"/>
        </w:rPr>
        <w:t>Story Points:</w:t>
      </w:r>
      <w:r w:rsidRPr="00C36E91">
        <w:rPr>
          <w:rFonts w:asciiTheme="majorHAnsi" w:hAnsiTheme="majorHAnsi" w:cstheme="majorHAnsi"/>
        </w:rPr>
        <w:t xml:space="preserve"> Show how hard a task is (not how long it takes).</w:t>
      </w:r>
      <w:r w:rsidRPr="00C36E91">
        <w:rPr>
          <w:rFonts w:asciiTheme="majorHAnsi" w:hAnsiTheme="majorHAnsi" w:cstheme="majorHAnsi"/>
        </w:rPr>
        <w:br/>
      </w:r>
      <w:r w:rsidRPr="00C36E91">
        <w:rPr>
          <w:rFonts w:ascii="Segoe UI Emoji" w:hAnsi="Segoe UI Emoji" w:cs="Segoe UI Emoji"/>
        </w:rPr>
        <w:t>✔</w:t>
      </w:r>
      <w:r w:rsidRPr="00C36E91">
        <w:rPr>
          <w:rFonts w:asciiTheme="majorHAnsi" w:hAnsiTheme="majorHAnsi" w:cstheme="majorHAnsi"/>
        </w:rPr>
        <w:t xml:space="preserve"> </w:t>
      </w:r>
      <w:r w:rsidRPr="00C36E91">
        <w:rPr>
          <w:rStyle w:val="Strong"/>
          <w:rFonts w:asciiTheme="majorHAnsi" w:hAnsiTheme="majorHAnsi" w:cstheme="majorHAnsi"/>
        </w:rPr>
        <w:t>Velocity:</w:t>
      </w:r>
      <w:r w:rsidRPr="00C36E91">
        <w:rPr>
          <w:rFonts w:asciiTheme="majorHAnsi" w:hAnsiTheme="majorHAnsi" w:cstheme="majorHAnsi"/>
        </w:rPr>
        <w:t xml:space="preserve"> How much work a team finishes in one sprint.</w:t>
      </w:r>
      <w:r w:rsidRPr="00C36E91">
        <w:rPr>
          <w:rFonts w:asciiTheme="majorHAnsi" w:hAnsiTheme="majorHAnsi" w:cstheme="majorHAnsi"/>
        </w:rPr>
        <w:br/>
      </w:r>
      <w:r w:rsidRPr="00C36E91">
        <w:rPr>
          <w:rFonts w:ascii="Segoe UI Emoji" w:hAnsi="Segoe UI Emoji" w:cs="Segoe UI Emoji"/>
        </w:rPr>
        <w:t>✔</w:t>
      </w:r>
      <w:r w:rsidRPr="00C36E91">
        <w:rPr>
          <w:rFonts w:asciiTheme="majorHAnsi" w:hAnsiTheme="majorHAnsi" w:cstheme="majorHAnsi"/>
        </w:rPr>
        <w:t xml:space="preserve"> </w:t>
      </w:r>
      <w:r w:rsidRPr="00C36E91">
        <w:rPr>
          <w:rStyle w:val="Strong"/>
          <w:rFonts w:asciiTheme="majorHAnsi" w:hAnsiTheme="majorHAnsi" w:cstheme="majorHAnsi"/>
        </w:rPr>
        <w:t>Sprint:</w:t>
      </w:r>
      <w:r w:rsidRPr="00C36E91">
        <w:rPr>
          <w:rFonts w:asciiTheme="majorHAnsi" w:hAnsiTheme="majorHAnsi" w:cstheme="majorHAnsi"/>
        </w:rPr>
        <w:t xml:space="preserve"> A short time (1–4 weeks) to complete tasks.</w:t>
      </w:r>
      <w:r w:rsidRPr="00C36E91">
        <w:rPr>
          <w:rFonts w:asciiTheme="majorHAnsi" w:hAnsiTheme="majorHAnsi" w:cstheme="majorHAnsi"/>
        </w:rPr>
        <w:br/>
      </w:r>
      <w:r w:rsidRPr="00C36E91">
        <w:rPr>
          <w:rFonts w:ascii="Segoe UI Emoji" w:hAnsi="Segoe UI Emoji" w:cs="Segoe UI Emoji"/>
        </w:rPr>
        <w:lastRenderedPageBreak/>
        <w:t>✔</w:t>
      </w:r>
      <w:r w:rsidRPr="00C36E91">
        <w:rPr>
          <w:rFonts w:asciiTheme="majorHAnsi" w:hAnsiTheme="majorHAnsi" w:cstheme="majorHAnsi"/>
        </w:rPr>
        <w:t xml:space="preserve"> </w:t>
      </w:r>
      <w:r w:rsidRPr="00C36E91">
        <w:rPr>
          <w:rStyle w:val="Strong"/>
          <w:rFonts w:asciiTheme="majorHAnsi" w:hAnsiTheme="majorHAnsi" w:cstheme="majorHAnsi"/>
        </w:rPr>
        <w:t>In Progress:</w:t>
      </w:r>
      <w:r w:rsidRPr="00C36E91">
        <w:rPr>
          <w:rFonts w:asciiTheme="majorHAnsi" w:hAnsiTheme="majorHAnsi" w:cstheme="majorHAnsi"/>
        </w:rPr>
        <w:t xml:space="preserve"> Currently being worked on.</w:t>
      </w:r>
      <w:r w:rsidRPr="00C36E91">
        <w:rPr>
          <w:rFonts w:asciiTheme="majorHAnsi" w:hAnsiTheme="majorHAnsi" w:cstheme="majorHAnsi"/>
        </w:rPr>
        <w:br/>
      </w:r>
      <w:r w:rsidRPr="00C36E91">
        <w:rPr>
          <w:rFonts w:ascii="Segoe UI Emoji" w:hAnsi="Segoe UI Emoji" w:cs="Segoe UI Emoji"/>
        </w:rPr>
        <w:t>✔</w:t>
      </w:r>
      <w:r w:rsidRPr="00C36E91">
        <w:rPr>
          <w:rFonts w:asciiTheme="majorHAnsi" w:hAnsiTheme="majorHAnsi" w:cstheme="majorHAnsi"/>
        </w:rPr>
        <w:t xml:space="preserve"> </w:t>
      </w:r>
      <w:r w:rsidRPr="00C36E91">
        <w:rPr>
          <w:rStyle w:val="Strong"/>
          <w:rFonts w:asciiTheme="majorHAnsi" w:hAnsiTheme="majorHAnsi" w:cstheme="majorHAnsi"/>
        </w:rPr>
        <w:t>Done:</w:t>
      </w:r>
      <w:r w:rsidRPr="00C36E91">
        <w:rPr>
          <w:rFonts w:asciiTheme="majorHAnsi" w:hAnsiTheme="majorHAnsi" w:cstheme="majorHAnsi"/>
        </w:rPr>
        <w:t xml:space="preserve"> Fully completed</w:t>
      </w:r>
      <w:r>
        <w:t>.</w:t>
      </w:r>
    </w:p>
    <w:p w:rsidR="001142E7" w:rsidRDefault="005917C1" w:rsidP="005917C1">
      <w:pPr>
        <w:pStyle w:val="Heading2"/>
        <w:spacing w:line="240" w:lineRule="auto"/>
      </w:pPr>
      <w:r>
        <w:t>SCRUM VS KANBAN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42E7"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Aspect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Scrum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Kanban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**Scheduling**</w:t>
            </w:r>
          </w:p>
        </w:tc>
        <w:tc>
          <w:tcPr>
            <w:tcW w:w="2880" w:type="dxa"/>
          </w:tcPr>
          <w:p w:rsidR="001142E7" w:rsidRDefault="005917C1" w:rsidP="005917C1">
            <w:r>
              <w:t>Fixed sprints with deadlines</w:t>
            </w:r>
          </w:p>
        </w:tc>
        <w:tc>
          <w:tcPr>
            <w:tcW w:w="2880" w:type="dxa"/>
          </w:tcPr>
          <w:p w:rsidR="001142E7" w:rsidRDefault="005917C1" w:rsidP="005917C1">
            <w:r>
              <w:t>Continuous flow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**Roles**</w:t>
            </w:r>
          </w:p>
        </w:tc>
        <w:tc>
          <w:tcPr>
            <w:tcW w:w="2880" w:type="dxa"/>
          </w:tcPr>
          <w:p w:rsidR="001142E7" w:rsidRDefault="005917C1" w:rsidP="005917C1">
            <w:r>
              <w:t>Specific duties (PO, SM, Team)</w:t>
            </w:r>
          </w:p>
        </w:tc>
        <w:tc>
          <w:tcPr>
            <w:tcW w:w="2880" w:type="dxa"/>
          </w:tcPr>
          <w:p w:rsidR="001142E7" w:rsidRDefault="005917C1" w:rsidP="005917C1">
            <w:r>
              <w:t>Not strictly determined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**Changes**</w:t>
            </w:r>
          </w:p>
        </w:tc>
        <w:tc>
          <w:tcPr>
            <w:tcW w:w="2880" w:type="dxa"/>
          </w:tcPr>
          <w:p w:rsidR="001142E7" w:rsidRDefault="005917C1" w:rsidP="005917C1">
            <w:r>
              <w:t>No changes mid-sprint</w:t>
            </w:r>
          </w:p>
        </w:tc>
        <w:tc>
          <w:tcPr>
            <w:tcW w:w="2880" w:type="dxa"/>
          </w:tcPr>
          <w:p w:rsidR="001142E7" w:rsidRDefault="005917C1" w:rsidP="005917C1">
            <w:r>
              <w:t>Encourages modifications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**KPIs**</w:t>
            </w:r>
          </w:p>
        </w:tc>
        <w:tc>
          <w:tcPr>
            <w:tcW w:w="2880" w:type="dxa"/>
          </w:tcPr>
          <w:p w:rsidR="001142E7" w:rsidRDefault="005917C1" w:rsidP="005917C1">
            <w:r>
              <w:t>Sprint velocity</w:t>
            </w:r>
          </w:p>
        </w:tc>
        <w:tc>
          <w:tcPr>
            <w:tcW w:w="2880" w:type="dxa"/>
          </w:tcPr>
          <w:p w:rsidR="001142E7" w:rsidRDefault="005917C1" w:rsidP="005917C1">
            <w:r>
              <w:t>Time to completion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**Best For**</w:t>
            </w:r>
          </w:p>
        </w:tc>
        <w:tc>
          <w:tcPr>
            <w:tcW w:w="2880" w:type="dxa"/>
          </w:tcPr>
          <w:p w:rsidR="001142E7" w:rsidRDefault="005917C1" w:rsidP="005917C1">
            <w:r>
              <w:t>Fixed deliverables</w:t>
            </w:r>
          </w:p>
        </w:tc>
        <w:tc>
          <w:tcPr>
            <w:tcW w:w="2880" w:type="dxa"/>
          </w:tcPr>
          <w:p w:rsidR="001142E7" w:rsidRDefault="005917C1" w:rsidP="005917C1">
            <w:r>
              <w:t>Flexible teams</w:t>
            </w:r>
          </w:p>
        </w:tc>
      </w:tr>
    </w:tbl>
    <w:p w:rsidR="001142E7" w:rsidRDefault="005917C1" w:rsidP="005917C1">
      <w:pPr>
        <w:pStyle w:val="Heading2"/>
        <w:spacing w:line="240" w:lineRule="auto"/>
      </w:pPr>
      <w:r>
        <w:t>SCENARIO QUESTIONS - How to Answer</w:t>
      </w:r>
    </w:p>
    <w:p w:rsidR="001142E7" w:rsidRDefault="005917C1" w:rsidP="008C7720">
      <w:pPr>
        <w:spacing w:after="0" w:line="240" w:lineRule="auto"/>
      </w:pPr>
      <w:r>
        <w:rPr>
          <w:b/>
        </w:rPr>
        <w:t>Question Type:</w:t>
      </w:r>
      <w:r>
        <w:t xml:space="preserve"> "In a project, X happened. What should PM do?"</w:t>
      </w:r>
    </w:p>
    <w:p w:rsidR="001142E7" w:rsidRDefault="005917C1" w:rsidP="002D01D0">
      <w:pPr>
        <w:spacing w:line="240" w:lineRule="auto"/>
      </w:pPr>
      <w:r>
        <w:rPr>
          <w:b/>
        </w:rPr>
        <w:t>Answer Approach:</w:t>
      </w:r>
      <w:r w:rsidR="002D01D0">
        <w:rPr>
          <w:b/>
        </w:rPr>
        <w:t xml:space="preserve"> </w:t>
      </w:r>
      <w:r>
        <w:t>Identify which Scrum activity/event is relevant</w:t>
      </w:r>
      <w:r w:rsidR="002D01D0">
        <w:t xml:space="preserve">, </w:t>
      </w:r>
      <w:proofErr w:type="gramStart"/>
      <w:r>
        <w:t>Explain</w:t>
      </w:r>
      <w:proofErr w:type="gramEnd"/>
      <w:r>
        <w:t xml:space="preserve"> what SHOULD have been done</w:t>
      </w:r>
      <w:r w:rsidR="002D01D0">
        <w:t xml:space="preserve">, </w:t>
      </w:r>
      <w:r>
        <w:t>State the correct Scrum process</w:t>
      </w:r>
    </w:p>
    <w:p w:rsidR="001142E7" w:rsidRDefault="005917C1" w:rsidP="008C7720">
      <w:pPr>
        <w:spacing w:after="0" w:line="240" w:lineRule="auto"/>
      </w:pPr>
      <w:r>
        <w:rPr>
          <w:b/>
        </w:rPr>
        <w:t>Example Scenario:</w:t>
      </w:r>
      <w:r w:rsidR="002D01D0">
        <w:t xml:space="preserve"> </w:t>
      </w:r>
      <w:r>
        <w:rPr>
          <w:i/>
        </w:rPr>
        <w:t>"Team is confused about what to work on. What went wrong?"</w:t>
      </w:r>
    </w:p>
    <w:p w:rsidR="001142E7" w:rsidRDefault="005917C1" w:rsidP="002D01D0">
      <w:pPr>
        <w:spacing w:after="0" w:line="240" w:lineRule="auto"/>
      </w:pPr>
      <w:r>
        <w:rPr>
          <w:b/>
        </w:rPr>
        <w:t>Answer:</w:t>
      </w:r>
      <w:r>
        <w:t xml:space="preserve"> Sprint Planning was not done properly. Product Owner should have clearly defined Sprint Backlog with prioritized items.</w:t>
      </w:r>
    </w:p>
    <w:p w:rsidR="002D01D0" w:rsidRDefault="002D01D0" w:rsidP="002D01D0">
      <w:pPr>
        <w:spacing w:after="0" w:line="240" w:lineRule="auto"/>
      </w:pPr>
    </w:p>
    <w:p w:rsidR="001142E7" w:rsidRDefault="005917C1" w:rsidP="002D01D0">
      <w:pPr>
        <w:pStyle w:val="Heading1"/>
        <w:spacing w:before="0" w:line="240" w:lineRule="auto"/>
      </w:pPr>
      <w:r>
        <w:t>3. COCOMO ESTIMATION</w:t>
      </w:r>
    </w:p>
    <w:p w:rsidR="001142E7" w:rsidRPr="00D775FD" w:rsidRDefault="005917C1" w:rsidP="00D775FD">
      <w:pPr>
        <w:pStyle w:val="Heading2"/>
        <w:spacing w:before="0" w:after="240" w:line="240" w:lineRule="auto"/>
        <w:rPr>
          <w:color w:val="auto"/>
          <w:sz w:val="22"/>
          <w:szCs w:val="22"/>
        </w:rPr>
      </w:pPr>
      <w:r>
        <w:t>What is COCOMO?</w:t>
      </w:r>
      <w:r w:rsidR="00D775FD">
        <w:t xml:space="preserve"> </w:t>
      </w:r>
      <w:proofErr w:type="spellStart"/>
      <w:r w:rsidRPr="00D775FD">
        <w:rPr>
          <w:b w:val="0"/>
          <w:color w:val="auto"/>
          <w:sz w:val="22"/>
          <w:szCs w:val="22"/>
        </w:rPr>
        <w:t>COnstructive</w:t>
      </w:r>
      <w:proofErr w:type="spellEnd"/>
      <w:r w:rsidRPr="00D775FD">
        <w:rPr>
          <w:b w:val="0"/>
          <w:color w:val="auto"/>
          <w:sz w:val="22"/>
          <w:szCs w:val="22"/>
        </w:rPr>
        <w:t xml:space="preserve"> </w:t>
      </w:r>
      <w:proofErr w:type="spellStart"/>
      <w:r w:rsidRPr="00D775FD">
        <w:rPr>
          <w:b w:val="0"/>
          <w:color w:val="auto"/>
          <w:sz w:val="22"/>
          <w:szCs w:val="22"/>
        </w:rPr>
        <w:t>COst</w:t>
      </w:r>
      <w:proofErr w:type="spellEnd"/>
      <w:r w:rsidRPr="00D775FD">
        <w:rPr>
          <w:b w:val="0"/>
          <w:color w:val="auto"/>
          <w:sz w:val="22"/>
          <w:szCs w:val="22"/>
        </w:rPr>
        <w:t xml:space="preserve"> </w:t>
      </w:r>
      <w:proofErr w:type="spellStart"/>
      <w:r w:rsidRPr="00D775FD">
        <w:rPr>
          <w:b w:val="0"/>
          <w:color w:val="auto"/>
          <w:sz w:val="22"/>
          <w:szCs w:val="22"/>
        </w:rPr>
        <w:t>MOdel</w:t>
      </w:r>
      <w:proofErr w:type="spellEnd"/>
      <w:r w:rsidRPr="00D775FD">
        <w:rPr>
          <w:color w:val="auto"/>
          <w:sz w:val="22"/>
          <w:szCs w:val="22"/>
        </w:rPr>
        <w:t xml:space="preserve"> - Software cost estimation model</w:t>
      </w:r>
    </w:p>
    <w:p w:rsidR="001142E7" w:rsidRDefault="005917C1" w:rsidP="00D775FD">
      <w:pPr>
        <w:pStyle w:val="Heading1"/>
        <w:spacing w:before="0" w:line="240" w:lineRule="auto"/>
      </w:pPr>
      <w:r>
        <w:t>4. PROCUREMENT CONTRACTS</w:t>
      </w:r>
    </w:p>
    <w:p w:rsidR="001142E7" w:rsidRDefault="005917C1" w:rsidP="005917C1">
      <w:pPr>
        <w:pStyle w:val="Heading2"/>
        <w:spacing w:line="240" w:lineRule="auto"/>
      </w:pPr>
      <w:r>
        <w:t>What is Procurement?</w:t>
      </w:r>
    </w:p>
    <w:p w:rsidR="001142E7" w:rsidRDefault="005917C1" w:rsidP="005917C1">
      <w:pPr>
        <w:spacing w:line="240" w:lineRule="auto"/>
      </w:pPr>
      <w:r>
        <w:t>Obtaining goods/services from outside vendors (Supplier/Contractor/Seller).</w:t>
      </w:r>
    </w:p>
    <w:p w:rsidR="001142E7" w:rsidRDefault="005917C1" w:rsidP="005917C1">
      <w:pPr>
        <w:pStyle w:val="Heading2"/>
        <w:spacing w:line="240" w:lineRule="auto"/>
      </w:pPr>
      <w:r>
        <w:t>Four Procurement Processes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Process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Description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**Plan Procurement**</w:t>
            </w:r>
          </w:p>
        </w:tc>
        <w:tc>
          <w:tcPr>
            <w:tcW w:w="4320" w:type="dxa"/>
          </w:tcPr>
          <w:p w:rsidR="001142E7" w:rsidRDefault="005917C1" w:rsidP="005917C1">
            <w:r>
              <w:t>Identify what to outsource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**Conduct Procurement**</w:t>
            </w:r>
          </w:p>
        </w:tc>
        <w:tc>
          <w:tcPr>
            <w:tcW w:w="4320" w:type="dxa"/>
          </w:tcPr>
          <w:p w:rsidR="001142E7" w:rsidRDefault="005917C1" w:rsidP="005917C1">
            <w:r>
              <w:t>RFI → RFP → Vendor Selection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**Control Procurement**</w:t>
            </w:r>
          </w:p>
        </w:tc>
        <w:tc>
          <w:tcPr>
            <w:tcW w:w="4320" w:type="dxa"/>
          </w:tcPr>
          <w:p w:rsidR="001142E7" w:rsidRDefault="005917C1" w:rsidP="005917C1">
            <w:r>
              <w:t>Monitor performance, three-way matching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**Close Procurement**</w:t>
            </w:r>
          </w:p>
        </w:tc>
        <w:tc>
          <w:tcPr>
            <w:tcW w:w="4320" w:type="dxa"/>
          </w:tcPr>
          <w:p w:rsidR="001142E7" w:rsidRDefault="005917C1" w:rsidP="005917C1">
            <w:r>
              <w:t>Final payment, contract closure</w:t>
            </w:r>
          </w:p>
        </w:tc>
      </w:tr>
    </w:tbl>
    <w:p w:rsidR="001142E7" w:rsidRDefault="005917C1" w:rsidP="00D775FD">
      <w:pPr>
        <w:pStyle w:val="Heading2"/>
        <w:spacing w:line="240" w:lineRule="auto"/>
      </w:pPr>
      <w:r>
        <w:t>THREE MAIN CONTRACT TYPES</w:t>
      </w:r>
    </w:p>
    <w:p w:rsidR="001142E7" w:rsidRDefault="005917C1" w:rsidP="00D775FD">
      <w:pPr>
        <w:pStyle w:val="Heading2"/>
        <w:spacing w:line="240" w:lineRule="auto"/>
      </w:pPr>
      <w:r>
        <w:t>1. FIXED-PRICE CONTRACT</w:t>
      </w:r>
    </w:p>
    <w:p w:rsidR="001142E7" w:rsidRDefault="005917C1" w:rsidP="00D775FD">
      <w:pPr>
        <w:spacing w:line="240" w:lineRule="auto"/>
      </w:pPr>
      <w:r>
        <w:rPr>
          <w:b/>
        </w:rPr>
        <w:t>Key Characteristics:</w:t>
      </w:r>
      <w:r w:rsidR="00D775FD">
        <w:rPr>
          <w:b/>
        </w:rPr>
        <w:t xml:space="preserve"> </w:t>
      </w:r>
      <w:r>
        <w:t>Price fixed at contract signing</w:t>
      </w:r>
      <w:r w:rsidR="00D775FD">
        <w:t xml:space="preserve">, </w:t>
      </w:r>
      <w:r>
        <w:rPr>
          <w:b/>
        </w:rPr>
        <w:t>Seller bears most risk</w:t>
      </w:r>
      <w:r w:rsidR="00D775FD">
        <w:rPr>
          <w:b/>
        </w:rPr>
        <w:t xml:space="preserve">, </w:t>
      </w:r>
      <w:r>
        <w:t>Best for well-defined scope</w:t>
      </w:r>
      <w:r w:rsidR="00D775FD">
        <w:t xml:space="preserve">, </w:t>
      </w:r>
      <w:r>
        <w:t>No price change unless scope changes</w:t>
      </w:r>
    </w:p>
    <w:p w:rsidR="001142E7" w:rsidRDefault="005917C1" w:rsidP="008C7720">
      <w:pPr>
        <w:spacing w:after="0" w:line="240" w:lineRule="auto"/>
      </w:pPr>
      <w:r>
        <w:rPr>
          <w:b/>
        </w:rPr>
        <w:t>Subdivisions: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4050"/>
        <w:gridCol w:w="2790"/>
      </w:tblGrid>
      <w:tr w:rsidR="001142E7" w:rsidTr="00D775FD">
        <w:tc>
          <w:tcPr>
            <w:tcW w:w="3505" w:type="dxa"/>
          </w:tcPr>
          <w:p w:rsidR="001142E7" w:rsidRDefault="005917C1" w:rsidP="005917C1">
            <w:r>
              <w:rPr>
                <w:b/>
              </w:rPr>
              <w:t>Type</w:t>
            </w:r>
          </w:p>
        </w:tc>
        <w:tc>
          <w:tcPr>
            <w:tcW w:w="4050" w:type="dxa"/>
          </w:tcPr>
          <w:p w:rsidR="001142E7" w:rsidRDefault="005917C1" w:rsidP="005917C1">
            <w:r>
              <w:rPr>
                <w:b/>
              </w:rPr>
              <w:t>Description</w:t>
            </w:r>
          </w:p>
        </w:tc>
        <w:tc>
          <w:tcPr>
            <w:tcW w:w="2790" w:type="dxa"/>
          </w:tcPr>
          <w:p w:rsidR="001142E7" w:rsidRDefault="005917C1" w:rsidP="005917C1">
            <w:r>
              <w:rPr>
                <w:b/>
              </w:rPr>
              <w:t>Risk</w:t>
            </w:r>
          </w:p>
        </w:tc>
      </w:tr>
      <w:tr w:rsidR="001142E7" w:rsidTr="00D775FD">
        <w:tc>
          <w:tcPr>
            <w:tcW w:w="3505" w:type="dxa"/>
          </w:tcPr>
          <w:p w:rsidR="001142E7" w:rsidRDefault="005917C1" w:rsidP="005917C1">
            <w:r>
              <w:t>**Firm Fixed Price (FFP)**</w:t>
            </w:r>
          </w:p>
        </w:tc>
        <w:tc>
          <w:tcPr>
            <w:tcW w:w="4050" w:type="dxa"/>
          </w:tcPr>
          <w:p w:rsidR="001142E7" w:rsidRDefault="005917C1" w:rsidP="005917C1">
            <w:r>
              <w:t>Fixed amount, no adjustments</w:t>
            </w:r>
          </w:p>
        </w:tc>
        <w:tc>
          <w:tcPr>
            <w:tcW w:w="2790" w:type="dxa"/>
          </w:tcPr>
          <w:p w:rsidR="001142E7" w:rsidRDefault="005917C1" w:rsidP="005917C1">
            <w:r>
              <w:t>All on Seller</w:t>
            </w:r>
          </w:p>
        </w:tc>
      </w:tr>
      <w:tr w:rsidR="001142E7" w:rsidTr="00D775FD">
        <w:tc>
          <w:tcPr>
            <w:tcW w:w="3505" w:type="dxa"/>
          </w:tcPr>
          <w:p w:rsidR="001142E7" w:rsidRDefault="005917C1" w:rsidP="005917C1">
            <w:r>
              <w:t>**Fixed Price Incentive Fee (FPIF)**</w:t>
            </w:r>
          </w:p>
        </w:tc>
        <w:tc>
          <w:tcPr>
            <w:tcW w:w="4050" w:type="dxa"/>
          </w:tcPr>
          <w:p w:rsidR="001142E7" w:rsidRDefault="005917C1" w:rsidP="005917C1">
            <w:r>
              <w:t>Fixed price + bonus for good performance</w:t>
            </w:r>
          </w:p>
        </w:tc>
        <w:tc>
          <w:tcPr>
            <w:tcW w:w="2790" w:type="dxa"/>
          </w:tcPr>
          <w:p w:rsidR="001142E7" w:rsidRDefault="005917C1" w:rsidP="005917C1">
            <w:r>
              <w:t>Mostly Seller</w:t>
            </w:r>
          </w:p>
        </w:tc>
      </w:tr>
      <w:tr w:rsidR="001142E7" w:rsidTr="00D775FD">
        <w:tc>
          <w:tcPr>
            <w:tcW w:w="3505" w:type="dxa"/>
          </w:tcPr>
          <w:p w:rsidR="001142E7" w:rsidRDefault="005917C1" w:rsidP="005917C1">
            <w:r>
              <w:t>**FP-EPA**</w:t>
            </w:r>
          </w:p>
        </w:tc>
        <w:tc>
          <w:tcPr>
            <w:tcW w:w="4050" w:type="dxa"/>
          </w:tcPr>
          <w:p w:rsidR="001142E7" w:rsidRDefault="005917C1" w:rsidP="005917C1">
            <w:r>
              <w:t>Multi-year with inflation adjustment</w:t>
            </w:r>
          </w:p>
        </w:tc>
        <w:tc>
          <w:tcPr>
            <w:tcW w:w="2790" w:type="dxa"/>
          </w:tcPr>
          <w:p w:rsidR="001142E7" w:rsidRDefault="005917C1" w:rsidP="005917C1">
            <w:r>
              <w:t>Shared</w:t>
            </w:r>
          </w:p>
        </w:tc>
      </w:tr>
    </w:tbl>
    <w:p w:rsidR="008C7720" w:rsidRDefault="008C7720" w:rsidP="008C7720">
      <w:pPr>
        <w:spacing w:after="0" w:line="240" w:lineRule="auto"/>
        <w:rPr>
          <w:b/>
        </w:rPr>
      </w:pPr>
    </w:p>
    <w:p w:rsidR="001142E7" w:rsidRDefault="005917C1" w:rsidP="008C7720">
      <w:pPr>
        <w:spacing w:after="0" w:line="240" w:lineRule="auto"/>
      </w:pPr>
      <w:r>
        <w:rPr>
          <w:b/>
        </w:rPr>
        <w:t>Use When:</w:t>
      </w:r>
      <w:r w:rsidR="00D775FD">
        <w:rPr>
          <w:b/>
        </w:rPr>
        <w:t xml:space="preserve"> </w:t>
      </w:r>
      <w:r>
        <w:t>Scope is CLEAR</w:t>
      </w:r>
      <w:r w:rsidR="00D775FD">
        <w:t xml:space="preserve">, </w:t>
      </w:r>
      <w:r>
        <w:t>Requirements are DEFINED</w:t>
      </w:r>
      <w:r w:rsidR="00D775FD">
        <w:t xml:space="preserve">, </w:t>
      </w:r>
      <w:r>
        <w:t>Want to CONTROL COST</w:t>
      </w:r>
    </w:p>
    <w:p w:rsidR="001142E7" w:rsidRDefault="005917C1" w:rsidP="00D775FD">
      <w:pPr>
        <w:spacing w:line="240" w:lineRule="auto"/>
      </w:pPr>
      <w:r>
        <w:rPr>
          <w:b/>
        </w:rPr>
        <w:t>Examples:</w:t>
      </w:r>
      <w:r w:rsidR="00D775FD">
        <w:rPr>
          <w:b/>
        </w:rPr>
        <w:t xml:space="preserve"> </w:t>
      </w:r>
      <w:r>
        <w:t>Purchasing apartment</w:t>
      </w:r>
      <w:r w:rsidR="00D775FD">
        <w:t xml:space="preserve">, </w:t>
      </w:r>
      <w:r>
        <w:t>Off-the-shelf software</w:t>
      </w:r>
      <w:r w:rsidR="00D775FD">
        <w:t xml:space="preserve">, </w:t>
      </w:r>
      <w:r>
        <w:t>Holiday package (all-inclusive)</w:t>
      </w:r>
      <w:r w:rsidR="00D775FD">
        <w:t xml:space="preserve">, </w:t>
      </w:r>
      <w:r>
        <w:t>Road construction</w:t>
      </w:r>
    </w:p>
    <w:p w:rsidR="001142E7" w:rsidRDefault="005917C1" w:rsidP="005917C1">
      <w:pPr>
        <w:pStyle w:val="Heading2"/>
        <w:spacing w:line="240" w:lineRule="auto"/>
      </w:pPr>
      <w:r>
        <w:t>2. COST REIMBURSABLE CONTRACT</w:t>
      </w:r>
    </w:p>
    <w:p w:rsidR="001142E7" w:rsidRDefault="005917C1" w:rsidP="00D775FD">
      <w:pPr>
        <w:spacing w:line="240" w:lineRule="auto"/>
      </w:pPr>
      <w:r>
        <w:rPr>
          <w:b/>
        </w:rPr>
        <w:t>Key Characteristics:</w:t>
      </w:r>
      <w:r w:rsidR="00D775FD">
        <w:rPr>
          <w:b/>
        </w:rPr>
        <w:t xml:space="preserve"> </w:t>
      </w:r>
      <w:r>
        <w:t>Buyer reimburses ALL costs + fee</w:t>
      </w:r>
      <w:r w:rsidR="00D775FD">
        <w:t xml:space="preserve">, </w:t>
      </w:r>
      <w:r>
        <w:rPr>
          <w:b/>
        </w:rPr>
        <w:t>Buyer bears most risk</w:t>
      </w:r>
      <w:r w:rsidR="00D775FD">
        <w:rPr>
          <w:b/>
        </w:rPr>
        <w:t xml:space="preserve">, </w:t>
      </w:r>
      <w:proofErr w:type="gramStart"/>
      <w:r>
        <w:t>Best</w:t>
      </w:r>
      <w:proofErr w:type="gramEnd"/>
      <w:r>
        <w:t xml:space="preserve"> for uncertain/evolving scope</w:t>
      </w:r>
      <w:r w:rsidR="00D775FD">
        <w:t xml:space="preserve">, </w:t>
      </w:r>
      <w:r>
        <w:t>Watch for scope creep!</w:t>
      </w:r>
    </w:p>
    <w:p w:rsidR="001142E7" w:rsidRDefault="005917C1" w:rsidP="00D775FD">
      <w:pPr>
        <w:spacing w:after="0" w:line="240" w:lineRule="auto"/>
      </w:pPr>
      <w:r>
        <w:rPr>
          <w:b/>
        </w:rPr>
        <w:t>Subdivisions: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2345"/>
        <w:gridCol w:w="4855"/>
      </w:tblGrid>
      <w:tr w:rsidR="001142E7" w:rsidTr="00D775FD">
        <w:tc>
          <w:tcPr>
            <w:tcW w:w="3415" w:type="dxa"/>
          </w:tcPr>
          <w:p w:rsidR="001142E7" w:rsidRDefault="005917C1" w:rsidP="005917C1">
            <w:r>
              <w:rPr>
                <w:b/>
              </w:rPr>
              <w:lastRenderedPageBreak/>
              <w:t>Type</w:t>
            </w:r>
          </w:p>
        </w:tc>
        <w:tc>
          <w:tcPr>
            <w:tcW w:w="2345" w:type="dxa"/>
          </w:tcPr>
          <w:p w:rsidR="001142E7" w:rsidRDefault="005917C1" w:rsidP="005917C1">
            <w:r>
              <w:rPr>
                <w:b/>
              </w:rPr>
              <w:t>Description</w:t>
            </w:r>
          </w:p>
        </w:tc>
        <w:tc>
          <w:tcPr>
            <w:tcW w:w="4855" w:type="dxa"/>
          </w:tcPr>
          <w:p w:rsidR="001142E7" w:rsidRDefault="005917C1" w:rsidP="005917C1">
            <w:r>
              <w:rPr>
                <w:b/>
              </w:rPr>
              <w:t>Fee</w:t>
            </w:r>
          </w:p>
        </w:tc>
      </w:tr>
      <w:tr w:rsidR="001142E7" w:rsidTr="00D775FD">
        <w:tc>
          <w:tcPr>
            <w:tcW w:w="3415" w:type="dxa"/>
          </w:tcPr>
          <w:p w:rsidR="001142E7" w:rsidRDefault="005917C1" w:rsidP="005917C1">
            <w:r>
              <w:t>**Cost Plus Fixed Fee (CPFF)**</w:t>
            </w:r>
          </w:p>
        </w:tc>
        <w:tc>
          <w:tcPr>
            <w:tcW w:w="2345" w:type="dxa"/>
          </w:tcPr>
          <w:p w:rsidR="001142E7" w:rsidRDefault="005917C1" w:rsidP="005917C1">
            <w:r>
              <w:t>All costs + fixed fee</w:t>
            </w:r>
          </w:p>
        </w:tc>
        <w:tc>
          <w:tcPr>
            <w:tcW w:w="4855" w:type="dxa"/>
          </w:tcPr>
          <w:p w:rsidR="001142E7" w:rsidRDefault="005917C1" w:rsidP="005917C1">
            <w:r>
              <w:t>Fixed regardless of performance</w:t>
            </w:r>
          </w:p>
        </w:tc>
      </w:tr>
      <w:tr w:rsidR="001142E7" w:rsidTr="00D775FD">
        <w:tc>
          <w:tcPr>
            <w:tcW w:w="3415" w:type="dxa"/>
          </w:tcPr>
          <w:p w:rsidR="001142E7" w:rsidRDefault="005917C1" w:rsidP="005917C1">
            <w:r>
              <w:t>**Cost Plus Incentive Fee (CPIF)**</w:t>
            </w:r>
          </w:p>
        </w:tc>
        <w:tc>
          <w:tcPr>
            <w:tcW w:w="2345" w:type="dxa"/>
          </w:tcPr>
          <w:p w:rsidR="001142E7" w:rsidRDefault="005917C1" w:rsidP="005917C1">
            <w:r>
              <w:t>All costs + incentive</w:t>
            </w:r>
          </w:p>
        </w:tc>
        <w:tc>
          <w:tcPr>
            <w:tcW w:w="4855" w:type="dxa"/>
          </w:tcPr>
          <w:p w:rsidR="001142E7" w:rsidRDefault="005917C1" w:rsidP="005917C1">
            <w:r>
              <w:t>Based on objective metrics</w:t>
            </w:r>
          </w:p>
        </w:tc>
      </w:tr>
      <w:tr w:rsidR="001142E7" w:rsidTr="00D775FD">
        <w:tc>
          <w:tcPr>
            <w:tcW w:w="3415" w:type="dxa"/>
          </w:tcPr>
          <w:p w:rsidR="001142E7" w:rsidRDefault="005917C1" w:rsidP="005917C1">
            <w:r>
              <w:t>**Cost Plus Award Fee (CPAF)**</w:t>
            </w:r>
          </w:p>
        </w:tc>
        <w:tc>
          <w:tcPr>
            <w:tcW w:w="2345" w:type="dxa"/>
          </w:tcPr>
          <w:p w:rsidR="001142E7" w:rsidRDefault="005917C1" w:rsidP="005917C1">
            <w:r>
              <w:t>All costs + award</w:t>
            </w:r>
          </w:p>
        </w:tc>
        <w:tc>
          <w:tcPr>
            <w:tcW w:w="4855" w:type="dxa"/>
          </w:tcPr>
          <w:p w:rsidR="001142E7" w:rsidRDefault="005917C1" w:rsidP="005917C1">
            <w:r>
              <w:t>Based on subjective satisfaction</w:t>
            </w:r>
          </w:p>
        </w:tc>
      </w:tr>
    </w:tbl>
    <w:p w:rsidR="00D775FD" w:rsidRDefault="00D775FD" w:rsidP="00D775FD">
      <w:pPr>
        <w:spacing w:after="0" w:line="240" w:lineRule="auto"/>
        <w:rPr>
          <w:b/>
        </w:rPr>
      </w:pPr>
    </w:p>
    <w:p w:rsidR="001142E7" w:rsidRDefault="005917C1" w:rsidP="008C7720">
      <w:pPr>
        <w:spacing w:after="0" w:line="240" w:lineRule="auto"/>
      </w:pPr>
      <w:r>
        <w:rPr>
          <w:b/>
        </w:rPr>
        <w:t>Use When:</w:t>
      </w:r>
      <w:r w:rsidR="00D775FD">
        <w:rPr>
          <w:b/>
        </w:rPr>
        <w:t xml:space="preserve"> </w:t>
      </w:r>
      <w:r>
        <w:t>Scope is UNCLEAR</w:t>
      </w:r>
      <w:r w:rsidR="00D775FD">
        <w:t xml:space="preserve">, </w:t>
      </w:r>
      <w:r>
        <w:t xml:space="preserve">Requirements will </w:t>
      </w:r>
      <w:proofErr w:type="gramStart"/>
      <w:r>
        <w:t>EVOLVE</w:t>
      </w:r>
      <w:r w:rsidR="00D775FD">
        <w:t xml:space="preserve">, </w:t>
      </w:r>
      <w:r>
        <w:t xml:space="preserve"> R</w:t>
      </w:r>
      <w:proofErr w:type="gramEnd"/>
      <w:r>
        <w:t>&amp;D or creative projects</w:t>
      </w:r>
      <w:r w:rsidR="00D775FD">
        <w:t>,</w:t>
      </w:r>
      <w:r>
        <w:t xml:space="preserve"> Need specialized vendor skills</w:t>
      </w:r>
    </w:p>
    <w:p w:rsidR="001142E7" w:rsidRDefault="005917C1" w:rsidP="00D775FD">
      <w:pPr>
        <w:spacing w:line="240" w:lineRule="auto"/>
      </w:pPr>
      <w:r>
        <w:rPr>
          <w:b/>
        </w:rPr>
        <w:t>Examples:</w:t>
      </w:r>
      <w:r w:rsidR="00D775FD">
        <w:rPr>
          <w:b/>
        </w:rPr>
        <w:t xml:space="preserve"> </w:t>
      </w:r>
      <w:r>
        <w:t>Research &amp; Development</w:t>
      </w:r>
      <w:r w:rsidR="00D775FD">
        <w:t xml:space="preserve">, </w:t>
      </w:r>
      <w:r>
        <w:t>Event decoration</w:t>
      </w:r>
      <w:r w:rsidR="00D775FD">
        <w:t xml:space="preserve">, </w:t>
      </w:r>
      <w:r>
        <w:t>Media campaigns</w:t>
      </w:r>
    </w:p>
    <w:p w:rsidR="001142E7" w:rsidRDefault="008C7720" w:rsidP="005917C1">
      <w:pPr>
        <w:pStyle w:val="Heading2"/>
        <w:spacing w:line="240" w:lineRule="auto"/>
      </w:pPr>
      <w:r w:rsidRPr="008C7720">
        <w:rPr>
          <w:rFonts w:ascii="Consolas" w:hAnsi="Consolas"/>
          <w:sz w:val="18"/>
        </w:rPr>
        <w:drawing>
          <wp:anchor distT="0" distB="0" distL="114300" distR="114300" simplePos="0" relativeHeight="251658240" behindDoc="0" locked="0" layoutInCell="1" allowOverlap="1" wp14:anchorId="0B909906">
            <wp:simplePos x="0" y="0"/>
            <wp:positionH relativeFrom="column">
              <wp:posOffset>5010150</wp:posOffset>
            </wp:positionH>
            <wp:positionV relativeFrom="paragraph">
              <wp:posOffset>19685</wp:posOffset>
            </wp:positionV>
            <wp:extent cx="2095500" cy="2281555"/>
            <wp:effectExtent l="0" t="0" r="0" b="4445"/>
            <wp:wrapThrough wrapText="bothSides">
              <wp:wrapPolygon edited="0">
                <wp:start x="0" y="0"/>
                <wp:lineTo x="0" y="21462"/>
                <wp:lineTo x="21404" y="21462"/>
                <wp:lineTo x="2140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17C1">
        <w:t>3. TIME AND MATERIALS (T&amp;M) CONTRACT</w:t>
      </w:r>
    </w:p>
    <w:p w:rsidR="001142E7" w:rsidRDefault="005917C1" w:rsidP="008C7720">
      <w:pPr>
        <w:spacing w:after="0" w:line="240" w:lineRule="auto"/>
      </w:pPr>
      <w:r>
        <w:rPr>
          <w:b/>
        </w:rPr>
        <w:t>Key Characteristics:</w:t>
      </w:r>
    </w:p>
    <w:p w:rsidR="001142E7" w:rsidRDefault="005917C1" w:rsidP="005917C1">
      <w:pPr>
        <w:pStyle w:val="ListBullet"/>
        <w:spacing w:line="240" w:lineRule="auto"/>
      </w:pPr>
      <w:r>
        <w:t>Pay for time spent + materials used + profit</w:t>
      </w:r>
    </w:p>
    <w:p w:rsidR="001142E7" w:rsidRDefault="005917C1" w:rsidP="005917C1">
      <w:pPr>
        <w:pStyle w:val="ListBullet"/>
        <w:spacing w:line="240" w:lineRule="auto"/>
      </w:pPr>
      <w:r>
        <w:rPr>
          <w:b/>
        </w:rPr>
        <w:t>Risk shared</w:t>
      </w:r>
      <w:r>
        <w:t xml:space="preserve"> between buyer and seller</w:t>
      </w:r>
    </w:p>
    <w:p w:rsidR="001142E7" w:rsidRDefault="005917C1" w:rsidP="005917C1">
      <w:pPr>
        <w:pStyle w:val="ListBullet"/>
        <w:spacing w:line="240" w:lineRule="auto"/>
      </w:pPr>
      <w:r>
        <w:t>Hybrid of fixed-price and cost-reimbursable</w:t>
      </w:r>
    </w:p>
    <w:p w:rsidR="001142E7" w:rsidRDefault="005917C1" w:rsidP="008C7720">
      <w:pPr>
        <w:spacing w:after="0" w:line="240" w:lineRule="auto"/>
      </w:pPr>
      <w:r>
        <w:rPr>
          <w:b/>
        </w:rPr>
        <w:t>Components:</w:t>
      </w:r>
    </w:p>
    <w:p w:rsidR="001142E7" w:rsidRDefault="005917C1" w:rsidP="005917C1">
      <w:pPr>
        <w:pStyle w:val="ListBullet"/>
        <w:spacing w:line="240" w:lineRule="auto"/>
      </w:pPr>
      <w:r>
        <w:rPr>
          <w:b/>
        </w:rPr>
        <w:t>Time:</w:t>
      </w:r>
      <w:r>
        <w:t xml:space="preserve"> Hourly/daily rate</w:t>
      </w:r>
    </w:p>
    <w:p w:rsidR="001142E7" w:rsidRDefault="005917C1" w:rsidP="005917C1">
      <w:pPr>
        <w:pStyle w:val="ListBullet"/>
        <w:spacing w:line="240" w:lineRule="auto"/>
      </w:pPr>
      <w:r>
        <w:rPr>
          <w:b/>
        </w:rPr>
        <w:t>Materials:</w:t>
      </w:r>
      <w:r>
        <w:t xml:space="preserve"> Physical inputs</w:t>
      </w:r>
    </w:p>
    <w:p w:rsidR="001142E7" w:rsidRDefault="005917C1" w:rsidP="008C7720">
      <w:pPr>
        <w:spacing w:after="0" w:line="240" w:lineRule="auto"/>
      </w:pPr>
      <w:r>
        <w:rPr>
          <w:b/>
        </w:rPr>
        <w:t>Use When:</w:t>
      </w:r>
      <w:r w:rsidR="008C7720">
        <w:rPr>
          <w:b/>
        </w:rPr>
        <w:t xml:space="preserve"> </w:t>
      </w:r>
      <w:r>
        <w:t>Moderate certainty</w:t>
      </w:r>
      <w:r w:rsidR="008C7720">
        <w:t xml:space="preserve">, </w:t>
      </w:r>
      <w:r>
        <w:t>Scope partially defined</w:t>
      </w:r>
      <w:r w:rsidR="008C7720">
        <w:t>,</w:t>
      </w:r>
      <w:r>
        <w:t xml:space="preserve"> Support and maintenance work</w:t>
      </w:r>
    </w:p>
    <w:p w:rsidR="001142E7" w:rsidRDefault="005917C1" w:rsidP="008C7720">
      <w:pPr>
        <w:spacing w:line="240" w:lineRule="auto"/>
      </w:pPr>
      <w:r>
        <w:rPr>
          <w:b/>
        </w:rPr>
        <w:t>Examples:</w:t>
      </w:r>
      <w:r w:rsidR="008C7720">
        <w:rPr>
          <w:b/>
        </w:rPr>
        <w:t xml:space="preserve"> </w:t>
      </w:r>
      <w:r>
        <w:t>Post-launch support</w:t>
      </w:r>
      <w:r w:rsidR="008C7720">
        <w:t xml:space="preserve">, </w:t>
      </w:r>
      <w:r>
        <w:t>Staff augmentation</w:t>
      </w:r>
      <w:r w:rsidR="008C7720">
        <w:t xml:space="preserve">, </w:t>
      </w:r>
      <w:r>
        <w:t>Consulting services</w:t>
      </w:r>
    </w:p>
    <w:p w:rsidR="001142E7" w:rsidRDefault="005917C1" w:rsidP="008C7720">
      <w:pPr>
        <w:pStyle w:val="Heading2"/>
        <w:spacing w:line="240" w:lineRule="auto"/>
      </w:pPr>
      <w:r>
        <w:t>SCENARIO: Development + Support Contract</w:t>
      </w:r>
    </w:p>
    <w:p w:rsidR="001142E7" w:rsidRDefault="005917C1" w:rsidP="008C7720">
      <w:pPr>
        <w:spacing w:after="0" w:line="240" w:lineRule="auto"/>
      </w:pPr>
      <w:r>
        <w:rPr>
          <w:b/>
        </w:rPr>
        <w:t>Situation:</w:t>
      </w:r>
      <w:r>
        <w:t xml:space="preserve"> Company needs both software development AND ongoing support.</w:t>
      </w:r>
    </w:p>
    <w:p w:rsidR="001142E7" w:rsidRDefault="005917C1" w:rsidP="008C7720">
      <w:pPr>
        <w:spacing w:after="0" w:line="240" w:lineRule="auto"/>
      </w:pPr>
      <w:r>
        <w:rPr>
          <w:b/>
        </w:rPr>
        <w:t>Analysis: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3955"/>
      </w:tblGrid>
      <w:tr w:rsidR="001142E7" w:rsidTr="008C7720"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Aspect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Development</w:t>
            </w:r>
          </w:p>
        </w:tc>
        <w:tc>
          <w:tcPr>
            <w:tcW w:w="3955" w:type="dxa"/>
          </w:tcPr>
          <w:p w:rsidR="001142E7" w:rsidRDefault="005917C1" w:rsidP="005917C1">
            <w:r>
              <w:rPr>
                <w:b/>
              </w:rPr>
              <w:t>Support</w:t>
            </w:r>
          </w:p>
        </w:tc>
      </w:tr>
      <w:tr w:rsidR="001142E7" w:rsidTr="008C7720">
        <w:tc>
          <w:tcPr>
            <w:tcW w:w="2880" w:type="dxa"/>
          </w:tcPr>
          <w:p w:rsidR="001142E7" w:rsidRDefault="005917C1" w:rsidP="005917C1">
            <w:r>
              <w:t>Scope</w:t>
            </w:r>
          </w:p>
        </w:tc>
        <w:tc>
          <w:tcPr>
            <w:tcW w:w="2880" w:type="dxa"/>
          </w:tcPr>
          <w:p w:rsidR="001142E7" w:rsidRDefault="005917C1" w:rsidP="005917C1">
            <w:r>
              <w:t>Clear deliverables</w:t>
            </w:r>
          </w:p>
        </w:tc>
        <w:tc>
          <w:tcPr>
            <w:tcW w:w="3955" w:type="dxa"/>
          </w:tcPr>
          <w:p w:rsidR="001142E7" w:rsidRDefault="005917C1" w:rsidP="005917C1">
            <w:r>
              <w:t>Unknown workload</w:t>
            </w:r>
          </w:p>
        </w:tc>
      </w:tr>
      <w:tr w:rsidR="001142E7" w:rsidTr="008C7720">
        <w:tc>
          <w:tcPr>
            <w:tcW w:w="2880" w:type="dxa"/>
          </w:tcPr>
          <w:p w:rsidR="001142E7" w:rsidRDefault="005917C1" w:rsidP="005917C1">
            <w:r>
              <w:t>Duration</w:t>
            </w:r>
          </w:p>
        </w:tc>
        <w:tc>
          <w:tcPr>
            <w:tcW w:w="2880" w:type="dxa"/>
          </w:tcPr>
          <w:p w:rsidR="001142E7" w:rsidRDefault="005917C1" w:rsidP="005917C1">
            <w:r>
              <w:t>Fixed timeline</w:t>
            </w:r>
          </w:p>
        </w:tc>
        <w:tc>
          <w:tcPr>
            <w:tcW w:w="3955" w:type="dxa"/>
          </w:tcPr>
          <w:p w:rsidR="001142E7" w:rsidRDefault="005917C1" w:rsidP="005917C1">
            <w:r>
              <w:t>Ongoing</w:t>
            </w:r>
          </w:p>
        </w:tc>
      </w:tr>
      <w:tr w:rsidR="001142E7" w:rsidTr="008C7720">
        <w:tc>
          <w:tcPr>
            <w:tcW w:w="2880" w:type="dxa"/>
          </w:tcPr>
          <w:p w:rsidR="001142E7" w:rsidRDefault="005917C1" w:rsidP="005917C1">
            <w:r>
              <w:t>Effort</w:t>
            </w:r>
          </w:p>
        </w:tc>
        <w:tc>
          <w:tcPr>
            <w:tcW w:w="2880" w:type="dxa"/>
          </w:tcPr>
          <w:p w:rsidR="001142E7" w:rsidRDefault="005917C1" w:rsidP="005917C1">
            <w:r>
              <w:t>Predictable</w:t>
            </w:r>
          </w:p>
        </w:tc>
        <w:tc>
          <w:tcPr>
            <w:tcW w:w="3955" w:type="dxa"/>
          </w:tcPr>
          <w:p w:rsidR="001142E7" w:rsidRDefault="005917C1" w:rsidP="005917C1">
            <w:r>
              <w:t>Varies (10 hrs to 1000 hrs/month)</w:t>
            </w:r>
          </w:p>
        </w:tc>
      </w:tr>
      <w:tr w:rsidR="001142E7" w:rsidTr="008C7720">
        <w:tc>
          <w:tcPr>
            <w:tcW w:w="2880" w:type="dxa"/>
          </w:tcPr>
          <w:p w:rsidR="001142E7" w:rsidRDefault="005917C1" w:rsidP="005917C1">
            <w:r>
              <w:t>**Contract**</w:t>
            </w:r>
          </w:p>
        </w:tc>
        <w:tc>
          <w:tcPr>
            <w:tcW w:w="2880" w:type="dxa"/>
          </w:tcPr>
          <w:p w:rsidR="001142E7" w:rsidRDefault="005917C1" w:rsidP="005917C1">
            <w:r>
              <w:t>**Fixed Price**</w:t>
            </w:r>
          </w:p>
        </w:tc>
        <w:tc>
          <w:tcPr>
            <w:tcW w:w="3955" w:type="dxa"/>
          </w:tcPr>
          <w:p w:rsidR="001142E7" w:rsidRDefault="005917C1" w:rsidP="005917C1">
            <w:r>
              <w:t>**Time &amp; Materials**</w:t>
            </w:r>
          </w:p>
        </w:tc>
      </w:tr>
    </w:tbl>
    <w:p w:rsidR="001142E7" w:rsidRDefault="005917C1" w:rsidP="008C7720">
      <w:pPr>
        <w:spacing w:line="240" w:lineRule="auto"/>
      </w:pPr>
      <w:r>
        <w:rPr>
          <w:b/>
        </w:rPr>
        <w:t>Result:</w:t>
      </w:r>
      <w:r>
        <w:t xml:space="preserve"> TWO different contracts needed!</w:t>
      </w:r>
    </w:p>
    <w:p w:rsidR="001142E7" w:rsidRDefault="005917C1" w:rsidP="005917C1">
      <w:pPr>
        <w:pStyle w:val="Heading2"/>
        <w:spacing w:line="240" w:lineRule="auto"/>
      </w:pPr>
      <w:r>
        <w:t>REAL-TIME PROCUREMENT SCENARIO (Mobile Banking App)</w:t>
      </w:r>
    </w:p>
    <w:p w:rsidR="001142E7" w:rsidRDefault="005917C1" w:rsidP="008C7720">
      <w:pPr>
        <w:spacing w:after="0" w:line="240" w:lineRule="auto"/>
      </w:pPr>
      <w:r>
        <w:rPr>
          <w:b/>
        </w:rPr>
        <w:t>Phase 1: Plan Procurement</w:t>
      </w:r>
    </w:p>
    <w:p w:rsidR="001142E7" w:rsidRDefault="005917C1" w:rsidP="005917C1">
      <w:pPr>
        <w:pStyle w:val="ListBullet"/>
        <w:spacing w:line="240" w:lineRule="auto"/>
      </w:pPr>
      <w:r>
        <w:t>Mobile app development (Android &amp; iOS)</w:t>
      </w:r>
    </w:p>
    <w:p w:rsidR="001142E7" w:rsidRDefault="005917C1" w:rsidP="005917C1">
      <w:pPr>
        <w:pStyle w:val="ListBullet"/>
        <w:spacing w:line="240" w:lineRule="auto"/>
      </w:pPr>
      <w:r>
        <w:t>Cybersecurity testing</w:t>
      </w:r>
    </w:p>
    <w:p w:rsidR="001142E7" w:rsidRDefault="005917C1" w:rsidP="005917C1">
      <w:pPr>
        <w:pStyle w:val="ListBullet"/>
        <w:spacing w:line="240" w:lineRule="auto"/>
      </w:pPr>
      <w:r>
        <w:t>Cloud hosting</w:t>
      </w:r>
    </w:p>
    <w:p w:rsidR="001142E7" w:rsidRDefault="005917C1" w:rsidP="008C7720">
      <w:pPr>
        <w:pStyle w:val="ListBullet"/>
        <w:spacing w:line="240" w:lineRule="auto"/>
      </w:pPr>
      <w:r>
        <w:t>UI/UX design</w:t>
      </w:r>
    </w:p>
    <w:p w:rsidR="001142E7" w:rsidRDefault="005917C1" w:rsidP="008C7720">
      <w:pPr>
        <w:spacing w:after="0" w:line="240" w:lineRule="auto"/>
      </w:pPr>
      <w:r>
        <w:rPr>
          <w:b/>
        </w:rPr>
        <w:t>Phase 2: Conduct Procurement</w:t>
      </w:r>
    </w:p>
    <w:p w:rsidR="001142E7" w:rsidRDefault="005917C1" w:rsidP="005917C1">
      <w:pPr>
        <w:pStyle w:val="ListBullet"/>
        <w:spacing w:line="240" w:lineRule="auto"/>
      </w:pPr>
      <w:r>
        <w:t>RFI → Understand vendor capabilities</w:t>
      </w:r>
    </w:p>
    <w:p w:rsidR="001142E7" w:rsidRDefault="005917C1" w:rsidP="005917C1">
      <w:pPr>
        <w:pStyle w:val="ListBullet"/>
        <w:spacing w:line="240" w:lineRule="auto"/>
      </w:pPr>
      <w:r>
        <w:t>RFP → Get technical + financial proposals</w:t>
      </w:r>
    </w:p>
    <w:p w:rsidR="001142E7" w:rsidRDefault="005917C1" w:rsidP="005917C1">
      <w:pPr>
        <w:pStyle w:val="ListBullet"/>
        <w:spacing w:line="240" w:lineRule="auto"/>
      </w:pPr>
      <w:r>
        <w:t>Select Vendor ABC Technologies</w:t>
      </w:r>
    </w:p>
    <w:p w:rsidR="001142E7" w:rsidRDefault="005917C1" w:rsidP="008C7720">
      <w:pPr>
        <w:spacing w:after="0" w:line="240" w:lineRule="auto"/>
      </w:pPr>
      <w:r>
        <w:rPr>
          <w:b/>
        </w:rPr>
        <w:t>Phase 3: Contracts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42E7"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Work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Contract Type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Reason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Core App Development</w:t>
            </w:r>
          </w:p>
        </w:tc>
        <w:tc>
          <w:tcPr>
            <w:tcW w:w="2880" w:type="dxa"/>
          </w:tcPr>
          <w:p w:rsidR="001142E7" w:rsidRDefault="005917C1" w:rsidP="005917C1">
            <w:r>
              <w:t>FFP ($200,000)</w:t>
            </w:r>
          </w:p>
        </w:tc>
        <w:tc>
          <w:tcPr>
            <w:tcW w:w="2880" w:type="dxa"/>
          </w:tcPr>
          <w:p w:rsidR="001142E7" w:rsidRDefault="005917C1" w:rsidP="005917C1">
            <w:r>
              <w:t>Scope is clear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Early Delivery Bonus</w:t>
            </w:r>
          </w:p>
        </w:tc>
        <w:tc>
          <w:tcPr>
            <w:tcW w:w="2880" w:type="dxa"/>
          </w:tcPr>
          <w:p w:rsidR="001142E7" w:rsidRDefault="005917C1" w:rsidP="005917C1">
            <w:r>
              <w:t>FPIF ($15,000)</w:t>
            </w:r>
          </w:p>
        </w:tc>
        <w:tc>
          <w:tcPr>
            <w:tcW w:w="2880" w:type="dxa"/>
          </w:tcPr>
          <w:p w:rsidR="001142E7" w:rsidRDefault="005917C1" w:rsidP="005917C1">
            <w:r>
              <w:t>Incentive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Cybersecurity Testing</w:t>
            </w:r>
          </w:p>
        </w:tc>
        <w:tc>
          <w:tcPr>
            <w:tcW w:w="2880" w:type="dxa"/>
          </w:tcPr>
          <w:p w:rsidR="001142E7" w:rsidRDefault="005917C1" w:rsidP="005917C1">
            <w:r>
              <w:t>CPFF</w:t>
            </w:r>
          </w:p>
        </w:tc>
        <w:tc>
          <w:tcPr>
            <w:tcW w:w="2880" w:type="dxa"/>
          </w:tcPr>
          <w:p w:rsidR="001142E7" w:rsidRDefault="005917C1" w:rsidP="005917C1">
            <w:r>
              <w:t>Scope uncertain (threats evolve)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Post-Launch Support</w:t>
            </w:r>
          </w:p>
        </w:tc>
        <w:tc>
          <w:tcPr>
            <w:tcW w:w="2880" w:type="dxa"/>
          </w:tcPr>
          <w:p w:rsidR="001142E7" w:rsidRDefault="005917C1" w:rsidP="005917C1">
            <w:r>
              <w:t>T&amp;M ($50-70/hr)</w:t>
            </w:r>
          </w:p>
        </w:tc>
        <w:tc>
          <w:tcPr>
            <w:tcW w:w="2880" w:type="dxa"/>
          </w:tcPr>
          <w:p w:rsidR="001142E7" w:rsidRDefault="005917C1" w:rsidP="005917C1">
            <w:r>
              <w:t>Effort varies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Cloud Services</w:t>
            </w:r>
          </w:p>
        </w:tc>
        <w:tc>
          <w:tcPr>
            <w:tcW w:w="2880" w:type="dxa"/>
          </w:tcPr>
          <w:p w:rsidR="001142E7" w:rsidRDefault="005917C1" w:rsidP="005917C1">
            <w:r>
              <w:t>PO ($10,000/month)</w:t>
            </w:r>
          </w:p>
        </w:tc>
        <w:tc>
          <w:tcPr>
            <w:tcW w:w="2880" w:type="dxa"/>
          </w:tcPr>
          <w:p w:rsidR="001142E7" w:rsidRDefault="005917C1" w:rsidP="005917C1">
            <w:r>
              <w:t>Commodity purchase</w:t>
            </w:r>
          </w:p>
        </w:tc>
      </w:tr>
    </w:tbl>
    <w:p w:rsidR="001142E7" w:rsidRDefault="005917C1" w:rsidP="005917C1">
      <w:pPr>
        <w:pStyle w:val="Heading2"/>
        <w:spacing w:line="240" w:lineRule="auto"/>
      </w:pPr>
      <w:r>
        <w:t>QUICK REFERENCE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Scenario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Contract Type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Clear scope, fixed requirements</w:t>
            </w:r>
          </w:p>
        </w:tc>
        <w:tc>
          <w:tcPr>
            <w:tcW w:w="4320" w:type="dxa"/>
          </w:tcPr>
          <w:p w:rsidR="001142E7" w:rsidRDefault="005917C1" w:rsidP="005917C1">
            <w:r>
              <w:t>FFP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Want early delivery incentive</w:t>
            </w:r>
          </w:p>
        </w:tc>
        <w:tc>
          <w:tcPr>
            <w:tcW w:w="4320" w:type="dxa"/>
          </w:tcPr>
          <w:p w:rsidR="001142E7" w:rsidRDefault="005917C1" w:rsidP="005917C1">
            <w:r>
              <w:t>FPIF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lastRenderedPageBreak/>
              <w:t>Multi-year with inflation</w:t>
            </w:r>
          </w:p>
        </w:tc>
        <w:tc>
          <w:tcPr>
            <w:tcW w:w="4320" w:type="dxa"/>
          </w:tcPr>
          <w:p w:rsidR="001142E7" w:rsidRDefault="005917C1" w:rsidP="005917C1">
            <w:r>
              <w:t>FP-EPA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R&amp;D, uncertain scope</w:t>
            </w:r>
          </w:p>
        </w:tc>
        <w:tc>
          <w:tcPr>
            <w:tcW w:w="4320" w:type="dxa"/>
          </w:tcPr>
          <w:p w:rsidR="001142E7" w:rsidRDefault="005917C1" w:rsidP="005917C1">
            <w:r>
              <w:t>CPFF/CPIF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Creative work, client satisfaction matters</w:t>
            </w:r>
          </w:p>
        </w:tc>
        <w:tc>
          <w:tcPr>
            <w:tcW w:w="4320" w:type="dxa"/>
          </w:tcPr>
          <w:p w:rsidR="001142E7" w:rsidRDefault="005917C1" w:rsidP="005917C1">
            <w:r>
              <w:t>CPAF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Support/maintenance</w:t>
            </w:r>
          </w:p>
        </w:tc>
        <w:tc>
          <w:tcPr>
            <w:tcW w:w="4320" w:type="dxa"/>
          </w:tcPr>
          <w:p w:rsidR="001142E7" w:rsidRDefault="005917C1" w:rsidP="005917C1">
            <w:r>
              <w:t>T&amp;M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Buying commodities</w:t>
            </w:r>
          </w:p>
        </w:tc>
        <w:tc>
          <w:tcPr>
            <w:tcW w:w="4320" w:type="dxa"/>
          </w:tcPr>
          <w:p w:rsidR="001142E7" w:rsidRDefault="005917C1" w:rsidP="005917C1">
            <w:r>
              <w:t>Purchase Order</w:t>
            </w:r>
          </w:p>
        </w:tc>
      </w:tr>
    </w:tbl>
    <w:p w:rsidR="001142E7" w:rsidRDefault="005917C1" w:rsidP="005917C1">
      <w:pPr>
        <w:pStyle w:val="Heading1"/>
        <w:spacing w:line="240" w:lineRule="auto"/>
      </w:pPr>
      <w:r>
        <w:t>5. PM RESPONSIBILITIES</w:t>
      </w:r>
    </w:p>
    <w:p w:rsidR="001142E7" w:rsidRDefault="005917C1" w:rsidP="008C7720">
      <w:pPr>
        <w:pStyle w:val="Heading2"/>
        <w:spacing w:before="0" w:line="240" w:lineRule="auto"/>
      </w:pPr>
      <w:r>
        <w:t>What is Project Management?</w:t>
      </w:r>
    </w:p>
    <w:p w:rsidR="001142E7" w:rsidRDefault="005917C1" w:rsidP="005917C1">
      <w:pPr>
        <w:spacing w:line="240" w:lineRule="auto"/>
      </w:pPr>
      <w:r>
        <w:t xml:space="preserve">Application of </w:t>
      </w:r>
      <w:r>
        <w:rPr>
          <w:b/>
        </w:rPr>
        <w:t>knowledge, skills, tools, and techniques</w:t>
      </w:r>
      <w:r>
        <w:t xml:space="preserve"> to meet project requirements.</w:t>
      </w:r>
    </w:p>
    <w:p w:rsidR="001142E7" w:rsidRDefault="005917C1" w:rsidP="005917C1">
      <w:pPr>
        <w:pStyle w:val="Heading2"/>
        <w:spacing w:line="240" w:lineRule="auto"/>
      </w:pPr>
      <w:r>
        <w:t>8 Core Management 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Activity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Description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**Planning**</w:t>
            </w:r>
          </w:p>
        </w:tc>
        <w:tc>
          <w:tcPr>
            <w:tcW w:w="4320" w:type="dxa"/>
          </w:tcPr>
          <w:p w:rsidR="001142E7" w:rsidRDefault="005917C1" w:rsidP="005917C1">
            <w:r>
              <w:t>Deciding what is to be done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**Organizing**</w:t>
            </w:r>
          </w:p>
        </w:tc>
        <w:tc>
          <w:tcPr>
            <w:tcW w:w="4320" w:type="dxa"/>
          </w:tcPr>
          <w:p w:rsidR="001142E7" w:rsidRDefault="005917C1" w:rsidP="005917C1">
            <w:r>
              <w:t>Making arrangements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**Staffing**</w:t>
            </w:r>
          </w:p>
        </w:tc>
        <w:tc>
          <w:tcPr>
            <w:tcW w:w="4320" w:type="dxa"/>
          </w:tcPr>
          <w:p w:rsidR="001142E7" w:rsidRDefault="005917C1" w:rsidP="005917C1">
            <w:r>
              <w:t>Selecting right people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**Directing**</w:t>
            </w:r>
          </w:p>
        </w:tc>
        <w:tc>
          <w:tcPr>
            <w:tcW w:w="4320" w:type="dxa"/>
          </w:tcPr>
          <w:p w:rsidR="001142E7" w:rsidRDefault="005917C1" w:rsidP="005917C1">
            <w:r>
              <w:t>Giving instructions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**Monitoring**</w:t>
            </w:r>
          </w:p>
        </w:tc>
        <w:tc>
          <w:tcPr>
            <w:tcW w:w="4320" w:type="dxa"/>
          </w:tcPr>
          <w:p w:rsidR="001142E7" w:rsidRDefault="005917C1" w:rsidP="005917C1">
            <w:r>
              <w:t>Checking on progress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**Controlling**</w:t>
            </w:r>
          </w:p>
        </w:tc>
        <w:tc>
          <w:tcPr>
            <w:tcW w:w="4320" w:type="dxa"/>
          </w:tcPr>
          <w:p w:rsidR="001142E7" w:rsidRDefault="005917C1" w:rsidP="005917C1">
            <w:r>
              <w:t>Taking action to remedy hold-ups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**Innovating**</w:t>
            </w:r>
          </w:p>
        </w:tc>
        <w:tc>
          <w:tcPr>
            <w:tcW w:w="4320" w:type="dxa"/>
          </w:tcPr>
          <w:p w:rsidR="001142E7" w:rsidRDefault="005917C1" w:rsidP="005917C1">
            <w:r>
              <w:t>Coming up with new solutions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**Representing**</w:t>
            </w:r>
          </w:p>
        </w:tc>
        <w:tc>
          <w:tcPr>
            <w:tcW w:w="4320" w:type="dxa"/>
          </w:tcPr>
          <w:p w:rsidR="001142E7" w:rsidRDefault="005917C1" w:rsidP="005917C1">
            <w:r>
              <w:t>Liaising with users</w:t>
            </w:r>
          </w:p>
        </w:tc>
      </w:tr>
    </w:tbl>
    <w:p w:rsidR="001142E7" w:rsidRDefault="005917C1" w:rsidP="005917C1">
      <w:pPr>
        <w:pStyle w:val="Heading2"/>
        <w:spacing w:line="240" w:lineRule="auto"/>
      </w:pPr>
      <w:r>
        <w:t>5 Process Groups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Process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Description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**Initiating**</w:t>
            </w:r>
          </w:p>
        </w:tc>
        <w:tc>
          <w:tcPr>
            <w:tcW w:w="4320" w:type="dxa"/>
          </w:tcPr>
          <w:p w:rsidR="001142E7" w:rsidRDefault="005917C1" w:rsidP="005917C1">
            <w:r>
              <w:t>Project gets selected, sponsored, launched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**Planning**</w:t>
            </w:r>
          </w:p>
        </w:tc>
        <w:tc>
          <w:tcPr>
            <w:tcW w:w="4320" w:type="dxa"/>
          </w:tcPr>
          <w:p w:rsidR="001142E7" w:rsidRDefault="005917C1" w:rsidP="005917C1">
            <w:r>
              <w:t>Determine HOW work will be accomplished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**Executing**</w:t>
            </w:r>
          </w:p>
        </w:tc>
        <w:tc>
          <w:tcPr>
            <w:tcW w:w="4320" w:type="dxa"/>
          </w:tcPr>
          <w:p w:rsidR="001142E7" w:rsidRDefault="005917C1" w:rsidP="005917C1">
            <w:r>
              <w:t>Team does the work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**Monitoring &amp; Controlling**</w:t>
            </w:r>
          </w:p>
        </w:tc>
        <w:tc>
          <w:tcPr>
            <w:tcW w:w="4320" w:type="dxa"/>
          </w:tcPr>
          <w:p w:rsidR="001142E7" w:rsidRDefault="005917C1" w:rsidP="005917C1">
            <w:r>
              <w:t>Track, review, regulate progress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**Closing**</w:t>
            </w:r>
          </w:p>
        </w:tc>
        <w:tc>
          <w:tcPr>
            <w:tcW w:w="4320" w:type="dxa"/>
          </w:tcPr>
          <w:p w:rsidR="001142E7" w:rsidRDefault="005917C1" w:rsidP="005917C1">
            <w:r>
              <w:t>Tie up loose ends, close project</w:t>
            </w:r>
          </w:p>
        </w:tc>
      </w:tr>
    </w:tbl>
    <w:p w:rsidR="001142E7" w:rsidRDefault="005917C1" w:rsidP="005917C1">
      <w:pPr>
        <w:pStyle w:val="Heading2"/>
        <w:spacing w:line="240" w:lineRule="auto"/>
      </w:pPr>
      <w:r>
        <w:t>10 Knowledge Areas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2430"/>
        <w:gridCol w:w="5045"/>
      </w:tblGrid>
      <w:tr w:rsidR="001142E7" w:rsidTr="008C7720">
        <w:tc>
          <w:tcPr>
            <w:tcW w:w="1165" w:type="dxa"/>
          </w:tcPr>
          <w:p w:rsidR="001142E7" w:rsidRDefault="005917C1" w:rsidP="005917C1">
            <w:r>
              <w:rPr>
                <w:b/>
              </w:rPr>
              <w:t>#</w:t>
            </w:r>
          </w:p>
        </w:tc>
        <w:tc>
          <w:tcPr>
            <w:tcW w:w="2430" w:type="dxa"/>
          </w:tcPr>
          <w:p w:rsidR="001142E7" w:rsidRDefault="005917C1" w:rsidP="005917C1">
            <w:r>
              <w:rPr>
                <w:b/>
              </w:rPr>
              <w:t>Knowledge Area</w:t>
            </w:r>
          </w:p>
        </w:tc>
        <w:tc>
          <w:tcPr>
            <w:tcW w:w="5045" w:type="dxa"/>
          </w:tcPr>
          <w:p w:rsidR="001142E7" w:rsidRDefault="005917C1" w:rsidP="005917C1">
            <w:r>
              <w:rPr>
                <w:b/>
              </w:rPr>
              <w:t>Key Focus</w:t>
            </w:r>
          </w:p>
        </w:tc>
      </w:tr>
      <w:tr w:rsidR="001142E7" w:rsidTr="008C7720">
        <w:tc>
          <w:tcPr>
            <w:tcW w:w="1165" w:type="dxa"/>
          </w:tcPr>
          <w:p w:rsidR="001142E7" w:rsidRDefault="005917C1" w:rsidP="005917C1">
            <w:r>
              <w:t>1</w:t>
            </w:r>
          </w:p>
        </w:tc>
        <w:tc>
          <w:tcPr>
            <w:tcW w:w="2430" w:type="dxa"/>
          </w:tcPr>
          <w:p w:rsidR="001142E7" w:rsidRDefault="005917C1" w:rsidP="005917C1">
            <w:r>
              <w:t>**Integration**</w:t>
            </w:r>
          </w:p>
        </w:tc>
        <w:tc>
          <w:tcPr>
            <w:tcW w:w="5045" w:type="dxa"/>
          </w:tcPr>
          <w:p w:rsidR="001142E7" w:rsidRDefault="005917C1" w:rsidP="005917C1">
            <w:r>
              <w:t>Coordinate all processes</w:t>
            </w:r>
          </w:p>
        </w:tc>
      </w:tr>
      <w:tr w:rsidR="001142E7" w:rsidTr="008C7720">
        <w:tc>
          <w:tcPr>
            <w:tcW w:w="1165" w:type="dxa"/>
          </w:tcPr>
          <w:p w:rsidR="001142E7" w:rsidRDefault="005917C1" w:rsidP="005917C1">
            <w:r>
              <w:t>2</w:t>
            </w:r>
          </w:p>
        </w:tc>
        <w:tc>
          <w:tcPr>
            <w:tcW w:w="2430" w:type="dxa"/>
          </w:tcPr>
          <w:p w:rsidR="001142E7" w:rsidRDefault="005917C1" w:rsidP="005917C1">
            <w:r>
              <w:t>**Scope**</w:t>
            </w:r>
          </w:p>
        </w:tc>
        <w:tc>
          <w:tcPr>
            <w:tcW w:w="5045" w:type="dxa"/>
          </w:tcPr>
          <w:p w:rsidR="001142E7" w:rsidRDefault="005917C1" w:rsidP="005917C1">
            <w:r>
              <w:t>Define boundaries, what's included/excluded</w:t>
            </w:r>
          </w:p>
        </w:tc>
      </w:tr>
      <w:tr w:rsidR="001142E7" w:rsidTr="008C7720">
        <w:tc>
          <w:tcPr>
            <w:tcW w:w="1165" w:type="dxa"/>
          </w:tcPr>
          <w:p w:rsidR="001142E7" w:rsidRDefault="005917C1" w:rsidP="005917C1">
            <w:r>
              <w:t>3</w:t>
            </w:r>
          </w:p>
        </w:tc>
        <w:tc>
          <w:tcPr>
            <w:tcW w:w="2430" w:type="dxa"/>
          </w:tcPr>
          <w:p w:rsidR="001142E7" w:rsidRDefault="005917C1" w:rsidP="005917C1">
            <w:r>
              <w:t>**Time**</w:t>
            </w:r>
          </w:p>
        </w:tc>
        <w:tc>
          <w:tcPr>
            <w:tcW w:w="5045" w:type="dxa"/>
          </w:tcPr>
          <w:p w:rsidR="001142E7" w:rsidRDefault="005917C1" w:rsidP="005917C1">
            <w:r>
              <w:t>Scheduling, deadlines</w:t>
            </w:r>
          </w:p>
        </w:tc>
      </w:tr>
      <w:tr w:rsidR="001142E7" w:rsidTr="008C7720">
        <w:tc>
          <w:tcPr>
            <w:tcW w:w="1165" w:type="dxa"/>
          </w:tcPr>
          <w:p w:rsidR="001142E7" w:rsidRDefault="005917C1" w:rsidP="005917C1">
            <w:r>
              <w:t>4</w:t>
            </w:r>
          </w:p>
        </w:tc>
        <w:tc>
          <w:tcPr>
            <w:tcW w:w="2430" w:type="dxa"/>
          </w:tcPr>
          <w:p w:rsidR="001142E7" w:rsidRDefault="005917C1" w:rsidP="005917C1">
            <w:r>
              <w:t>**Cost**</w:t>
            </w:r>
          </w:p>
        </w:tc>
        <w:tc>
          <w:tcPr>
            <w:tcW w:w="5045" w:type="dxa"/>
          </w:tcPr>
          <w:p w:rsidR="001142E7" w:rsidRDefault="005917C1" w:rsidP="005917C1">
            <w:r>
              <w:t>Budgeting, cost control</w:t>
            </w:r>
          </w:p>
        </w:tc>
      </w:tr>
      <w:tr w:rsidR="001142E7" w:rsidTr="008C7720">
        <w:tc>
          <w:tcPr>
            <w:tcW w:w="1165" w:type="dxa"/>
          </w:tcPr>
          <w:p w:rsidR="001142E7" w:rsidRDefault="005917C1" w:rsidP="005917C1">
            <w:r>
              <w:t>5</w:t>
            </w:r>
          </w:p>
        </w:tc>
        <w:tc>
          <w:tcPr>
            <w:tcW w:w="2430" w:type="dxa"/>
          </w:tcPr>
          <w:p w:rsidR="001142E7" w:rsidRDefault="005917C1" w:rsidP="005917C1">
            <w:r>
              <w:t>**Quality**</w:t>
            </w:r>
          </w:p>
        </w:tc>
        <w:tc>
          <w:tcPr>
            <w:tcW w:w="5045" w:type="dxa"/>
          </w:tcPr>
          <w:p w:rsidR="001142E7" w:rsidRDefault="005917C1" w:rsidP="005917C1">
            <w:r>
              <w:t>Standards, QA/QC</w:t>
            </w:r>
          </w:p>
        </w:tc>
      </w:tr>
      <w:tr w:rsidR="001142E7" w:rsidTr="008C7720">
        <w:tc>
          <w:tcPr>
            <w:tcW w:w="1165" w:type="dxa"/>
          </w:tcPr>
          <w:p w:rsidR="001142E7" w:rsidRDefault="005917C1" w:rsidP="005917C1">
            <w:r>
              <w:t>6</w:t>
            </w:r>
          </w:p>
        </w:tc>
        <w:tc>
          <w:tcPr>
            <w:tcW w:w="2430" w:type="dxa"/>
          </w:tcPr>
          <w:p w:rsidR="001142E7" w:rsidRDefault="005917C1" w:rsidP="005917C1">
            <w:r>
              <w:t>**Human Resource**</w:t>
            </w:r>
          </w:p>
        </w:tc>
        <w:tc>
          <w:tcPr>
            <w:tcW w:w="5045" w:type="dxa"/>
          </w:tcPr>
          <w:p w:rsidR="001142E7" w:rsidRDefault="005917C1" w:rsidP="005917C1">
            <w:r>
              <w:t>Team management, motivation</w:t>
            </w:r>
          </w:p>
        </w:tc>
      </w:tr>
      <w:tr w:rsidR="001142E7" w:rsidTr="008C7720">
        <w:tc>
          <w:tcPr>
            <w:tcW w:w="1165" w:type="dxa"/>
          </w:tcPr>
          <w:p w:rsidR="001142E7" w:rsidRDefault="005917C1" w:rsidP="005917C1">
            <w:r>
              <w:t>7</w:t>
            </w:r>
          </w:p>
        </w:tc>
        <w:tc>
          <w:tcPr>
            <w:tcW w:w="2430" w:type="dxa"/>
          </w:tcPr>
          <w:p w:rsidR="001142E7" w:rsidRDefault="005917C1" w:rsidP="005917C1">
            <w:r>
              <w:t>**Communications**</w:t>
            </w:r>
          </w:p>
        </w:tc>
        <w:tc>
          <w:tcPr>
            <w:tcW w:w="5045" w:type="dxa"/>
          </w:tcPr>
          <w:p w:rsidR="001142E7" w:rsidRDefault="005917C1" w:rsidP="005917C1">
            <w:r>
              <w:t>Information distribution</w:t>
            </w:r>
          </w:p>
        </w:tc>
      </w:tr>
      <w:tr w:rsidR="001142E7" w:rsidTr="008C7720">
        <w:tc>
          <w:tcPr>
            <w:tcW w:w="1165" w:type="dxa"/>
          </w:tcPr>
          <w:p w:rsidR="001142E7" w:rsidRDefault="005917C1" w:rsidP="005917C1">
            <w:r>
              <w:t>8</w:t>
            </w:r>
          </w:p>
        </w:tc>
        <w:tc>
          <w:tcPr>
            <w:tcW w:w="2430" w:type="dxa"/>
          </w:tcPr>
          <w:p w:rsidR="001142E7" w:rsidRDefault="005917C1" w:rsidP="005917C1">
            <w:r>
              <w:t>**Risk**</w:t>
            </w:r>
          </w:p>
        </w:tc>
        <w:tc>
          <w:tcPr>
            <w:tcW w:w="5045" w:type="dxa"/>
          </w:tcPr>
          <w:p w:rsidR="001142E7" w:rsidRDefault="005917C1" w:rsidP="005917C1">
            <w:r>
              <w:t>Identify, analyze, respond to risks</w:t>
            </w:r>
          </w:p>
        </w:tc>
      </w:tr>
      <w:tr w:rsidR="001142E7" w:rsidTr="008C7720">
        <w:tc>
          <w:tcPr>
            <w:tcW w:w="1165" w:type="dxa"/>
          </w:tcPr>
          <w:p w:rsidR="001142E7" w:rsidRDefault="005917C1" w:rsidP="005917C1">
            <w:r>
              <w:t>9</w:t>
            </w:r>
          </w:p>
        </w:tc>
        <w:tc>
          <w:tcPr>
            <w:tcW w:w="2430" w:type="dxa"/>
          </w:tcPr>
          <w:p w:rsidR="001142E7" w:rsidRDefault="005917C1" w:rsidP="005917C1">
            <w:r>
              <w:t>**Procurement**</w:t>
            </w:r>
          </w:p>
        </w:tc>
        <w:tc>
          <w:tcPr>
            <w:tcW w:w="5045" w:type="dxa"/>
          </w:tcPr>
          <w:p w:rsidR="001142E7" w:rsidRDefault="005917C1" w:rsidP="005917C1">
            <w:r>
              <w:t>Acquire external goods/services</w:t>
            </w:r>
          </w:p>
        </w:tc>
      </w:tr>
      <w:tr w:rsidR="001142E7" w:rsidTr="008C7720">
        <w:tc>
          <w:tcPr>
            <w:tcW w:w="1165" w:type="dxa"/>
          </w:tcPr>
          <w:p w:rsidR="001142E7" w:rsidRDefault="005917C1" w:rsidP="005917C1">
            <w:r>
              <w:t>10</w:t>
            </w:r>
          </w:p>
        </w:tc>
        <w:tc>
          <w:tcPr>
            <w:tcW w:w="2430" w:type="dxa"/>
          </w:tcPr>
          <w:p w:rsidR="001142E7" w:rsidRDefault="005917C1" w:rsidP="005917C1">
            <w:r>
              <w:t>**Stakeholder**</w:t>
            </w:r>
          </w:p>
        </w:tc>
        <w:tc>
          <w:tcPr>
            <w:tcW w:w="5045" w:type="dxa"/>
          </w:tcPr>
          <w:p w:rsidR="001142E7" w:rsidRDefault="005917C1" w:rsidP="005917C1">
            <w:r>
              <w:t>Manage expectations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5917C1" w:rsidP="00777848">
      <w:pPr>
        <w:pStyle w:val="Heading2"/>
        <w:spacing w:line="240" w:lineRule="auto"/>
      </w:pPr>
      <w:r>
        <w:t xml:space="preserve">PM STRATEGY PARAGRAPH </w:t>
      </w:r>
      <w:r>
        <w:rPr>
          <w:rFonts w:ascii="Segoe UI Emoji" w:hAnsi="Segoe UI Emoji" w:cs="Segoe UI Emoji"/>
        </w:rPr>
        <w:t>⭐</w:t>
      </w:r>
      <w:r>
        <w:t xml:space="preserve"> (Professor's Template)</w:t>
      </w:r>
    </w:p>
    <w:p w:rsidR="001142E7" w:rsidRPr="00777848" w:rsidRDefault="005917C1" w:rsidP="00777848">
      <w:pPr>
        <w:spacing w:line="240" w:lineRule="auto"/>
        <w:ind w:left="90"/>
        <w:rPr>
          <w:iCs/>
        </w:rPr>
      </w:pPr>
      <w:r w:rsidRPr="00777848">
        <w:rPr>
          <w:iCs/>
        </w:rPr>
        <w:t xml:space="preserve">**Building a software project naturally involves uncertainty, evolving requirements, and need for strong communication. As PM, my role revolves around applying core management </w:t>
      </w:r>
      <w:proofErr w:type="gramStart"/>
      <w:r w:rsidRPr="00777848">
        <w:rPr>
          <w:iCs/>
        </w:rPr>
        <w:t>responsibilities:*</w:t>
      </w:r>
      <w:proofErr w:type="gramEnd"/>
      <w:r w:rsidRPr="00777848">
        <w:rPr>
          <w:iCs/>
        </w:rPr>
        <w:t>*</w:t>
      </w:r>
    </w:p>
    <w:p w:rsidR="001142E7" w:rsidRPr="00777848" w:rsidRDefault="005917C1" w:rsidP="00777848">
      <w:pPr>
        <w:spacing w:line="240" w:lineRule="auto"/>
        <w:ind w:left="90"/>
        <w:rPr>
          <w:iCs/>
        </w:rPr>
      </w:pPr>
      <w:r w:rsidRPr="00777848">
        <w:rPr>
          <w:b/>
          <w:bCs/>
          <w:iCs/>
        </w:rPr>
        <w:t>1. Stakeholder Management:</w:t>
      </w:r>
      <w:r w:rsidRPr="00777848">
        <w:rPr>
          <w:iCs/>
        </w:rPr>
        <w:t xml:space="preserve"> Communicate clearly about realistic deliverables. Set expectations early that software may need iterative refinement.</w:t>
      </w:r>
    </w:p>
    <w:p w:rsidR="001142E7" w:rsidRPr="00777848" w:rsidRDefault="005917C1" w:rsidP="00777848">
      <w:pPr>
        <w:spacing w:line="240" w:lineRule="auto"/>
        <w:ind w:left="90"/>
        <w:rPr>
          <w:iCs/>
        </w:rPr>
      </w:pPr>
      <w:r w:rsidRPr="00777848">
        <w:rPr>
          <w:b/>
          <w:bCs/>
          <w:iCs/>
        </w:rPr>
        <w:t>2. Team Coordination:</w:t>
      </w:r>
      <w:r w:rsidRPr="00777848">
        <w:rPr>
          <w:iCs/>
        </w:rPr>
        <w:t xml:space="preserve"> Use core activities - planning, organizing, directing, monitoring, controlling. Break work into manageable tasks, clarify responsibilities, hold daily check-ins.</w:t>
      </w:r>
    </w:p>
    <w:p w:rsidR="001142E7" w:rsidRPr="00777848" w:rsidRDefault="005917C1" w:rsidP="00777848">
      <w:pPr>
        <w:spacing w:line="240" w:lineRule="auto"/>
        <w:ind w:left="90"/>
        <w:rPr>
          <w:iCs/>
        </w:rPr>
      </w:pPr>
      <w:r w:rsidRPr="00777848">
        <w:rPr>
          <w:b/>
          <w:bCs/>
          <w:iCs/>
        </w:rPr>
        <w:t>3. Change Management:</w:t>
      </w:r>
      <w:r w:rsidRPr="00777848">
        <w:rPr>
          <w:iCs/>
        </w:rPr>
        <w:t xml:space="preserve"> Planning is iterative. Maintain prioritized requirements list, evaluate impact of changes on time/cost, update plan accordingly. No change accepted without checking feasibility.</w:t>
      </w:r>
    </w:p>
    <w:p w:rsidR="001142E7" w:rsidRPr="00777848" w:rsidRDefault="005917C1" w:rsidP="00777848">
      <w:pPr>
        <w:spacing w:line="240" w:lineRule="auto"/>
        <w:ind w:left="90"/>
        <w:rPr>
          <w:iCs/>
        </w:rPr>
      </w:pPr>
      <w:r w:rsidRPr="00777848">
        <w:rPr>
          <w:b/>
          <w:bCs/>
          <w:iCs/>
        </w:rPr>
        <w:lastRenderedPageBreak/>
        <w:t>4. Communication:</w:t>
      </w:r>
      <w:r w:rsidRPr="00777848">
        <w:rPr>
          <w:iCs/>
        </w:rPr>
        <w:t xml:space="preserve"> Document all project information (requirements, decisions, progress) transparently. Establish single source of truth.</w:t>
      </w:r>
    </w:p>
    <w:p w:rsidR="001142E7" w:rsidRPr="00777848" w:rsidRDefault="005917C1" w:rsidP="00777848">
      <w:pPr>
        <w:spacing w:line="240" w:lineRule="auto"/>
        <w:ind w:left="90"/>
        <w:rPr>
          <w:iCs/>
        </w:rPr>
      </w:pPr>
      <w:r w:rsidRPr="00777848">
        <w:rPr>
          <w:b/>
          <w:bCs/>
          <w:iCs/>
        </w:rPr>
        <w:t>Summary:</w:t>
      </w:r>
      <w:r w:rsidRPr="00777848">
        <w:rPr>
          <w:iCs/>
        </w:rPr>
        <w:t xml:space="preserve"> By communicating clearly, planning iteratively, coordinating team, managing change, and monitoring progress—PM guides project through shifting requirements while keeping stakeholders confident.</w:t>
      </w:r>
    </w:p>
    <w:p w:rsidR="001142E7" w:rsidRDefault="005917C1" w:rsidP="005917C1">
      <w:pPr>
        <w:pStyle w:val="Heading1"/>
        <w:spacing w:line="240" w:lineRule="auto"/>
      </w:pPr>
      <w:r>
        <w:t>6. QUALITY MANAGEMENT</w:t>
      </w:r>
    </w:p>
    <w:p w:rsidR="001142E7" w:rsidRDefault="005917C1" w:rsidP="005917C1">
      <w:pPr>
        <w:pStyle w:val="Heading2"/>
        <w:spacing w:line="240" w:lineRule="auto"/>
      </w:pPr>
      <w:r>
        <w:t>Three Quality Management Processes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5845"/>
      </w:tblGrid>
      <w:tr w:rsidR="001142E7" w:rsidTr="00777848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Process</w:t>
            </w:r>
          </w:p>
        </w:tc>
        <w:tc>
          <w:tcPr>
            <w:tcW w:w="5845" w:type="dxa"/>
          </w:tcPr>
          <w:p w:rsidR="001142E7" w:rsidRDefault="005917C1" w:rsidP="005917C1">
            <w:r>
              <w:rPr>
                <w:b/>
              </w:rPr>
              <w:t>Description</w:t>
            </w:r>
          </w:p>
        </w:tc>
      </w:tr>
      <w:tr w:rsidR="001142E7" w:rsidTr="00777848">
        <w:tc>
          <w:tcPr>
            <w:tcW w:w="4320" w:type="dxa"/>
          </w:tcPr>
          <w:p w:rsidR="001142E7" w:rsidRDefault="005917C1" w:rsidP="005917C1">
            <w:r>
              <w:t>**Quality Planning**</w:t>
            </w:r>
          </w:p>
        </w:tc>
        <w:tc>
          <w:tcPr>
            <w:tcW w:w="5845" w:type="dxa"/>
          </w:tcPr>
          <w:p w:rsidR="001142E7" w:rsidRDefault="005917C1" w:rsidP="005917C1">
            <w:r>
              <w:t>Define quality standards, metrics, create QM plan</w:t>
            </w:r>
          </w:p>
        </w:tc>
      </w:tr>
      <w:tr w:rsidR="001142E7" w:rsidTr="00777848">
        <w:tc>
          <w:tcPr>
            <w:tcW w:w="4320" w:type="dxa"/>
          </w:tcPr>
          <w:p w:rsidR="001142E7" w:rsidRDefault="005917C1" w:rsidP="005917C1">
            <w:r>
              <w:t>**Quality Assurance (QA)**</w:t>
            </w:r>
          </w:p>
        </w:tc>
        <w:tc>
          <w:tcPr>
            <w:tcW w:w="5845" w:type="dxa"/>
          </w:tcPr>
          <w:p w:rsidR="001142E7" w:rsidRDefault="005917C1" w:rsidP="005917C1">
            <w:r>
              <w:t>Process audits, continuous improvement, PREVENTION</w:t>
            </w:r>
          </w:p>
        </w:tc>
      </w:tr>
      <w:tr w:rsidR="001142E7" w:rsidTr="00777848">
        <w:tc>
          <w:tcPr>
            <w:tcW w:w="4320" w:type="dxa"/>
          </w:tcPr>
          <w:p w:rsidR="001142E7" w:rsidRDefault="005917C1" w:rsidP="005917C1">
            <w:r>
              <w:t>**Quality Control (QC)**</w:t>
            </w:r>
          </w:p>
        </w:tc>
        <w:tc>
          <w:tcPr>
            <w:tcW w:w="5845" w:type="dxa"/>
          </w:tcPr>
          <w:p w:rsidR="001142E7" w:rsidRDefault="005917C1" w:rsidP="005917C1">
            <w:r>
              <w:t>Inspection, testing, defect identification, DETECTION</w:t>
            </w:r>
          </w:p>
        </w:tc>
      </w:tr>
    </w:tbl>
    <w:p w:rsidR="001142E7" w:rsidRDefault="005917C1" w:rsidP="005917C1">
      <w:pPr>
        <w:pStyle w:val="Heading2"/>
        <w:spacing w:line="240" w:lineRule="auto"/>
      </w:pPr>
      <w:r>
        <w:t>QA vs QC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42E7"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Aspect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Quality Assurance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Quality Control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Focus</w:t>
            </w:r>
          </w:p>
        </w:tc>
        <w:tc>
          <w:tcPr>
            <w:tcW w:w="2880" w:type="dxa"/>
          </w:tcPr>
          <w:p w:rsidR="001142E7" w:rsidRDefault="005917C1" w:rsidP="005917C1">
            <w:r>
              <w:t>Process</w:t>
            </w:r>
          </w:p>
        </w:tc>
        <w:tc>
          <w:tcPr>
            <w:tcW w:w="2880" w:type="dxa"/>
          </w:tcPr>
          <w:p w:rsidR="001142E7" w:rsidRDefault="005917C1" w:rsidP="005917C1">
            <w:r>
              <w:t>Product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When</w:t>
            </w:r>
          </w:p>
        </w:tc>
        <w:tc>
          <w:tcPr>
            <w:tcW w:w="2880" w:type="dxa"/>
          </w:tcPr>
          <w:p w:rsidR="001142E7" w:rsidRDefault="005917C1" w:rsidP="005917C1">
            <w:r>
              <w:t>During development</w:t>
            </w:r>
          </w:p>
        </w:tc>
        <w:tc>
          <w:tcPr>
            <w:tcW w:w="2880" w:type="dxa"/>
          </w:tcPr>
          <w:p w:rsidR="001142E7" w:rsidRDefault="005917C1" w:rsidP="005917C1">
            <w:r>
              <w:t>After development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Purpose</w:t>
            </w:r>
          </w:p>
        </w:tc>
        <w:tc>
          <w:tcPr>
            <w:tcW w:w="2880" w:type="dxa"/>
          </w:tcPr>
          <w:p w:rsidR="001142E7" w:rsidRDefault="005917C1" w:rsidP="005917C1">
            <w:r>
              <w:t>Prevent defects</w:t>
            </w:r>
          </w:p>
        </w:tc>
        <w:tc>
          <w:tcPr>
            <w:tcW w:w="2880" w:type="dxa"/>
          </w:tcPr>
          <w:p w:rsidR="001142E7" w:rsidRDefault="005917C1" w:rsidP="005917C1">
            <w:r>
              <w:t>Detect defects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Approach</w:t>
            </w:r>
          </w:p>
        </w:tc>
        <w:tc>
          <w:tcPr>
            <w:tcW w:w="2880" w:type="dxa"/>
          </w:tcPr>
          <w:p w:rsidR="001142E7" w:rsidRDefault="005917C1" w:rsidP="005917C1">
            <w:r>
              <w:t>Proactive</w:t>
            </w:r>
          </w:p>
        </w:tc>
        <w:tc>
          <w:tcPr>
            <w:tcW w:w="2880" w:type="dxa"/>
          </w:tcPr>
          <w:p w:rsidR="001142E7" w:rsidRDefault="005917C1" w:rsidP="005917C1">
            <w:r>
              <w:t>Reactive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Key Quality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Term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Definition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**Quality**</w:t>
            </w:r>
          </w:p>
        </w:tc>
        <w:tc>
          <w:tcPr>
            <w:tcW w:w="4320" w:type="dxa"/>
          </w:tcPr>
          <w:p w:rsidR="001142E7" w:rsidRDefault="005917C1" w:rsidP="005917C1">
            <w:r>
              <w:t>Degree to which product meets requirements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**Grade**</w:t>
            </w:r>
          </w:p>
        </w:tc>
        <w:tc>
          <w:tcPr>
            <w:tcW w:w="4320" w:type="dxa"/>
          </w:tcPr>
          <w:p w:rsidR="001142E7" w:rsidRDefault="005917C1" w:rsidP="005917C1">
            <w:r>
              <w:t>Category assigned to deliverables (High/Low)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**Precision**</w:t>
            </w:r>
          </w:p>
        </w:tc>
        <w:tc>
          <w:tcPr>
            <w:tcW w:w="4320" w:type="dxa"/>
          </w:tcPr>
          <w:p w:rsidR="001142E7" w:rsidRDefault="005917C1" w:rsidP="005917C1">
            <w:r>
              <w:t>Consistency of measurements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**Accuracy**</w:t>
            </w:r>
          </w:p>
        </w:tc>
        <w:tc>
          <w:tcPr>
            <w:tcW w:w="4320" w:type="dxa"/>
          </w:tcPr>
          <w:p w:rsidR="001142E7" w:rsidRDefault="005917C1" w:rsidP="005917C1">
            <w:r>
              <w:t>Correctness of measurements</w:t>
            </w:r>
          </w:p>
        </w:tc>
      </w:tr>
    </w:tbl>
    <w:p w:rsidR="001142E7" w:rsidRDefault="005917C1" w:rsidP="005917C1">
      <w:pPr>
        <w:spacing w:line="240" w:lineRule="auto"/>
      </w:pPr>
      <w:r>
        <w:t xml:space="preserve">⚠️ </w:t>
      </w:r>
      <w:r>
        <w:rPr>
          <w:b/>
        </w:rPr>
        <w:t>Note:</w:t>
      </w:r>
      <w:r>
        <w:t xml:space="preserve"> Professor will provide 3-4 slides before exam</w:t>
      </w:r>
    </w:p>
    <w:p w:rsidR="001142E7" w:rsidRDefault="005917C1" w:rsidP="005917C1">
      <w:pPr>
        <w:pStyle w:val="Heading1"/>
        <w:spacing w:line="240" w:lineRule="auto"/>
      </w:pPr>
      <w:r>
        <w:t>7. CONFIGURATION MANAGEMENT</w:t>
      </w:r>
    </w:p>
    <w:p w:rsidR="001142E7" w:rsidRDefault="005917C1" w:rsidP="005917C1">
      <w:pPr>
        <w:pStyle w:val="Heading2"/>
        <w:spacing w:line="240" w:lineRule="auto"/>
      </w:pPr>
      <w:r>
        <w:t>What is Configuration Management?</w:t>
      </w:r>
    </w:p>
    <w:p w:rsidR="001142E7" w:rsidRDefault="005917C1" w:rsidP="005917C1">
      <w:pPr>
        <w:spacing w:line="240" w:lineRule="auto"/>
      </w:pPr>
      <w:r>
        <w:t>Managing and tracking changes to project artifacts (code, documents, deliverables).</w:t>
      </w:r>
    </w:p>
    <w:p w:rsidR="001142E7" w:rsidRDefault="005917C1" w:rsidP="005917C1">
      <w:pPr>
        <w:pStyle w:val="Heading2"/>
        <w:spacing w:line="240" w:lineRule="auto"/>
      </w:pPr>
      <w:r>
        <w:t>Key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Concept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Description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**Version Control**</w:t>
            </w:r>
          </w:p>
        </w:tc>
        <w:tc>
          <w:tcPr>
            <w:tcW w:w="4320" w:type="dxa"/>
          </w:tcPr>
          <w:p w:rsidR="001142E7" w:rsidRDefault="005917C1" w:rsidP="005917C1">
            <w:r>
              <w:t>Track all changes to files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**Configuration Item**</w:t>
            </w:r>
          </w:p>
        </w:tc>
        <w:tc>
          <w:tcPr>
            <w:tcW w:w="4320" w:type="dxa"/>
          </w:tcPr>
          <w:p w:rsidR="001142E7" w:rsidRDefault="005917C1" w:rsidP="005917C1">
            <w:r>
              <w:t>Element under configuration control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**Baseline**</w:t>
            </w:r>
          </w:p>
        </w:tc>
        <w:tc>
          <w:tcPr>
            <w:tcW w:w="4320" w:type="dxa"/>
          </w:tcPr>
          <w:p w:rsidR="001142E7" w:rsidRDefault="005917C1" w:rsidP="005917C1">
            <w:r>
              <w:t>Approved version at a point in time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**Change Control**</w:t>
            </w:r>
          </w:p>
        </w:tc>
        <w:tc>
          <w:tcPr>
            <w:tcW w:w="4320" w:type="dxa"/>
          </w:tcPr>
          <w:p w:rsidR="001142E7" w:rsidRDefault="005917C1" w:rsidP="005917C1">
            <w:r>
              <w:t>Process to manage changes to baseline</w:t>
            </w:r>
          </w:p>
        </w:tc>
      </w:tr>
    </w:tbl>
    <w:p w:rsidR="001142E7" w:rsidRDefault="005917C1" w:rsidP="005917C1">
      <w:pPr>
        <w:pStyle w:val="Heading2"/>
        <w:spacing w:line="240" w:lineRule="auto"/>
      </w:pPr>
      <w:r>
        <w:t>Configuration Management Activities</w:t>
      </w:r>
    </w:p>
    <w:p w:rsidR="001142E7" w:rsidRDefault="005917C1" w:rsidP="00777848">
      <w:pPr>
        <w:pStyle w:val="ListNumber"/>
        <w:numPr>
          <w:ilvl w:val="0"/>
          <w:numId w:val="10"/>
        </w:numPr>
        <w:spacing w:line="240" w:lineRule="auto"/>
        <w:ind w:left="360"/>
      </w:pPr>
      <w:r>
        <w:rPr>
          <w:b/>
        </w:rPr>
        <w:t>Identification</w:t>
      </w:r>
      <w:r>
        <w:t xml:space="preserve"> - Identify items to control</w:t>
      </w:r>
    </w:p>
    <w:p w:rsidR="001142E7" w:rsidRDefault="005917C1" w:rsidP="00777848">
      <w:pPr>
        <w:pStyle w:val="ListNumber"/>
        <w:numPr>
          <w:ilvl w:val="0"/>
          <w:numId w:val="10"/>
        </w:numPr>
        <w:spacing w:line="240" w:lineRule="auto"/>
        <w:ind w:left="360"/>
      </w:pPr>
      <w:r>
        <w:rPr>
          <w:b/>
        </w:rPr>
        <w:t>Control</w:t>
      </w:r>
      <w:r>
        <w:t xml:space="preserve"> - Manage changes</w:t>
      </w:r>
    </w:p>
    <w:p w:rsidR="001142E7" w:rsidRDefault="005917C1" w:rsidP="00777848">
      <w:pPr>
        <w:pStyle w:val="ListNumber"/>
        <w:numPr>
          <w:ilvl w:val="0"/>
          <w:numId w:val="10"/>
        </w:numPr>
        <w:spacing w:line="240" w:lineRule="auto"/>
        <w:ind w:left="360"/>
      </w:pPr>
      <w:r>
        <w:rPr>
          <w:b/>
        </w:rPr>
        <w:t>Status Accounting</w:t>
      </w:r>
      <w:r>
        <w:t xml:space="preserve"> - Track status of items</w:t>
      </w:r>
    </w:p>
    <w:p w:rsidR="001142E7" w:rsidRDefault="005917C1" w:rsidP="00777848">
      <w:pPr>
        <w:pStyle w:val="ListNumber"/>
        <w:numPr>
          <w:ilvl w:val="0"/>
          <w:numId w:val="10"/>
        </w:numPr>
        <w:spacing w:after="0" w:line="240" w:lineRule="auto"/>
        <w:ind w:left="360"/>
      </w:pPr>
      <w:r>
        <w:rPr>
          <w:b/>
        </w:rPr>
        <w:t>Audit</w:t>
      </w:r>
      <w:r>
        <w:t xml:space="preserve"> - Verify integrity of items</w:t>
      </w:r>
    </w:p>
    <w:p w:rsidR="001142E7" w:rsidRDefault="005917C1" w:rsidP="00777848">
      <w:pPr>
        <w:spacing w:after="0" w:line="240" w:lineRule="auto"/>
      </w:pPr>
      <w:r>
        <w:t xml:space="preserve">⚠️ </w:t>
      </w:r>
      <w:r>
        <w:rPr>
          <w:b/>
        </w:rPr>
        <w:t>Note:</w:t>
      </w:r>
      <w:r>
        <w:t xml:space="preserve"> Professor will provide overview slides</w:t>
      </w:r>
    </w:p>
    <w:p w:rsidR="00777848" w:rsidRDefault="00777848" w:rsidP="00777848">
      <w:pPr>
        <w:spacing w:after="0" w:line="240" w:lineRule="auto"/>
      </w:pPr>
    </w:p>
    <w:p w:rsidR="001142E7" w:rsidRDefault="005917C1" w:rsidP="00777848">
      <w:pPr>
        <w:pStyle w:val="Heading1"/>
        <w:spacing w:before="0" w:line="240" w:lineRule="auto"/>
      </w:pPr>
      <w:r>
        <w:t>9. COMMUNICATION MANAGEMENT</w:t>
      </w:r>
    </w:p>
    <w:p w:rsidR="001142E7" w:rsidRDefault="005917C1" w:rsidP="005917C1">
      <w:pPr>
        <w:pStyle w:val="Heading2"/>
        <w:spacing w:line="240" w:lineRule="auto"/>
      </w:pPr>
      <w:r>
        <w:t>Communication Channels Formula ⭐</w:t>
      </w: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Number of Channels = n(n-1) / 2</w:t>
      </w:r>
      <w:r w:rsidR="00777848">
        <w:rPr>
          <w:rFonts w:ascii="Consolas" w:hAnsi="Consolas"/>
          <w:sz w:val="18"/>
        </w:rPr>
        <w:t xml:space="preserve">   </w:t>
      </w:r>
      <w:r>
        <w:rPr>
          <w:rFonts w:ascii="Consolas" w:hAnsi="Consolas"/>
          <w:sz w:val="18"/>
        </w:rPr>
        <w:t>Where n = number of stakeholders/team members</w:t>
      </w:r>
    </w:p>
    <w:p w:rsidR="001142E7" w:rsidRDefault="005917C1" w:rsidP="005917C1">
      <w:pPr>
        <w:spacing w:line="240" w:lineRule="auto"/>
      </w:pPr>
      <w:r>
        <w:rPr>
          <w:b/>
        </w:rPr>
        <w:lastRenderedPageBreak/>
        <w:t>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42E7"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Team Size (n)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Channels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Calculation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5</w:t>
            </w:r>
          </w:p>
        </w:tc>
        <w:tc>
          <w:tcPr>
            <w:tcW w:w="2880" w:type="dxa"/>
          </w:tcPr>
          <w:p w:rsidR="001142E7" w:rsidRDefault="005917C1" w:rsidP="005917C1">
            <w:r>
              <w:t>10</w:t>
            </w:r>
          </w:p>
        </w:tc>
        <w:tc>
          <w:tcPr>
            <w:tcW w:w="2880" w:type="dxa"/>
          </w:tcPr>
          <w:p w:rsidR="001142E7" w:rsidRDefault="005917C1" w:rsidP="005917C1">
            <w:r>
              <w:t>5×4/2 = 10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10</w:t>
            </w:r>
          </w:p>
        </w:tc>
        <w:tc>
          <w:tcPr>
            <w:tcW w:w="2880" w:type="dxa"/>
          </w:tcPr>
          <w:p w:rsidR="001142E7" w:rsidRDefault="005917C1" w:rsidP="005917C1">
            <w:r>
              <w:t>45</w:t>
            </w:r>
          </w:p>
        </w:tc>
        <w:tc>
          <w:tcPr>
            <w:tcW w:w="2880" w:type="dxa"/>
          </w:tcPr>
          <w:p w:rsidR="001142E7" w:rsidRDefault="005917C1" w:rsidP="005917C1">
            <w:r>
              <w:t>10×9/2 = 45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15</w:t>
            </w:r>
          </w:p>
        </w:tc>
        <w:tc>
          <w:tcPr>
            <w:tcW w:w="2880" w:type="dxa"/>
          </w:tcPr>
          <w:p w:rsidR="001142E7" w:rsidRDefault="005917C1" w:rsidP="005917C1">
            <w:r>
              <w:t>105</w:t>
            </w:r>
          </w:p>
        </w:tc>
        <w:tc>
          <w:tcPr>
            <w:tcW w:w="2880" w:type="dxa"/>
          </w:tcPr>
          <w:p w:rsidR="001142E7" w:rsidRDefault="005917C1" w:rsidP="005917C1">
            <w:r>
              <w:t>15×14/2 = 105</w:t>
            </w:r>
          </w:p>
        </w:tc>
      </w:tr>
      <w:tr w:rsidR="001142E7">
        <w:tc>
          <w:tcPr>
            <w:tcW w:w="2880" w:type="dxa"/>
          </w:tcPr>
          <w:p w:rsidR="001142E7" w:rsidRDefault="005917C1" w:rsidP="005917C1">
            <w:r>
              <w:t>20</w:t>
            </w:r>
          </w:p>
        </w:tc>
        <w:tc>
          <w:tcPr>
            <w:tcW w:w="2880" w:type="dxa"/>
          </w:tcPr>
          <w:p w:rsidR="001142E7" w:rsidRDefault="005917C1" w:rsidP="005917C1">
            <w:r>
              <w:t>190</w:t>
            </w:r>
          </w:p>
        </w:tc>
        <w:tc>
          <w:tcPr>
            <w:tcW w:w="2880" w:type="dxa"/>
          </w:tcPr>
          <w:p w:rsidR="001142E7" w:rsidRDefault="005917C1" w:rsidP="005917C1">
            <w:r>
              <w:t>20×19/2 = 190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Effect of Adding Team Members</w:t>
      </w:r>
    </w:p>
    <w:p w:rsidR="001142E7" w:rsidRDefault="005917C1" w:rsidP="005917C1">
      <w:pPr>
        <w:spacing w:line="240" w:lineRule="auto"/>
      </w:pPr>
      <w:r>
        <w:rPr>
          <w:b/>
        </w:rPr>
        <w:t>Problem:</w:t>
      </w:r>
      <w:r>
        <w:t xml:space="preserve"> Team has 10 members. 3 more join. How many NEW channels?</w:t>
      </w:r>
    </w:p>
    <w:p w:rsidR="001142E7" w:rsidRDefault="005917C1" w:rsidP="00777848">
      <w:pPr>
        <w:spacing w:line="240" w:lineRule="auto"/>
        <w:ind w:left="432"/>
      </w:pPr>
      <w:r>
        <w:rPr>
          <w:rFonts w:ascii="Consolas" w:hAnsi="Consolas"/>
          <w:sz w:val="18"/>
        </w:rPr>
        <w:t>Original channels: 10(10-1)/2 = 45</w:t>
      </w:r>
      <w:r>
        <w:rPr>
          <w:rFonts w:ascii="Consolas" w:hAnsi="Consolas"/>
          <w:sz w:val="18"/>
        </w:rPr>
        <w:br/>
        <w:t>New team size: 10 + 3 = 13</w:t>
      </w:r>
      <w:r>
        <w:rPr>
          <w:rFonts w:ascii="Consolas" w:hAnsi="Consolas"/>
          <w:sz w:val="18"/>
        </w:rPr>
        <w:br/>
        <w:t>New channels: 13(13-1)/2 = 78</w:t>
      </w:r>
      <w:r>
        <w:rPr>
          <w:rFonts w:ascii="Consolas" w:hAnsi="Consolas"/>
          <w:sz w:val="18"/>
        </w:rPr>
        <w:br/>
        <w:t>Additional channels: 78 - 45 = 33 new channels</w:t>
      </w:r>
    </w:p>
    <w:p w:rsidR="001142E7" w:rsidRDefault="005917C1" w:rsidP="005917C1">
      <w:pPr>
        <w:pStyle w:val="Heading2"/>
        <w:spacing w:line="240" w:lineRule="auto"/>
      </w:pPr>
      <w:r>
        <w:t>Three Communication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4495"/>
      </w:tblGrid>
      <w:tr w:rsidR="001142E7" w:rsidTr="00777848"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Method</w:t>
            </w:r>
          </w:p>
        </w:tc>
        <w:tc>
          <w:tcPr>
            <w:tcW w:w="2880" w:type="dxa"/>
          </w:tcPr>
          <w:p w:rsidR="001142E7" w:rsidRDefault="005917C1" w:rsidP="005917C1">
            <w:r>
              <w:rPr>
                <w:b/>
              </w:rPr>
              <w:t>Description</w:t>
            </w:r>
          </w:p>
        </w:tc>
        <w:tc>
          <w:tcPr>
            <w:tcW w:w="4495" w:type="dxa"/>
          </w:tcPr>
          <w:p w:rsidR="001142E7" w:rsidRDefault="005917C1" w:rsidP="005917C1">
            <w:r>
              <w:rPr>
                <w:b/>
              </w:rPr>
              <w:t>Examples</w:t>
            </w:r>
          </w:p>
        </w:tc>
      </w:tr>
      <w:tr w:rsidR="001142E7" w:rsidTr="00777848">
        <w:tc>
          <w:tcPr>
            <w:tcW w:w="2880" w:type="dxa"/>
          </w:tcPr>
          <w:p w:rsidR="001142E7" w:rsidRDefault="005917C1" w:rsidP="005917C1">
            <w:r>
              <w:t>**Interactive**</w:t>
            </w:r>
          </w:p>
        </w:tc>
        <w:tc>
          <w:tcPr>
            <w:tcW w:w="2880" w:type="dxa"/>
          </w:tcPr>
          <w:p w:rsidR="001142E7" w:rsidRDefault="005917C1" w:rsidP="005917C1">
            <w:r>
              <w:t>Real-time, multi-directional</w:t>
            </w:r>
          </w:p>
        </w:tc>
        <w:tc>
          <w:tcPr>
            <w:tcW w:w="4495" w:type="dxa"/>
          </w:tcPr>
          <w:p w:rsidR="001142E7" w:rsidRDefault="005917C1" w:rsidP="005917C1">
            <w:r>
              <w:t>Meetings, calls, video conferences</w:t>
            </w:r>
          </w:p>
        </w:tc>
      </w:tr>
      <w:tr w:rsidR="001142E7" w:rsidTr="00777848">
        <w:tc>
          <w:tcPr>
            <w:tcW w:w="2880" w:type="dxa"/>
          </w:tcPr>
          <w:p w:rsidR="001142E7" w:rsidRDefault="005917C1" w:rsidP="005917C1">
            <w:r>
              <w:t>**Push**</w:t>
            </w:r>
          </w:p>
        </w:tc>
        <w:tc>
          <w:tcPr>
            <w:tcW w:w="2880" w:type="dxa"/>
          </w:tcPr>
          <w:p w:rsidR="001142E7" w:rsidRDefault="005917C1" w:rsidP="005917C1">
            <w:r>
              <w:t>One-way, sent to specific receivers</w:t>
            </w:r>
          </w:p>
        </w:tc>
        <w:tc>
          <w:tcPr>
            <w:tcW w:w="4495" w:type="dxa"/>
          </w:tcPr>
          <w:p w:rsidR="001142E7" w:rsidRDefault="005917C1" w:rsidP="005917C1">
            <w:r>
              <w:t>Emails, memos, reports</w:t>
            </w:r>
          </w:p>
        </w:tc>
      </w:tr>
      <w:tr w:rsidR="001142E7" w:rsidTr="00777848">
        <w:tc>
          <w:tcPr>
            <w:tcW w:w="2880" w:type="dxa"/>
          </w:tcPr>
          <w:p w:rsidR="001142E7" w:rsidRDefault="005917C1" w:rsidP="005917C1">
            <w:r>
              <w:t>**Pull**</w:t>
            </w:r>
          </w:p>
        </w:tc>
        <w:tc>
          <w:tcPr>
            <w:tcW w:w="2880" w:type="dxa"/>
          </w:tcPr>
          <w:p w:rsidR="001142E7" w:rsidRDefault="005917C1" w:rsidP="005917C1">
            <w:r>
              <w:t>Receiver accesses when needed</w:t>
            </w:r>
          </w:p>
        </w:tc>
        <w:tc>
          <w:tcPr>
            <w:tcW w:w="4495" w:type="dxa"/>
          </w:tcPr>
          <w:p w:rsidR="001142E7" w:rsidRDefault="005917C1" w:rsidP="005917C1">
            <w:r>
              <w:t>Intranet, shared drives, wikis</w:t>
            </w:r>
          </w:p>
        </w:tc>
      </w:tr>
    </w:tbl>
    <w:p w:rsidR="001142E7" w:rsidRDefault="005917C1" w:rsidP="005917C1">
      <w:pPr>
        <w:pStyle w:val="Heading2"/>
        <w:spacing w:line="240" w:lineRule="auto"/>
      </w:pPr>
      <w:r>
        <w:t>STRATEGIES FOR REDUCING COMMUNICATION COMPLEXITY ⭐</w:t>
      </w:r>
    </w:p>
    <w:p w:rsidR="001142E7" w:rsidRPr="00777848" w:rsidRDefault="005917C1" w:rsidP="00777848">
      <w:pPr>
        <w:spacing w:after="0" w:line="240" w:lineRule="auto"/>
        <w:rPr>
          <w:iCs/>
        </w:rPr>
      </w:pPr>
      <w:r w:rsidRPr="00777848">
        <w:rPr>
          <w:iCs/>
        </w:rPr>
        <w:t xml:space="preserve">**Professor's Paragraph - Use as </w:t>
      </w:r>
      <w:proofErr w:type="gramStart"/>
      <w:r w:rsidRPr="00777848">
        <w:rPr>
          <w:iCs/>
        </w:rPr>
        <w:t>Template:*</w:t>
      </w:r>
      <w:proofErr w:type="gramEnd"/>
      <w:r w:rsidRPr="00777848">
        <w:rPr>
          <w:iCs/>
        </w:rPr>
        <w:t>*</w:t>
      </w:r>
    </w:p>
    <w:p w:rsidR="001142E7" w:rsidRPr="00777848" w:rsidRDefault="005917C1" w:rsidP="00777848">
      <w:pPr>
        <w:spacing w:after="0" w:line="240" w:lineRule="auto"/>
        <w:rPr>
          <w:iCs/>
        </w:rPr>
      </w:pPr>
      <w:r w:rsidRPr="00777848">
        <w:rPr>
          <w:iCs/>
        </w:rPr>
        <w:t>Too many communication channels can lead to confusion. PM can simplify by:</w:t>
      </w:r>
    </w:p>
    <w:p w:rsidR="001142E7" w:rsidRPr="00777848" w:rsidRDefault="005917C1" w:rsidP="00777848">
      <w:pPr>
        <w:pStyle w:val="ListParagraph"/>
        <w:numPr>
          <w:ilvl w:val="0"/>
          <w:numId w:val="12"/>
        </w:numPr>
        <w:spacing w:after="0" w:line="240" w:lineRule="auto"/>
        <w:rPr>
          <w:iCs/>
        </w:rPr>
      </w:pPr>
      <w:r w:rsidRPr="00777848">
        <w:rPr>
          <w:b/>
          <w:bCs/>
          <w:iCs/>
        </w:rPr>
        <w:t xml:space="preserve">**Create sub-teams** </w:t>
      </w:r>
      <w:r w:rsidRPr="00777848">
        <w:rPr>
          <w:iCs/>
        </w:rPr>
        <w:t>- Let each group communicate through a single representative</w:t>
      </w:r>
    </w:p>
    <w:p w:rsidR="001142E7" w:rsidRPr="00777848" w:rsidRDefault="005917C1" w:rsidP="00777848">
      <w:pPr>
        <w:pStyle w:val="ListParagraph"/>
        <w:numPr>
          <w:ilvl w:val="0"/>
          <w:numId w:val="12"/>
        </w:numPr>
        <w:spacing w:after="0" w:line="240" w:lineRule="auto"/>
        <w:rPr>
          <w:iCs/>
        </w:rPr>
      </w:pPr>
      <w:r w:rsidRPr="00777848">
        <w:rPr>
          <w:b/>
          <w:bCs/>
          <w:iCs/>
        </w:rPr>
        <w:t>**Set up clear communication plan**</w:t>
      </w:r>
      <w:r w:rsidRPr="00777848">
        <w:rPr>
          <w:iCs/>
        </w:rPr>
        <w:t xml:space="preserve"> - Define who talks to whom, how often, which tools</w:t>
      </w:r>
    </w:p>
    <w:p w:rsidR="001142E7" w:rsidRPr="00777848" w:rsidRDefault="005917C1" w:rsidP="00777848">
      <w:pPr>
        <w:pStyle w:val="ListParagraph"/>
        <w:numPr>
          <w:ilvl w:val="0"/>
          <w:numId w:val="12"/>
        </w:numPr>
        <w:spacing w:after="0" w:line="240" w:lineRule="auto"/>
        <w:rPr>
          <w:iCs/>
        </w:rPr>
      </w:pPr>
      <w:r w:rsidRPr="00777848">
        <w:rPr>
          <w:b/>
          <w:bCs/>
          <w:iCs/>
        </w:rPr>
        <w:t xml:space="preserve">**Single source of truth** </w:t>
      </w:r>
      <w:r w:rsidRPr="00777848">
        <w:rPr>
          <w:iCs/>
        </w:rPr>
        <w:t>- Keep all information in one project management tool</w:t>
      </w:r>
    </w:p>
    <w:p w:rsidR="001142E7" w:rsidRPr="00777848" w:rsidRDefault="005917C1" w:rsidP="00777848">
      <w:pPr>
        <w:pStyle w:val="ListParagraph"/>
        <w:numPr>
          <w:ilvl w:val="0"/>
          <w:numId w:val="12"/>
        </w:numPr>
        <w:spacing w:after="0" w:line="240" w:lineRule="auto"/>
        <w:rPr>
          <w:iCs/>
        </w:rPr>
      </w:pPr>
      <w:r w:rsidRPr="00777848">
        <w:rPr>
          <w:b/>
          <w:bCs/>
          <w:iCs/>
        </w:rPr>
        <w:t>**Reduce meeting overload**</w:t>
      </w:r>
      <w:r w:rsidRPr="00777848">
        <w:rPr>
          <w:iCs/>
        </w:rPr>
        <w:t xml:space="preserve"> - Combine similar meetings, remove low-value ones</w:t>
      </w:r>
    </w:p>
    <w:p w:rsidR="001142E7" w:rsidRPr="00777848" w:rsidRDefault="005917C1" w:rsidP="00777848">
      <w:pPr>
        <w:pStyle w:val="ListParagraph"/>
        <w:numPr>
          <w:ilvl w:val="0"/>
          <w:numId w:val="12"/>
        </w:numPr>
        <w:spacing w:after="0" w:line="240" w:lineRule="auto"/>
        <w:rPr>
          <w:iCs/>
        </w:rPr>
      </w:pPr>
      <w:r w:rsidRPr="00777848">
        <w:rPr>
          <w:b/>
          <w:bCs/>
          <w:iCs/>
        </w:rPr>
        <w:t>**Limit direct stakeholder access**</w:t>
      </w:r>
      <w:r w:rsidRPr="00777848">
        <w:rPr>
          <w:iCs/>
        </w:rPr>
        <w:t xml:space="preserve"> - Route through PM or team leads only</w:t>
      </w:r>
    </w:p>
    <w:p w:rsidR="001142E7" w:rsidRDefault="005917C1" w:rsidP="00777848">
      <w:pPr>
        <w:pStyle w:val="ListParagraph"/>
        <w:spacing w:after="0" w:line="240" w:lineRule="auto"/>
        <w:rPr>
          <w:iCs/>
        </w:rPr>
      </w:pPr>
      <w:r w:rsidRPr="00777848">
        <w:rPr>
          <w:iCs/>
        </w:rPr>
        <w:t>These actions make communication cleaner, simpler, and easier for everyone.</w:t>
      </w:r>
    </w:p>
    <w:p w:rsidR="00777848" w:rsidRPr="00777848" w:rsidRDefault="00777848" w:rsidP="00777848">
      <w:pPr>
        <w:pStyle w:val="ListParagraph"/>
        <w:spacing w:after="0" w:line="240" w:lineRule="auto"/>
        <w:rPr>
          <w:iCs/>
        </w:rPr>
      </w:pPr>
    </w:p>
    <w:p w:rsidR="001142E7" w:rsidRDefault="005917C1" w:rsidP="00777848">
      <w:pPr>
        <w:pStyle w:val="Heading1"/>
        <w:spacing w:before="0" w:line="240" w:lineRule="auto"/>
      </w:pPr>
      <w:r>
        <w:t>10. MOTIVATION THEORIES</w:t>
      </w:r>
    </w:p>
    <w:p w:rsidR="001142E7" w:rsidRDefault="00455CB1" w:rsidP="005917C1">
      <w:pPr>
        <w:pStyle w:val="Heading2"/>
        <w:spacing w:line="240" w:lineRule="auto"/>
      </w:pPr>
      <w:r w:rsidRPr="00455CB1">
        <w:rPr>
          <w:rFonts w:ascii="Consolas" w:hAnsi="Consolas"/>
          <w:sz w:val="18"/>
        </w:rPr>
        <w:drawing>
          <wp:anchor distT="0" distB="0" distL="114300" distR="114300" simplePos="0" relativeHeight="251660288" behindDoc="0" locked="0" layoutInCell="1" allowOverlap="1" wp14:anchorId="33DB7A02">
            <wp:simplePos x="0" y="0"/>
            <wp:positionH relativeFrom="column">
              <wp:posOffset>-323850</wp:posOffset>
            </wp:positionH>
            <wp:positionV relativeFrom="paragraph">
              <wp:posOffset>349885</wp:posOffset>
            </wp:positionV>
            <wp:extent cx="3457575" cy="2409825"/>
            <wp:effectExtent l="0" t="0" r="952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55CB1">
        <w:drawing>
          <wp:anchor distT="0" distB="0" distL="114300" distR="114300" simplePos="0" relativeHeight="251659264" behindDoc="0" locked="0" layoutInCell="1" allowOverlap="1" wp14:anchorId="4A3EFD99">
            <wp:simplePos x="0" y="0"/>
            <wp:positionH relativeFrom="column">
              <wp:posOffset>3267075</wp:posOffset>
            </wp:positionH>
            <wp:positionV relativeFrom="paragraph">
              <wp:posOffset>264160</wp:posOffset>
            </wp:positionV>
            <wp:extent cx="3749040" cy="2561014"/>
            <wp:effectExtent l="0" t="0" r="381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25610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17C1">
        <w:t>MASLOW'S HIERARCHY OF NEEDS ⭐⭐</w:t>
      </w:r>
    </w:p>
    <w:p w:rsidR="001142E7" w:rsidRDefault="001142E7" w:rsidP="005917C1">
      <w:pPr>
        <w:spacing w:line="240" w:lineRule="auto"/>
      </w:pP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 xml:space="preserve">           </w:t>
      </w:r>
    </w:p>
    <w:p w:rsidR="001142E7" w:rsidRDefault="001142E7" w:rsidP="005917C1">
      <w:pPr>
        <w:spacing w:line="240" w:lineRule="auto"/>
      </w:pPr>
    </w:p>
    <w:p w:rsidR="00455CB1" w:rsidRDefault="00455CB1" w:rsidP="005917C1">
      <w:pPr>
        <w:spacing w:line="240" w:lineRule="auto"/>
      </w:pPr>
    </w:p>
    <w:p w:rsidR="00455CB1" w:rsidRDefault="00455CB1" w:rsidP="005917C1">
      <w:pPr>
        <w:spacing w:line="240" w:lineRule="auto"/>
      </w:pPr>
    </w:p>
    <w:p w:rsidR="00455CB1" w:rsidRDefault="00455CB1" w:rsidP="005917C1">
      <w:pPr>
        <w:spacing w:line="240" w:lineRule="auto"/>
      </w:pPr>
    </w:p>
    <w:p w:rsidR="00455CB1" w:rsidRDefault="00455CB1" w:rsidP="005917C1">
      <w:pPr>
        <w:spacing w:line="240" w:lineRule="auto"/>
      </w:pPr>
    </w:p>
    <w:p w:rsidR="00455CB1" w:rsidRDefault="00455CB1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Key Points:</w:t>
      </w:r>
    </w:p>
    <w:p w:rsidR="001142E7" w:rsidRDefault="005917C1" w:rsidP="005917C1">
      <w:pPr>
        <w:pStyle w:val="ListBullet"/>
        <w:spacing w:line="240" w:lineRule="auto"/>
      </w:pPr>
      <w:r>
        <w:t>People move UP as lower needs are satisfied</w:t>
      </w:r>
    </w:p>
    <w:p w:rsidR="001142E7" w:rsidRDefault="005917C1" w:rsidP="005917C1">
      <w:pPr>
        <w:pStyle w:val="ListBullet"/>
        <w:spacing w:line="240" w:lineRule="auto"/>
      </w:pPr>
      <w:r>
        <w:t>Cannot focus on higher needs if lower needs are unmet</w:t>
      </w:r>
    </w:p>
    <w:p w:rsidR="001142E7" w:rsidRDefault="005917C1" w:rsidP="005917C1">
      <w:pPr>
        <w:pStyle w:val="ListBullet"/>
        <w:spacing w:line="240" w:lineRule="auto"/>
      </w:pPr>
      <w:r>
        <w:t>PM must identify which level employee is at</w:t>
      </w:r>
    </w:p>
    <w:p w:rsidR="001142E7" w:rsidRDefault="005917C1" w:rsidP="005917C1">
      <w:pPr>
        <w:pStyle w:val="Heading2"/>
        <w:spacing w:line="240" w:lineRule="auto"/>
      </w:pPr>
      <w:r>
        <w:lastRenderedPageBreak/>
        <w:t>Level 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5945"/>
      </w:tblGrid>
      <w:tr w:rsidR="001142E7" w:rsidTr="00455CB1">
        <w:tc>
          <w:tcPr>
            <w:tcW w:w="2695" w:type="dxa"/>
          </w:tcPr>
          <w:p w:rsidR="001142E7" w:rsidRDefault="005917C1" w:rsidP="005917C1">
            <w:r>
              <w:rPr>
                <w:b/>
              </w:rPr>
              <w:t>Level</w:t>
            </w:r>
          </w:p>
        </w:tc>
        <w:tc>
          <w:tcPr>
            <w:tcW w:w="5945" w:type="dxa"/>
          </w:tcPr>
          <w:p w:rsidR="001142E7" w:rsidRDefault="005917C1" w:rsidP="005917C1">
            <w:r>
              <w:rPr>
                <w:b/>
              </w:rPr>
              <w:t>Examples in Workplace</w:t>
            </w:r>
          </w:p>
        </w:tc>
      </w:tr>
      <w:tr w:rsidR="001142E7" w:rsidTr="00455CB1">
        <w:tc>
          <w:tcPr>
            <w:tcW w:w="2695" w:type="dxa"/>
          </w:tcPr>
          <w:p w:rsidR="001142E7" w:rsidRDefault="005917C1" w:rsidP="005917C1">
            <w:r>
              <w:t>**Physiological**</w:t>
            </w:r>
          </w:p>
        </w:tc>
        <w:tc>
          <w:tcPr>
            <w:tcW w:w="5945" w:type="dxa"/>
          </w:tcPr>
          <w:p w:rsidR="001142E7" w:rsidRDefault="005917C1" w:rsidP="005917C1">
            <w:r>
              <w:t>Salary for food/shelter, breaks, comfortable workspace</w:t>
            </w:r>
          </w:p>
        </w:tc>
      </w:tr>
      <w:tr w:rsidR="001142E7" w:rsidTr="00455CB1">
        <w:tc>
          <w:tcPr>
            <w:tcW w:w="2695" w:type="dxa"/>
          </w:tcPr>
          <w:p w:rsidR="001142E7" w:rsidRDefault="005917C1" w:rsidP="005917C1">
            <w:r>
              <w:t>**Safety**</w:t>
            </w:r>
          </w:p>
        </w:tc>
        <w:tc>
          <w:tcPr>
            <w:tcW w:w="5945" w:type="dxa"/>
          </w:tcPr>
          <w:p w:rsidR="001142E7" w:rsidRDefault="005917C1" w:rsidP="005917C1">
            <w:r>
              <w:t>Job security, safe work environment, health insurance</w:t>
            </w:r>
          </w:p>
        </w:tc>
      </w:tr>
      <w:tr w:rsidR="001142E7" w:rsidTr="00455CB1">
        <w:tc>
          <w:tcPr>
            <w:tcW w:w="2695" w:type="dxa"/>
          </w:tcPr>
          <w:p w:rsidR="001142E7" w:rsidRDefault="005917C1" w:rsidP="005917C1">
            <w:r>
              <w:t>**Social**</w:t>
            </w:r>
          </w:p>
        </w:tc>
        <w:tc>
          <w:tcPr>
            <w:tcW w:w="5945" w:type="dxa"/>
          </w:tcPr>
          <w:p w:rsidR="001142E7" w:rsidRDefault="005917C1" w:rsidP="005917C1">
            <w:r>
              <w:t>Team activities, good relationships, belonging to team</w:t>
            </w:r>
          </w:p>
        </w:tc>
      </w:tr>
      <w:tr w:rsidR="001142E7" w:rsidTr="00455CB1">
        <w:tc>
          <w:tcPr>
            <w:tcW w:w="2695" w:type="dxa"/>
          </w:tcPr>
          <w:p w:rsidR="001142E7" w:rsidRDefault="005917C1" w:rsidP="005917C1">
            <w:r>
              <w:t>**Esteem**</w:t>
            </w:r>
          </w:p>
        </w:tc>
        <w:tc>
          <w:tcPr>
            <w:tcW w:w="5945" w:type="dxa"/>
          </w:tcPr>
          <w:p w:rsidR="001142E7" w:rsidRDefault="005917C1" w:rsidP="005917C1">
            <w:r>
              <w:t>Recognition, promotions, respect from colleagues</w:t>
            </w:r>
          </w:p>
        </w:tc>
      </w:tr>
      <w:tr w:rsidR="001142E7" w:rsidTr="00455CB1">
        <w:tc>
          <w:tcPr>
            <w:tcW w:w="2695" w:type="dxa"/>
          </w:tcPr>
          <w:p w:rsidR="001142E7" w:rsidRDefault="005917C1" w:rsidP="005917C1">
            <w:r>
              <w:t>**Self-Actualization**</w:t>
            </w:r>
          </w:p>
        </w:tc>
        <w:tc>
          <w:tcPr>
            <w:tcW w:w="5945" w:type="dxa"/>
          </w:tcPr>
          <w:p w:rsidR="001142E7" w:rsidRDefault="005917C1" w:rsidP="005917C1">
            <w:r>
              <w:t>Challenging work, creativity, personal development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HERZBERG'S TWO-FACTOR THEORY ⭐⭐</w:t>
      </w:r>
    </w:p>
    <w:tbl>
      <w:tblPr>
        <w:tblStyle w:val="TableGrid"/>
        <w:tblW w:w="11245" w:type="dxa"/>
        <w:tblLook w:val="04A0" w:firstRow="1" w:lastRow="0" w:firstColumn="1" w:lastColumn="0" w:noHBand="0" w:noVBand="1"/>
      </w:tblPr>
      <w:tblGrid>
        <w:gridCol w:w="2425"/>
        <w:gridCol w:w="3510"/>
        <w:gridCol w:w="5310"/>
      </w:tblGrid>
      <w:tr w:rsidR="001142E7" w:rsidTr="00455CB1">
        <w:tc>
          <w:tcPr>
            <w:tcW w:w="2425" w:type="dxa"/>
          </w:tcPr>
          <w:p w:rsidR="001142E7" w:rsidRDefault="005917C1" w:rsidP="005917C1">
            <w:r>
              <w:rPr>
                <w:b/>
              </w:rPr>
              <w:t>Factor Type</w:t>
            </w:r>
          </w:p>
        </w:tc>
        <w:tc>
          <w:tcPr>
            <w:tcW w:w="3510" w:type="dxa"/>
          </w:tcPr>
          <w:p w:rsidR="001142E7" w:rsidRDefault="005917C1" w:rsidP="005917C1">
            <w:r>
              <w:rPr>
                <w:b/>
              </w:rPr>
              <w:t>Effect</w:t>
            </w:r>
          </w:p>
        </w:tc>
        <w:tc>
          <w:tcPr>
            <w:tcW w:w="5310" w:type="dxa"/>
          </w:tcPr>
          <w:p w:rsidR="001142E7" w:rsidRDefault="005917C1" w:rsidP="005917C1">
            <w:r>
              <w:rPr>
                <w:b/>
              </w:rPr>
              <w:t>Examples</w:t>
            </w:r>
          </w:p>
        </w:tc>
      </w:tr>
      <w:tr w:rsidR="001142E7" w:rsidTr="00455CB1">
        <w:tc>
          <w:tcPr>
            <w:tcW w:w="2425" w:type="dxa"/>
          </w:tcPr>
          <w:p w:rsidR="001142E7" w:rsidRDefault="005917C1" w:rsidP="005917C1">
            <w:r>
              <w:t>**Hygiene Factors** (Dissatisfiers)</w:t>
            </w:r>
          </w:p>
        </w:tc>
        <w:tc>
          <w:tcPr>
            <w:tcW w:w="3510" w:type="dxa"/>
          </w:tcPr>
          <w:p w:rsidR="001142E7" w:rsidRDefault="005917C1" w:rsidP="005917C1">
            <w:r>
              <w:t>Cause dissatisfaction if MISSING, but DON'T motivate if present</w:t>
            </w:r>
          </w:p>
        </w:tc>
        <w:tc>
          <w:tcPr>
            <w:tcW w:w="5310" w:type="dxa"/>
          </w:tcPr>
          <w:p w:rsidR="001142E7" w:rsidRDefault="005917C1" w:rsidP="005917C1">
            <w:r>
              <w:t>Salary, policies, working conditions, job security, relationships, status</w:t>
            </w:r>
          </w:p>
        </w:tc>
      </w:tr>
      <w:tr w:rsidR="001142E7" w:rsidTr="00455CB1">
        <w:tc>
          <w:tcPr>
            <w:tcW w:w="2425" w:type="dxa"/>
          </w:tcPr>
          <w:p w:rsidR="001142E7" w:rsidRDefault="005917C1" w:rsidP="005917C1">
            <w:r>
              <w:t>**Motivation Factors** (Satisfiers)</w:t>
            </w:r>
          </w:p>
        </w:tc>
        <w:tc>
          <w:tcPr>
            <w:tcW w:w="3510" w:type="dxa"/>
          </w:tcPr>
          <w:p w:rsidR="001142E7" w:rsidRDefault="005917C1" w:rsidP="005917C1">
            <w:r>
              <w:t>TRULY motivate and increase satisfaction</w:t>
            </w:r>
          </w:p>
        </w:tc>
        <w:tc>
          <w:tcPr>
            <w:tcW w:w="5310" w:type="dxa"/>
          </w:tcPr>
          <w:p w:rsidR="001142E7" w:rsidRDefault="005917C1" w:rsidP="005917C1">
            <w:r>
              <w:t>Achievement, recognition, the work itself, responsibility, growth, advancement</w:t>
            </w:r>
          </w:p>
        </w:tc>
      </w:tr>
    </w:tbl>
    <w:p w:rsidR="001142E7" w:rsidRDefault="005917C1" w:rsidP="005917C1">
      <w:pPr>
        <w:pStyle w:val="Heading2"/>
        <w:spacing w:line="240" w:lineRule="auto"/>
      </w:pPr>
      <w:r>
        <w:t>Key Insight ⭐</w:t>
      </w:r>
    </w:p>
    <w:p w:rsidR="001142E7" w:rsidRDefault="005917C1" w:rsidP="005917C1">
      <w:pPr>
        <w:spacing w:line="240" w:lineRule="auto"/>
        <w:ind w:left="432"/>
      </w:pPr>
      <w:r>
        <w:rPr>
          <w:rFonts w:ascii="Consolas" w:hAnsi="Consolas"/>
          <w:sz w:val="18"/>
        </w:rPr>
        <w:t>Hygiene factors met ≠ Motivation</w:t>
      </w:r>
      <w:r w:rsidR="00455CB1">
        <w:rPr>
          <w:rFonts w:ascii="Consolas" w:hAnsi="Consolas"/>
          <w:sz w:val="18"/>
        </w:rPr>
        <w:t xml:space="preserve">. </w:t>
      </w:r>
      <w:r>
        <w:rPr>
          <w:rFonts w:ascii="Consolas" w:hAnsi="Consolas"/>
          <w:sz w:val="18"/>
        </w:rPr>
        <w:t>A person can have good salary, house, car, family</w:t>
      </w:r>
      <w:r w:rsidR="00455CB1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BUT still be unmotivated!</w:t>
      </w:r>
      <w:r w:rsidR="00455CB1">
        <w:rPr>
          <w:rFonts w:ascii="Consolas" w:hAnsi="Consolas"/>
          <w:sz w:val="18"/>
        </w:rPr>
        <w:t xml:space="preserve"> </w:t>
      </w:r>
      <w:proofErr w:type="gramStart"/>
      <w:r>
        <w:rPr>
          <w:rFonts w:ascii="Consolas" w:hAnsi="Consolas"/>
          <w:sz w:val="18"/>
        </w:rPr>
        <w:t>True</w:t>
      </w:r>
      <w:proofErr w:type="gramEnd"/>
      <w:r>
        <w:rPr>
          <w:rFonts w:ascii="Consolas" w:hAnsi="Consolas"/>
          <w:sz w:val="18"/>
        </w:rPr>
        <w:t xml:space="preserve"> motivation comes from MOTIVATION FACTORS.</w:t>
      </w:r>
    </w:p>
    <w:p w:rsidR="001142E7" w:rsidRDefault="005917C1" w:rsidP="005917C1">
      <w:pPr>
        <w:pStyle w:val="Heading2"/>
        <w:spacing w:line="240" w:lineRule="auto"/>
      </w:pPr>
      <w:r>
        <w:t>SCENARIO EXAMPLE 1: Maslow</w:t>
      </w:r>
    </w:p>
    <w:p w:rsidR="001142E7" w:rsidRDefault="005917C1" w:rsidP="005917C1">
      <w:pPr>
        <w:spacing w:line="240" w:lineRule="auto"/>
      </w:pPr>
      <w:r>
        <w:rPr>
          <w:b/>
        </w:rPr>
        <w:t>Question:</w:t>
      </w:r>
      <w:r>
        <w:t xml:space="preserve"> "A project manager has a good house, good car, and happy family. But he is not happy at work. Explain why using Maslow's theory."</w:t>
      </w:r>
    </w:p>
    <w:p w:rsidR="001142E7" w:rsidRDefault="005917C1" w:rsidP="00455CB1">
      <w:pPr>
        <w:spacing w:after="0" w:line="240" w:lineRule="auto"/>
      </w:pPr>
      <w:r>
        <w:rPr>
          <w:b/>
        </w:rPr>
        <w:t>Answer:</w:t>
      </w:r>
    </w:p>
    <w:p w:rsidR="001142E7" w:rsidRDefault="005917C1" w:rsidP="00455CB1">
      <w:pPr>
        <w:spacing w:after="0" w:line="240" w:lineRule="auto"/>
      </w:pPr>
      <w:r>
        <w:t>Using Maslow's Hierarchy of Needs:</w:t>
      </w:r>
    </w:p>
    <w:p w:rsidR="001142E7" w:rsidRDefault="005917C1" w:rsidP="00455CB1">
      <w:pPr>
        <w:pStyle w:val="ListNumber"/>
        <w:numPr>
          <w:ilvl w:val="0"/>
          <w:numId w:val="13"/>
        </w:numPr>
        <w:spacing w:line="240" w:lineRule="auto"/>
      </w:pPr>
      <w:r>
        <w:rPr>
          <w:b/>
        </w:rPr>
        <w:t>Physiological needs</w:t>
      </w:r>
      <w:r>
        <w:t xml:space="preserve"> - MET (has salary for food, shelter)</w:t>
      </w:r>
    </w:p>
    <w:p w:rsidR="001142E7" w:rsidRDefault="005917C1" w:rsidP="00455CB1">
      <w:pPr>
        <w:pStyle w:val="ListNumber"/>
        <w:numPr>
          <w:ilvl w:val="0"/>
          <w:numId w:val="13"/>
        </w:numPr>
        <w:spacing w:line="240" w:lineRule="auto"/>
      </w:pPr>
      <w:r>
        <w:rPr>
          <w:b/>
        </w:rPr>
        <w:t>Safety needs</w:t>
      </w:r>
      <w:r>
        <w:t xml:space="preserve"> - MET (job security, stable life)</w:t>
      </w:r>
    </w:p>
    <w:p w:rsidR="001142E7" w:rsidRDefault="005917C1" w:rsidP="00455CB1">
      <w:pPr>
        <w:pStyle w:val="ListNumber"/>
        <w:numPr>
          <w:ilvl w:val="0"/>
          <w:numId w:val="13"/>
        </w:numPr>
        <w:spacing w:line="240" w:lineRule="auto"/>
      </w:pPr>
      <w:r>
        <w:rPr>
          <w:b/>
        </w:rPr>
        <w:t>Social needs</w:t>
      </w:r>
      <w:r>
        <w:t xml:space="preserve"> - MET (happy family, relationships)</w:t>
      </w:r>
    </w:p>
    <w:p w:rsidR="001142E7" w:rsidRDefault="005917C1" w:rsidP="00455CB1">
      <w:pPr>
        <w:pStyle w:val="ListNumber"/>
        <w:numPr>
          <w:ilvl w:val="0"/>
          <w:numId w:val="13"/>
        </w:numPr>
        <w:spacing w:line="240" w:lineRule="auto"/>
      </w:pPr>
      <w:r>
        <w:rPr>
          <w:b/>
        </w:rPr>
        <w:t>Esteem needs</w:t>
      </w:r>
      <w:r>
        <w:t xml:space="preserve"> - MAY NOT BE MET (needs recognition, achievement, respect)</w:t>
      </w:r>
    </w:p>
    <w:p w:rsidR="001142E7" w:rsidRDefault="005917C1" w:rsidP="00455CB1">
      <w:pPr>
        <w:pStyle w:val="ListNumber"/>
        <w:numPr>
          <w:ilvl w:val="0"/>
          <w:numId w:val="13"/>
        </w:numPr>
        <w:spacing w:line="240" w:lineRule="auto"/>
      </w:pPr>
      <w:r>
        <w:rPr>
          <w:b/>
        </w:rPr>
        <w:t>Self-actualization</w:t>
      </w:r>
      <w:r>
        <w:t xml:space="preserve"> - NOT MET (needs personal growth, challenging work)</w:t>
      </w:r>
    </w:p>
    <w:p w:rsidR="001142E7" w:rsidRDefault="005917C1" w:rsidP="00455CB1">
      <w:pPr>
        <w:spacing w:line="240" w:lineRule="auto"/>
      </w:pPr>
      <w:r>
        <w:t>The PM is unhappy because lower-level needs are satisfied, but higher-level needs (esteem, self-actualization) are NOT met. He needs:</w:t>
      </w:r>
      <w:r w:rsidR="00455CB1">
        <w:t xml:space="preserve"> </w:t>
      </w:r>
      <w:r>
        <w:t>Recognition for his work</w:t>
      </w:r>
      <w:r w:rsidR="00455CB1">
        <w:t xml:space="preserve">, </w:t>
      </w:r>
      <w:r>
        <w:t>Challenging projects</w:t>
      </w:r>
      <w:r w:rsidR="00455CB1">
        <w:t xml:space="preserve">, </w:t>
      </w:r>
      <w:r>
        <w:t>Opportunities for growth</w:t>
      </w:r>
      <w:r w:rsidR="00455CB1">
        <w:t xml:space="preserve">, </w:t>
      </w:r>
      <w:r>
        <w:t>Respect from peers</w:t>
      </w:r>
    </w:p>
    <w:p w:rsidR="001142E7" w:rsidRDefault="005917C1" w:rsidP="005917C1">
      <w:pPr>
        <w:pStyle w:val="Heading2"/>
        <w:spacing w:line="240" w:lineRule="auto"/>
      </w:pPr>
      <w:r>
        <w:t>SCENARIO EXAMPLE 2: Herzberg</w:t>
      </w:r>
    </w:p>
    <w:p w:rsidR="001142E7" w:rsidRDefault="005917C1" w:rsidP="00455CB1">
      <w:pPr>
        <w:spacing w:after="0" w:line="240" w:lineRule="auto"/>
      </w:pPr>
      <w:r>
        <w:rPr>
          <w:b/>
        </w:rPr>
        <w:t>Question:</w:t>
      </w:r>
      <w:r>
        <w:t xml:space="preserve"> "An employee has all material comforts - good salary, nice office, job security. How would you motivate this person?"</w:t>
      </w:r>
    </w:p>
    <w:p w:rsidR="001142E7" w:rsidRDefault="005917C1" w:rsidP="00455CB1">
      <w:pPr>
        <w:spacing w:after="0" w:line="240" w:lineRule="auto"/>
      </w:pPr>
      <w:r>
        <w:rPr>
          <w:b/>
        </w:rPr>
        <w:t>Answer:</w:t>
      </w:r>
      <w:r w:rsidR="00455CB1">
        <w:t xml:space="preserve"> </w:t>
      </w:r>
      <w:r>
        <w:t>Using Herzberg's Two-Factor Theory:</w:t>
      </w:r>
    </w:p>
    <w:p w:rsidR="001142E7" w:rsidRDefault="005917C1" w:rsidP="00455CB1">
      <w:pPr>
        <w:spacing w:after="0" w:line="240" w:lineRule="auto"/>
      </w:pPr>
      <w:r>
        <w:rPr>
          <w:b/>
        </w:rPr>
        <w:t>Hygiene factors present:</w:t>
      </w:r>
      <w:r w:rsidR="00455CB1">
        <w:rPr>
          <w:b/>
        </w:rPr>
        <w:t xml:space="preserve"> </w:t>
      </w:r>
      <w:r>
        <w:t>Good salary</w:t>
      </w:r>
      <w:r w:rsidR="00455CB1">
        <w:t>,</w:t>
      </w:r>
      <w:r>
        <w:t xml:space="preserve"> Nice office (working conditions</w:t>
      </w:r>
      <w:proofErr w:type="gramStart"/>
      <w:r>
        <w:t>)</w:t>
      </w:r>
      <w:r w:rsidR="00455CB1">
        <w:t>,</w:t>
      </w:r>
      <w:r>
        <w:t>Job</w:t>
      </w:r>
      <w:proofErr w:type="gramEnd"/>
      <w:r>
        <w:t xml:space="preserve"> security</w:t>
      </w:r>
    </w:p>
    <w:p w:rsidR="001142E7" w:rsidRDefault="005917C1" w:rsidP="005917C1">
      <w:pPr>
        <w:spacing w:line="240" w:lineRule="auto"/>
      </w:pPr>
      <w:r>
        <w:t>These only PREVENT dissatisfaction but don't MOTIVATE.</w:t>
      </w:r>
    </w:p>
    <w:p w:rsidR="001142E7" w:rsidRDefault="005917C1" w:rsidP="00455CB1">
      <w:pPr>
        <w:spacing w:after="0" w:line="240" w:lineRule="auto"/>
      </w:pPr>
      <w:r>
        <w:rPr>
          <w:b/>
        </w:rPr>
        <w:t>To truly motivate, provide Motivation Factors:</w:t>
      </w:r>
    </w:p>
    <w:p w:rsidR="001142E7" w:rsidRDefault="005917C1" w:rsidP="00455CB1">
      <w:pPr>
        <w:pStyle w:val="ListNumber"/>
        <w:numPr>
          <w:ilvl w:val="0"/>
          <w:numId w:val="14"/>
        </w:numPr>
        <w:spacing w:line="240" w:lineRule="auto"/>
      </w:pPr>
      <w:r>
        <w:rPr>
          <w:b/>
        </w:rPr>
        <w:t>Give challenging work</w:t>
      </w:r>
      <w:r>
        <w:t xml:space="preserve"> - interesting, meaningful tasks</w:t>
      </w:r>
    </w:p>
    <w:p w:rsidR="001142E7" w:rsidRDefault="005917C1" w:rsidP="00455CB1">
      <w:pPr>
        <w:pStyle w:val="ListNumber"/>
        <w:numPr>
          <w:ilvl w:val="0"/>
          <w:numId w:val="14"/>
        </w:numPr>
        <w:spacing w:line="240" w:lineRule="auto"/>
      </w:pPr>
      <w:r>
        <w:rPr>
          <w:b/>
        </w:rPr>
        <w:t>Provide recognition</w:t>
      </w:r>
      <w:r>
        <w:t xml:space="preserve"> - acknowledge achievements publicly</w:t>
      </w:r>
    </w:p>
    <w:p w:rsidR="001142E7" w:rsidRDefault="005917C1" w:rsidP="00455CB1">
      <w:pPr>
        <w:pStyle w:val="ListNumber"/>
        <w:numPr>
          <w:ilvl w:val="0"/>
          <w:numId w:val="14"/>
        </w:numPr>
        <w:spacing w:line="240" w:lineRule="auto"/>
      </w:pPr>
      <w:r>
        <w:rPr>
          <w:b/>
        </w:rPr>
        <w:t>Offer growth opportunities</w:t>
      </w:r>
      <w:r>
        <w:t xml:space="preserve"> - training, new skills, career advancement</w:t>
      </w:r>
    </w:p>
    <w:p w:rsidR="001142E7" w:rsidRDefault="005917C1" w:rsidP="00455CB1">
      <w:pPr>
        <w:pStyle w:val="ListNumber"/>
        <w:numPr>
          <w:ilvl w:val="0"/>
          <w:numId w:val="14"/>
        </w:numPr>
        <w:spacing w:line="240" w:lineRule="auto"/>
      </w:pPr>
      <w:r>
        <w:rPr>
          <w:b/>
        </w:rPr>
        <w:t>Increase responsibility</w:t>
      </w:r>
      <w:r>
        <w:t xml:space="preserve"> - delegate important decisions</w:t>
      </w:r>
    </w:p>
    <w:p w:rsidR="001142E7" w:rsidRDefault="005917C1" w:rsidP="00455CB1">
      <w:pPr>
        <w:pStyle w:val="ListNumber"/>
        <w:numPr>
          <w:ilvl w:val="0"/>
          <w:numId w:val="14"/>
        </w:numPr>
        <w:spacing w:line="240" w:lineRule="auto"/>
      </w:pPr>
      <w:r>
        <w:rPr>
          <w:b/>
        </w:rPr>
        <w:t>Enable achievement</w:t>
      </w:r>
      <w:r>
        <w:t xml:space="preserve"> - set goals that lead to accomplishment</w:t>
      </w:r>
    </w:p>
    <w:p w:rsidR="001142E7" w:rsidRDefault="005917C1" w:rsidP="005917C1">
      <w:pPr>
        <w:pStyle w:val="Heading2"/>
        <w:spacing w:line="240" w:lineRule="auto"/>
      </w:pPr>
      <w:r>
        <w:t>QUICK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3965"/>
        <w:gridCol w:w="4585"/>
      </w:tblGrid>
      <w:tr w:rsidR="001142E7" w:rsidTr="00455CB1">
        <w:tc>
          <w:tcPr>
            <w:tcW w:w="1795" w:type="dxa"/>
          </w:tcPr>
          <w:p w:rsidR="001142E7" w:rsidRDefault="005917C1" w:rsidP="005917C1">
            <w:r>
              <w:rPr>
                <w:b/>
              </w:rPr>
              <w:t>Aspect</w:t>
            </w:r>
          </w:p>
        </w:tc>
        <w:tc>
          <w:tcPr>
            <w:tcW w:w="3965" w:type="dxa"/>
          </w:tcPr>
          <w:p w:rsidR="001142E7" w:rsidRDefault="005917C1" w:rsidP="005917C1">
            <w:r>
              <w:rPr>
                <w:b/>
              </w:rPr>
              <w:t>Maslow</w:t>
            </w:r>
          </w:p>
        </w:tc>
        <w:tc>
          <w:tcPr>
            <w:tcW w:w="4585" w:type="dxa"/>
          </w:tcPr>
          <w:p w:rsidR="001142E7" w:rsidRDefault="005917C1" w:rsidP="005917C1">
            <w:r>
              <w:rPr>
                <w:b/>
              </w:rPr>
              <w:t>Herzberg</w:t>
            </w:r>
          </w:p>
        </w:tc>
      </w:tr>
      <w:tr w:rsidR="001142E7" w:rsidTr="00455CB1">
        <w:tc>
          <w:tcPr>
            <w:tcW w:w="1795" w:type="dxa"/>
          </w:tcPr>
          <w:p w:rsidR="001142E7" w:rsidRDefault="005917C1" w:rsidP="005917C1">
            <w:r>
              <w:t>**Focus**</w:t>
            </w:r>
          </w:p>
        </w:tc>
        <w:tc>
          <w:tcPr>
            <w:tcW w:w="3965" w:type="dxa"/>
          </w:tcPr>
          <w:p w:rsidR="001142E7" w:rsidRDefault="005917C1" w:rsidP="005917C1">
            <w:r>
              <w:t>Human needs hierarchy</w:t>
            </w:r>
          </w:p>
        </w:tc>
        <w:tc>
          <w:tcPr>
            <w:tcW w:w="4585" w:type="dxa"/>
          </w:tcPr>
          <w:p w:rsidR="001142E7" w:rsidRDefault="005917C1" w:rsidP="005917C1">
            <w:r>
              <w:t>Job satisfaction factors</w:t>
            </w:r>
          </w:p>
        </w:tc>
      </w:tr>
      <w:tr w:rsidR="001142E7" w:rsidTr="00455CB1">
        <w:tc>
          <w:tcPr>
            <w:tcW w:w="1795" w:type="dxa"/>
          </w:tcPr>
          <w:p w:rsidR="001142E7" w:rsidRDefault="005917C1" w:rsidP="005917C1">
            <w:r>
              <w:t>**Levels**</w:t>
            </w:r>
          </w:p>
        </w:tc>
        <w:tc>
          <w:tcPr>
            <w:tcW w:w="3965" w:type="dxa"/>
          </w:tcPr>
          <w:p w:rsidR="001142E7" w:rsidRDefault="005917C1" w:rsidP="005917C1">
            <w:r>
              <w:t>5 levels (pyramid)</w:t>
            </w:r>
          </w:p>
        </w:tc>
        <w:tc>
          <w:tcPr>
            <w:tcW w:w="4585" w:type="dxa"/>
          </w:tcPr>
          <w:p w:rsidR="001142E7" w:rsidRDefault="005917C1" w:rsidP="005917C1">
            <w:r>
              <w:t>2 categories</w:t>
            </w:r>
          </w:p>
        </w:tc>
      </w:tr>
      <w:tr w:rsidR="001142E7" w:rsidTr="00455CB1">
        <w:tc>
          <w:tcPr>
            <w:tcW w:w="1795" w:type="dxa"/>
          </w:tcPr>
          <w:p w:rsidR="001142E7" w:rsidRDefault="005917C1" w:rsidP="005917C1">
            <w:r>
              <w:t>**Key Idea**</w:t>
            </w:r>
          </w:p>
        </w:tc>
        <w:tc>
          <w:tcPr>
            <w:tcW w:w="3965" w:type="dxa"/>
          </w:tcPr>
          <w:p w:rsidR="001142E7" w:rsidRDefault="005917C1" w:rsidP="005917C1">
            <w:r>
              <w:t>Satisfy lower needs first</w:t>
            </w:r>
          </w:p>
        </w:tc>
        <w:tc>
          <w:tcPr>
            <w:tcW w:w="4585" w:type="dxa"/>
          </w:tcPr>
          <w:p w:rsidR="001142E7" w:rsidRDefault="005917C1" w:rsidP="005917C1">
            <w:r>
              <w:t>Hygiene ≠ Motivation</w:t>
            </w:r>
          </w:p>
        </w:tc>
      </w:tr>
      <w:tr w:rsidR="001142E7" w:rsidTr="00455CB1">
        <w:tc>
          <w:tcPr>
            <w:tcW w:w="1795" w:type="dxa"/>
          </w:tcPr>
          <w:p w:rsidR="001142E7" w:rsidRDefault="005917C1" w:rsidP="005917C1">
            <w:r>
              <w:t>**Application**</w:t>
            </w:r>
          </w:p>
        </w:tc>
        <w:tc>
          <w:tcPr>
            <w:tcW w:w="3965" w:type="dxa"/>
          </w:tcPr>
          <w:p w:rsidR="001142E7" w:rsidRDefault="005917C1" w:rsidP="005917C1">
            <w:r>
              <w:t>Identify which level person is at</w:t>
            </w:r>
          </w:p>
        </w:tc>
        <w:tc>
          <w:tcPr>
            <w:tcW w:w="4585" w:type="dxa"/>
          </w:tcPr>
          <w:p w:rsidR="001142E7" w:rsidRDefault="005917C1" w:rsidP="005917C1">
            <w:r>
              <w:t>Identify if missing hygiene or motivation factors</w:t>
            </w:r>
          </w:p>
        </w:tc>
      </w:tr>
    </w:tbl>
    <w:p w:rsidR="001142E7" w:rsidRDefault="005917C1" w:rsidP="005917C1">
      <w:pPr>
        <w:pStyle w:val="Heading1"/>
        <w:spacing w:line="240" w:lineRule="auto"/>
      </w:pPr>
      <w:r>
        <w:lastRenderedPageBreak/>
        <w:t>12. STAKEHOLDER REGISTER</w:t>
      </w:r>
    </w:p>
    <w:p w:rsidR="001142E7" w:rsidRDefault="005917C1" w:rsidP="005917C1">
      <w:pPr>
        <w:pStyle w:val="Heading2"/>
        <w:spacing w:line="240" w:lineRule="auto"/>
      </w:pPr>
      <w:r>
        <w:t>What is a Stakeholder?</w:t>
      </w:r>
    </w:p>
    <w:p w:rsidR="001142E7" w:rsidRDefault="000F0302" w:rsidP="005917C1">
      <w:pPr>
        <w:spacing w:line="240" w:lineRule="auto"/>
      </w:pPr>
      <w:r w:rsidRPr="000F0302">
        <w:rPr>
          <w:rFonts w:ascii="Consolas" w:hAnsi="Consolas"/>
          <w:sz w:val="18"/>
        </w:rPr>
        <w:drawing>
          <wp:anchor distT="0" distB="0" distL="114300" distR="114300" simplePos="0" relativeHeight="251661312" behindDoc="0" locked="0" layoutInCell="1" allowOverlap="1" wp14:anchorId="4952DE14">
            <wp:simplePos x="0" y="0"/>
            <wp:positionH relativeFrom="column">
              <wp:posOffset>4438650</wp:posOffset>
            </wp:positionH>
            <wp:positionV relativeFrom="paragraph">
              <wp:posOffset>261620</wp:posOffset>
            </wp:positionV>
            <wp:extent cx="2571750" cy="203835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17C1">
        <w:t>Individuals, groups, or organizations who may affect, be affected by, or perceive themselves affected by the project.</w:t>
      </w:r>
    </w:p>
    <w:p w:rsidR="001142E7" w:rsidRDefault="005917C1" w:rsidP="005917C1">
      <w:pPr>
        <w:pStyle w:val="Heading2"/>
        <w:spacing w:line="240" w:lineRule="auto"/>
      </w:pPr>
      <w:r>
        <w:t>Stakeholder Register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3150"/>
      </w:tblGrid>
      <w:tr w:rsidR="001142E7" w:rsidTr="000F0302">
        <w:tc>
          <w:tcPr>
            <w:tcW w:w="2785" w:type="dxa"/>
          </w:tcPr>
          <w:p w:rsidR="001142E7" w:rsidRDefault="005917C1" w:rsidP="005917C1">
            <w:r>
              <w:rPr>
                <w:b/>
              </w:rPr>
              <w:t>Column</w:t>
            </w:r>
          </w:p>
        </w:tc>
        <w:tc>
          <w:tcPr>
            <w:tcW w:w="3150" w:type="dxa"/>
          </w:tcPr>
          <w:p w:rsidR="001142E7" w:rsidRDefault="005917C1" w:rsidP="005917C1">
            <w:r>
              <w:rPr>
                <w:b/>
              </w:rPr>
              <w:t>Description</w:t>
            </w:r>
          </w:p>
        </w:tc>
      </w:tr>
      <w:tr w:rsidR="001142E7" w:rsidTr="000F0302">
        <w:tc>
          <w:tcPr>
            <w:tcW w:w="2785" w:type="dxa"/>
          </w:tcPr>
          <w:p w:rsidR="001142E7" w:rsidRDefault="005917C1" w:rsidP="005917C1">
            <w:r>
              <w:t>**Name/Role**</w:t>
            </w:r>
          </w:p>
        </w:tc>
        <w:tc>
          <w:tcPr>
            <w:tcW w:w="3150" w:type="dxa"/>
          </w:tcPr>
          <w:p w:rsidR="001142E7" w:rsidRDefault="005917C1" w:rsidP="005917C1">
            <w:r>
              <w:t>Stakeholder identification</w:t>
            </w:r>
          </w:p>
        </w:tc>
      </w:tr>
      <w:tr w:rsidR="001142E7" w:rsidTr="000F0302">
        <w:tc>
          <w:tcPr>
            <w:tcW w:w="2785" w:type="dxa"/>
          </w:tcPr>
          <w:p w:rsidR="001142E7" w:rsidRDefault="005917C1" w:rsidP="005917C1">
            <w:r>
              <w:t>**Job Title**</w:t>
            </w:r>
          </w:p>
        </w:tc>
        <w:tc>
          <w:tcPr>
            <w:tcW w:w="3150" w:type="dxa"/>
          </w:tcPr>
          <w:p w:rsidR="001142E7" w:rsidRDefault="005917C1" w:rsidP="005917C1">
            <w:r>
              <w:t>Position in organization</w:t>
            </w:r>
          </w:p>
        </w:tc>
      </w:tr>
      <w:tr w:rsidR="001142E7" w:rsidTr="000F0302">
        <w:tc>
          <w:tcPr>
            <w:tcW w:w="2785" w:type="dxa"/>
          </w:tcPr>
          <w:p w:rsidR="001142E7" w:rsidRDefault="005917C1" w:rsidP="005917C1">
            <w:r>
              <w:t>**Contact**</w:t>
            </w:r>
          </w:p>
        </w:tc>
        <w:tc>
          <w:tcPr>
            <w:tcW w:w="3150" w:type="dxa"/>
          </w:tcPr>
          <w:p w:rsidR="001142E7" w:rsidRDefault="005917C1" w:rsidP="005917C1">
            <w:r>
              <w:t>Phone, email</w:t>
            </w:r>
          </w:p>
        </w:tc>
      </w:tr>
      <w:tr w:rsidR="001142E7" w:rsidTr="000F0302">
        <w:tc>
          <w:tcPr>
            <w:tcW w:w="2785" w:type="dxa"/>
          </w:tcPr>
          <w:p w:rsidR="001142E7" w:rsidRDefault="005917C1" w:rsidP="005917C1">
            <w:r>
              <w:t>**Category**</w:t>
            </w:r>
          </w:p>
        </w:tc>
        <w:tc>
          <w:tcPr>
            <w:tcW w:w="3150" w:type="dxa"/>
          </w:tcPr>
          <w:p w:rsidR="001142E7" w:rsidRDefault="005917C1" w:rsidP="005917C1">
            <w:r>
              <w:t>Internal/External</w:t>
            </w:r>
          </w:p>
        </w:tc>
      </w:tr>
      <w:tr w:rsidR="001142E7" w:rsidTr="000F0302">
        <w:tc>
          <w:tcPr>
            <w:tcW w:w="2785" w:type="dxa"/>
          </w:tcPr>
          <w:p w:rsidR="001142E7" w:rsidRDefault="005917C1" w:rsidP="005917C1">
            <w:r>
              <w:t>**Expectation**</w:t>
            </w:r>
          </w:p>
        </w:tc>
        <w:tc>
          <w:tcPr>
            <w:tcW w:w="3150" w:type="dxa"/>
          </w:tcPr>
          <w:p w:rsidR="001142E7" w:rsidRDefault="005917C1" w:rsidP="005917C1">
            <w:r>
              <w:t>What they want from project</w:t>
            </w:r>
          </w:p>
        </w:tc>
      </w:tr>
      <w:tr w:rsidR="001142E7" w:rsidTr="000F0302">
        <w:tc>
          <w:tcPr>
            <w:tcW w:w="2785" w:type="dxa"/>
          </w:tcPr>
          <w:p w:rsidR="001142E7" w:rsidRDefault="005917C1" w:rsidP="005917C1">
            <w:r>
              <w:t>**Communication Req.**</w:t>
            </w:r>
          </w:p>
        </w:tc>
        <w:tc>
          <w:tcPr>
            <w:tcW w:w="3150" w:type="dxa"/>
          </w:tcPr>
          <w:p w:rsidR="001142E7" w:rsidRDefault="005917C1" w:rsidP="005917C1">
            <w:r>
              <w:t>How/when to update them</w:t>
            </w:r>
          </w:p>
        </w:tc>
      </w:tr>
      <w:tr w:rsidR="001142E7" w:rsidTr="000F0302">
        <w:tc>
          <w:tcPr>
            <w:tcW w:w="2785" w:type="dxa"/>
          </w:tcPr>
          <w:p w:rsidR="001142E7" w:rsidRDefault="005917C1" w:rsidP="005917C1">
            <w:r>
              <w:t>**Power/Interest**</w:t>
            </w:r>
          </w:p>
        </w:tc>
        <w:tc>
          <w:tcPr>
            <w:tcW w:w="3150" w:type="dxa"/>
          </w:tcPr>
          <w:p w:rsidR="001142E7" w:rsidRDefault="005917C1" w:rsidP="005917C1">
            <w:r>
              <w:t>Grid position</w:t>
            </w:r>
          </w:p>
        </w:tc>
      </w:tr>
      <w:tr w:rsidR="001142E7" w:rsidTr="000F0302">
        <w:tc>
          <w:tcPr>
            <w:tcW w:w="2785" w:type="dxa"/>
          </w:tcPr>
          <w:p w:rsidR="001142E7" w:rsidRDefault="005917C1" w:rsidP="005917C1">
            <w:r>
              <w:t>**Engagement Level**</w:t>
            </w:r>
          </w:p>
        </w:tc>
        <w:tc>
          <w:tcPr>
            <w:tcW w:w="3150" w:type="dxa"/>
          </w:tcPr>
          <w:p w:rsidR="001142E7" w:rsidRDefault="005917C1" w:rsidP="005917C1">
            <w:r>
              <w:t>Current &amp; Desired</w:t>
            </w:r>
          </w:p>
        </w:tc>
      </w:tr>
    </w:tbl>
    <w:p w:rsidR="001142E7" w:rsidRDefault="005917C1" w:rsidP="005917C1">
      <w:pPr>
        <w:pStyle w:val="Heading2"/>
        <w:spacing w:line="240" w:lineRule="auto"/>
      </w:pPr>
      <w:r>
        <w:t>Four Quadrants</w:t>
      </w:r>
    </w:p>
    <w:tbl>
      <w:tblPr>
        <w:tblStyle w:val="TableGrid"/>
        <w:tblW w:w="11065" w:type="dxa"/>
        <w:tblLook w:val="04A0" w:firstRow="1" w:lastRow="0" w:firstColumn="1" w:lastColumn="0" w:noHBand="0" w:noVBand="1"/>
      </w:tblPr>
      <w:tblGrid>
        <w:gridCol w:w="2065"/>
        <w:gridCol w:w="990"/>
        <w:gridCol w:w="990"/>
        <w:gridCol w:w="3690"/>
        <w:gridCol w:w="3330"/>
      </w:tblGrid>
      <w:tr w:rsidR="001142E7" w:rsidTr="000F0302">
        <w:tc>
          <w:tcPr>
            <w:tcW w:w="2065" w:type="dxa"/>
          </w:tcPr>
          <w:p w:rsidR="001142E7" w:rsidRDefault="005917C1" w:rsidP="005917C1">
            <w:r>
              <w:rPr>
                <w:b/>
              </w:rPr>
              <w:t>Quadrant</w:t>
            </w:r>
          </w:p>
        </w:tc>
        <w:tc>
          <w:tcPr>
            <w:tcW w:w="990" w:type="dxa"/>
          </w:tcPr>
          <w:p w:rsidR="001142E7" w:rsidRDefault="005917C1" w:rsidP="005917C1">
            <w:r>
              <w:rPr>
                <w:b/>
              </w:rPr>
              <w:t>Power</w:t>
            </w:r>
          </w:p>
        </w:tc>
        <w:tc>
          <w:tcPr>
            <w:tcW w:w="990" w:type="dxa"/>
          </w:tcPr>
          <w:p w:rsidR="001142E7" w:rsidRDefault="005917C1" w:rsidP="005917C1">
            <w:r>
              <w:rPr>
                <w:b/>
              </w:rPr>
              <w:t>Interest</w:t>
            </w:r>
          </w:p>
        </w:tc>
        <w:tc>
          <w:tcPr>
            <w:tcW w:w="3690" w:type="dxa"/>
          </w:tcPr>
          <w:p w:rsidR="001142E7" w:rsidRDefault="005917C1" w:rsidP="005917C1">
            <w:r>
              <w:rPr>
                <w:b/>
              </w:rPr>
              <w:t>Strategy</w:t>
            </w:r>
          </w:p>
        </w:tc>
        <w:tc>
          <w:tcPr>
            <w:tcW w:w="3330" w:type="dxa"/>
          </w:tcPr>
          <w:p w:rsidR="001142E7" w:rsidRDefault="005917C1" w:rsidP="005917C1">
            <w:r>
              <w:rPr>
                <w:b/>
              </w:rPr>
              <w:t>Examples</w:t>
            </w:r>
          </w:p>
        </w:tc>
      </w:tr>
      <w:tr w:rsidR="001142E7" w:rsidTr="000F0302">
        <w:tc>
          <w:tcPr>
            <w:tcW w:w="2065" w:type="dxa"/>
          </w:tcPr>
          <w:p w:rsidR="001142E7" w:rsidRDefault="005917C1" w:rsidP="005917C1">
            <w:r>
              <w:t>**Manage Closely**</w:t>
            </w:r>
          </w:p>
        </w:tc>
        <w:tc>
          <w:tcPr>
            <w:tcW w:w="990" w:type="dxa"/>
          </w:tcPr>
          <w:p w:rsidR="001142E7" w:rsidRDefault="005917C1" w:rsidP="005917C1">
            <w:r>
              <w:t>High</w:t>
            </w:r>
          </w:p>
        </w:tc>
        <w:tc>
          <w:tcPr>
            <w:tcW w:w="990" w:type="dxa"/>
          </w:tcPr>
          <w:p w:rsidR="001142E7" w:rsidRDefault="005917C1" w:rsidP="005917C1">
            <w:r>
              <w:t>High</w:t>
            </w:r>
          </w:p>
        </w:tc>
        <w:tc>
          <w:tcPr>
            <w:tcW w:w="3690" w:type="dxa"/>
          </w:tcPr>
          <w:p w:rsidR="001142E7" w:rsidRDefault="005917C1" w:rsidP="005917C1">
            <w:r>
              <w:t>Work closely, full engagement</w:t>
            </w:r>
          </w:p>
        </w:tc>
        <w:tc>
          <w:tcPr>
            <w:tcW w:w="3330" w:type="dxa"/>
          </w:tcPr>
          <w:p w:rsidR="001142E7" w:rsidRDefault="005917C1" w:rsidP="005917C1">
            <w:r>
              <w:t>Sponsor, PM, Key client</w:t>
            </w:r>
          </w:p>
        </w:tc>
      </w:tr>
      <w:tr w:rsidR="001142E7" w:rsidTr="000F0302">
        <w:tc>
          <w:tcPr>
            <w:tcW w:w="2065" w:type="dxa"/>
          </w:tcPr>
          <w:p w:rsidR="001142E7" w:rsidRDefault="005917C1" w:rsidP="005917C1">
            <w:r>
              <w:t>**Keep Satisfied**</w:t>
            </w:r>
          </w:p>
        </w:tc>
        <w:tc>
          <w:tcPr>
            <w:tcW w:w="990" w:type="dxa"/>
          </w:tcPr>
          <w:p w:rsidR="001142E7" w:rsidRDefault="005917C1" w:rsidP="005917C1">
            <w:r>
              <w:t>High</w:t>
            </w:r>
          </w:p>
        </w:tc>
        <w:tc>
          <w:tcPr>
            <w:tcW w:w="990" w:type="dxa"/>
          </w:tcPr>
          <w:p w:rsidR="001142E7" w:rsidRDefault="005917C1" w:rsidP="005917C1">
            <w:r>
              <w:t>Low</w:t>
            </w:r>
          </w:p>
        </w:tc>
        <w:tc>
          <w:tcPr>
            <w:tcW w:w="3690" w:type="dxa"/>
          </w:tcPr>
          <w:p w:rsidR="001142E7" w:rsidRDefault="005917C1" w:rsidP="005917C1">
            <w:r>
              <w:t>Keep happy, don't bore with details</w:t>
            </w:r>
          </w:p>
        </w:tc>
        <w:tc>
          <w:tcPr>
            <w:tcW w:w="3330" w:type="dxa"/>
          </w:tcPr>
          <w:p w:rsidR="001142E7" w:rsidRDefault="005917C1" w:rsidP="005917C1">
            <w:r>
              <w:t>Senior executives, Regulators</w:t>
            </w:r>
          </w:p>
        </w:tc>
      </w:tr>
      <w:tr w:rsidR="001142E7" w:rsidTr="000F0302">
        <w:tc>
          <w:tcPr>
            <w:tcW w:w="2065" w:type="dxa"/>
          </w:tcPr>
          <w:p w:rsidR="001142E7" w:rsidRDefault="005917C1" w:rsidP="005917C1">
            <w:r>
              <w:t>**Keep Informed**</w:t>
            </w:r>
          </w:p>
        </w:tc>
        <w:tc>
          <w:tcPr>
            <w:tcW w:w="990" w:type="dxa"/>
          </w:tcPr>
          <w:p w:rsidR="001142E7" w:rsidRDefault="005917C1" w:rsidP="005917C1">
            <w:r>
              <w:t>Low</w:t>
            </w:r>
          </w:p>
        </w:tc>
        <w:tc>
          <w:tcPr>
            <w:tcW w:w="990" w:type="dxa"/>
          </w:tcPr>
          <w:p w:rsidR="001142E7" w:rsidRDefault="005917C1" w:rsidP="005917C1">
            <w:r>
              <w:t>High</w:t>
            </w:r>
          </w:p>
        </w:tc>
        <w:tc>
          <w:tcPr>
            <w:tcW w:w="3690" w:type="dxa"/>
          </w:tcPr>
          <w:p w:rsidR="001142E7" w:rsidRDefault="005917C1" w:rsidP="005917C1">
            <w:r>
              <w:t>Regular updates, can help with details</w:t>
            </w:r>
          </w:p>
        </w:tc>
        <w:tc>
          <w:tcPr>
            <w:tcW w:w="3330" w:type="dxa"/>
          </w:tcPr>
          <w:p w:rsidR="001142E7" w:rsidRDefault="005917C1" w:rsidP="005917C1">
            <w:r>
              <w:t>End-users, Team members</w:t>
            </w:r>
          </w:p>
        </w:tc>
      </w:tr>
      <w:tr w:rsidR="001142E7" w:rsidTr="000F0302">
        <w:tc>
          <w:tcPr>
            <w:tcW w:w="2065" w:type="dxa"/>
          </w:tcPr>
          <w:p w:rsidR="001142E7" w:rsidRDefault="005917C1" w:rsidP="005917C1">
            <w:r>
              <w:t>**Monitor**</w:t>
            </w:r>
          </w:p>
        </w:tc>
        <w:tc>
          <w:tcPr>
            <w:tcW w:w="990" w:type="dxa"/>
          </w:tcPr>
          <w:p w:rsidR="001142E7" w:rsidRDefault="005917C1" w:rsidP="005917C1">
            <w:r>
              <w:t>Low</w:t>
            </w:r>
          </w:p>
        </w:tc>
        <w:tc>
          <w:tcPr>
            <w:tcW w:w="990" w:type="dxa"/>
          </w:tcPr>
          <w:p w:rsidR="001142E7" w:rsidRDefault="005917C1" w:rsidP="005917C1">
            <w:r>
              <w:t>Low</w:t>
            </w:r>
          </w:p>
        </w:tc>
        <w:tc>
          <w:tcPr>
            <w:tcW w:w="3690" w:type="dxa"/>
          </w:tcPr>
          <w:p w:rsidR="001142E7" w:rsidRDefault="005917C1" w:rsidP="005917C1">
            <w:r>
              <w:t>Minimal effort, newsletters</w:t>
            </w:r>
          </w:p>
        </w:tc>
        <w:tc>
          <w:tcPr>
            <w:tcW w:w="3330" w:type="dxa"/>
          </w:tcPr>
          <w:p w:rsidR="001142E7" w:rsidRDefault="005917C1" w:rsidP="005917C1">
            <w:r>
              <w:t>General public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STAKEHOLDER REGISTER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7"/>
        <w:gridCol w:w="1056"/>
        <w:gridCol w:w="1881"/>
        <w:gridCol w:w="1072"/>
        <w:gridCol w:w="1297"/>
        <w:gridCol w:w="1667"/>
        <w:gridCol w:w="1616"/>
        <w:gridCol w:w="1354"/>
      </w:tblGrid>
      <w:tr w:rsidR="001142E7" w:rsidTr="000F0302">
        <w:tc>
          <w:tcPr>
            <w:tcW w:w="1027" w:type="dxa"/>
          </w:tcPr>
          <w:p w:rsidR="001142E7" w:rsidRDefault="005917C1" w:rsidP="005917C1">
            <w:r>
              <w:rPr>
                <w:b/>
              </w:rPr>
              <w:t>Name</w:t>
            </w:r>
          </w:p>
        </w:tc>
        <w:tc>
          <w:tcPr>
            <w:tcW w:w="1056" w:type="dxa"/>
          </w:tcPr>
          <w:p w:rsidR="001142E7" w:rsidRDefault="005917C1" w:rsidP="005917C1">
            <w:r>
              <w:rPr>
                <w:b/>
              </w:rPr>
              <w:t>Job Title</w:t>
            </w:r>
          </w:p>
        </w:tc>
        <w:tc>
          <w:tcPr>
            <w:tcW w:w="1881" w:type="dxa"/>
          </w:tcPr>
          <w:p w:rsidR="001142E7" w:rsidRDefault="005917C1" w:rsidP="005917C1">
            <w:r>
              <w:rPr>
                <w:b/>
              </w:rPr>
              <w:t>Contact</w:t>
            </w:r>
          </w:p>
        </w:tc>
        <w:tc>
          <w:tcPr>
            <w:tcW w:w="1072" w:type="dxa"/>
          </w:tcPr>
          <w:p w:rsidR="001142E7" w:rsidRDefault="005917C1" w:rsidP="005917C1">
            <w:r>
              <w:rPr>
                <w:b/>
              </w:rPr>
              <w:t>Category</w:t>
            </w:r>
          </w:p>
        </w:tc>
        <w:tc>
          <w:tcPr>
            <w:tcW w:w="1297" w:type="dxa"/>
          </w:tcPr>
          <w:p w:rsidR="001142E7" w:rsidRDefault="005917C1" w:rsidP="005917C1">
            <w:r>
              <w:rPr>
                <w:b/>
              </w:rPr>
              <w:t>Expectation</w:t>
            </w:r>
          </w:p>
        </w:tc>
        <w:tc>
          <w:tcPr>
            <w:tcW w:w="1667" w:type="dxa"/>
          </w:tcPr>
          <w:p w:rsidR="001142E7" w:rsidRDefault="005917C1" w:rsidP="005917C1">
            <w:r>
              <w:rPr>
                <w:b/>
              </w:rPr>
              <w:t>Communication</w:t>
            </w:r>
          </w:p>
        </w:tc>
        <w:tc>
          <w:tcPr>
            <w:tcW w:w="1616" w:type="dxa"/>
          </w:tcPr>
          <w:p w:rsidR="001142E7" w:rsidRDefault="005917C1" w:rsidP="005917C1">
            <w:r>
              <w:rPr>
                <w:b/>
              </w:rPr>
              <w:t>Power/Interest</w:t>
            </w:r>
          </w:p>
        </w:tc>
        <w:tc>
          <w:tcPr>
            <w:tcW w:w="1354" w:type="dxa"/>
          </w:tcPr>
          <w:p w:rsidR="001142E7" w:rsidRDefault="005917C1" w:rsidP="005917C1">
            <w:r>
              <w:rPr>
                <w:b/>
              </w:rPr>
              <w:t>Engagement</w:t>
            </w:r>
          </w:p>
        </w:tc>
      </w:tr>
      <w:tr w:rsidR="001142E7" w:rsidTr="000F0302">
        <w:tc>
          <w:tcPr>
            <w:tcW w:w="1027" w:type="dxa"/>
          </w:tcPr>
          <w:p w:rsidR="001142E7" w:rsidRDefault="005917C1" w:rsidP="005917C1">
            <w:r>
              <w:t>Qasim</w:t>
            </w:r>
          </w:p>
        </w:tc>
        <w:tc>
          <w:tcPr>
            <w:tcW w:w="1056" w:type="dxa"/>
          </w:tcPr>
          <w:p w:rsidR="001142E7" w:rsidRDefault="005917C1" w:rsidP="005917C1">
            <w:r>
              <w:t>Project Lead</w:t>
            </w:r>
          </w:p>
        </w:tc>
        <w:tc>
          <w:tcPr>
            <w:tcW w:w="1881" w:type="dxa"/>
          </w:tcPr>
          <w:p w:rsidR="001142E7" w:rsidRDefault="005917C1" w:rsidP="005917C1">
            <w:r>
              <w:t>0333-2244768</w:t>
            </w:r>
          </w:p>
        </w:tc>
        <w:tc>
          <w:tcPr>
            <w:tcW w:w="1072" w:type="dxa"/>
          </w:tcPr>
          <w:p w:rsidR="001142E7" w:rsidRDefault="005917C1" w:rsidP="005917C1">
            <w:r>
              <w:t>Internal</w:t>
            </w:r>
          </w:p>
        </w:tc>
        <w:tc>
          <w:tcPr>
            <w:tcW w:w="1297" w:type="dxa"/>
          </w:tcPr>
          <w:p w:rsidR="001142E7" w:rsidRDefault="005917C1" w:rsidP="005917C1">
            <w:r>
              <w:t>On time, within budget</w:t>
            </w:r>
          </w:p>
        </w:tc>
        <w:tc>
          <w:tcPr>
            <w:tcW w:w="1667" w:type="dxa"/>
          </w:tcPr>
          <w:p w:rsidR="001142E7" w:rsidRDefault="005917C1" w:rsidP="005917C1">
            <w:r>
              <w:t>Email &amp; Tel</w:t>
            </w:r>
          </w:p>
        </w:tc>
        <w:tc>
          <w:tcPr>
            <w:tcW w:w="1616" w:type="dxa"/>
          </w:tcPr>
          <w:p w:rsidR="001142E7" w:rsidRDefault="005917C1" w:rsidP="005917C1">
            <w:r>
              <w:t>Keep Satisfied</w:t>
            </w:r>
          </w:p>
        </w:tc>
        <w:tc>
          <w:tcPr>
            <w:tcW w:w="1354" w:type="dxa"/>
          </w:tcPr>
          <w:p w:rsidR="001142E7" w:rsidRDefault="005917C1" w:rsidP="005917C1">
            <w:r>
              <w:t>Leading</w:t>
            </w:r>
          </w:p>
        </w:tc>
      </w:tr>
      <w:tr w:rsidR="001142E7" w:rsidTr="000F0302">
        <w:tc>
          <w:tcPr>
            <w:tcW w:w="1027" w:type="dxa"/>
          </w:tcPr>
          <w:p w:rsidR="001142E7" w:rsidRDefault="005917C1" w:rsidP="005917C1">
            <w:r>
              <w:t>Ali</w:t>
            </w:r>
          </w:p>
        </w:tc>
        <w:tc>
          <w:tcPr>
            <w:tcW w:w="1056" w:type="dxa"/>
          </w:tcPr>
          <w:p w:rsidR="001142E7" w:rsidRDefault="005917C1" w:rsidP="005917C1">
            <w:r>
              <w:t>Sponsor</w:t>
            </w:r>
          </w:p>
        </w:tc>
        <w:tc>
          <w:tcPr>
            <w:tcW w:w="1881" w:type="dxa"/>
          </w:tcPr>
          <w:p w:rsidR="001142E7" w:rsidRDefault="005917C1" w:rsidP="005917C1">
            <w:r>
              <w:t>ali@company.com</w:t>
            </w:r>
          </w:p>
        </w:tc>
        <w:tc>
          <w:tcPr>
            <w:tcW w:w="1072" w:type="dxa"/>
          </w:tcPr>
          <w:p w:rsidR="001142E7" w:rsidRDefault="005917C1" w:rsidP="005917C1">
            <w:r>
              <w:t>Internal</w:t>
            </w:r>
          </w:p>
        </w:tc>
        <w:tc>
          <w:tcPr>
            <w:tcW w:w="1297" w:type="dxa"/>
          </w:tcPr>
          <w:p w:rsidR="001142E7" w:rsidRDefault="005917C1" w:rsidP="005917C1">
            <w:r>
              <w:t>ROI, success</w:t>
            </w:r>
          </w:p>
        </w:tc>
        <w:tc>
          <w:tcPr>
            <w:tcW w:w="1667" w:type="dxa"/>
          </w:tcPr>
          <w:p w:rsidR="001142E7" w:rsidRDefault="005917C1" w:rsidP="005917C1">
            <w:r>
              <w:t>Weekly report</w:t>
            </w:r>
          </w:p>
        </w:tc>
        <w:tc>
          <w:tcPr>
            <w:tcW w:w="1616" w:type="dxa"/>
          </w:tcPr>
          <w:p w:rsidR="001142E7" w:rsidRDefault="005917C1" w:rsidP="005917C1">
            <w:r>
              <w:t>Manage Closely</w:t>
            </w:r>
          </w:p>
        </w:tc>
        <w:tc>
          <w:tcPr>
            <w:tcW w:w="1354" w:type="dxa"/>
          </w:tcPr>
          <w:p w:rsidR="001142E7" w:rsidRDefault="005917C1" w:rsidP="005917C1">
            <w:r>
              <w:t>Supportive</w:t>
            </w:r>
          </w:p>
        </w:tc>
      </w:tr>
      <w:tr w:rsidR="001142E7" w:rsidTr="000F0302">
        <w:tc>
          <w:tcPr>
            <w:tcW w:w="1027" w:type="dxa"/>
          </w:tcPr>
          <w:p w:rsidR="001142E7" w:rsidRDefault="005917C1" w:rsidP="005917C1">
            <w:r>
              <w:t>Users</w:t>
            </w:r>
          </w:p>
        </w:tc>
        <w:tc>
          <w:tcPr>
            <w:tcW w:w="1056" w:type="dxa"/>
          </w:tcPr>
          <w:p w:rsidR="001142E7" w:rsidRDefault="005917C1" w:rsidP="005917C1">
            <w:r>
              <w:t>End Users</w:t>
            </w:r>
          </w:p>
        </w:tc>
        <w:tc>
          <w:tcPr>
            <w:tcW w:w="1881" w:type="dxa"/>
          </w:tcPr>
          <w:p w:rsidR="001142E7" w:rsidRDefault="005917C1" w:rsidP="005917C1">
            <w:r>
              <w:t>-</w:t>
            </w:r>
          </w:p>
        </w:tc>
        <w:tc>
          <w:tcPr>
            <w:tcW w:w="1072" w:type="dxa"/>
          </w:tcPr>
          <w:p w:rsidR="001142E7" w:rsidRDefault="005917C1" w:rsidP="005917C1">
            <w:r>
              <w:t>External</w:t>
            </w:r>
          </w:p>
        </w:tc>
        <w:tc>
          <w:tcPr>
            <w:tcW w:w="1297" w:type="dxa"/>
          </w:tcPr>
          <w:p w:rsidR="001142E7" w:rsidRDefault="005917C1" w:rsidP="005917C1">
            <w:r>
              <w:t>Easy to use</w:t>
            </w:r>
          </w:p>
        </w:tc>
        <w:tc>
          <w:tcPr>
            <w:tcW w:w="1667" w:type="dxa"/>
          </w:tcPr>
          <w:p w:rsidR="001142E7" w:rsidRDefault="005917C1" w:rsidP="005917C1">
            <w:r>
              <w:t>Monthly demo</w:t>
            </w:r>
          </w:p>
        </w:tc>
        <w:tc>
          <w:tcPr>
            <w:tcW w:w="1616" w:type="dxa"/>
          </w:tcPr>
          <w:p w:rsidR="001142E7" w:rsidRDefault="005917C1" w:rsidP="005917C1">
            <w:r>
              <w:t>Keep Informed</w:t>
            </w:r>
          </w:p>
        </w:tc>
        <w:tc>
          <w:tcPr>
            <w:tcW w:w="1354" w:type="dxa"/>
          </w:tcPr>
          <w:p w:rsidR="001142E7" w:rsidRDefault="005917C1" w:rsidP="005917C1">
            <w:r>
              <w:t>Neutral</w:t>
            </w:r>
          </w:p>
        </w:tc>
      </w:tr>
    </w:tbl>
    <w:p w:rsidR="001142E7" w:rsidRDefault="001142E7" w:rsidP="005917C1">
      <w:pPr>
        <w:spacing w:line="240" w:lineRule="auto"/>
      </w:pPr>
    </w:p>
    <w:p w:rsidR="001142E7" w:rsidRDefault="005917C1" w:rsidP="005917C1">
      <w:pPr>
        <w:pStyle w:val="Heading2"/>
        <w:spacing w:line="240" w:lineRule="auto"/>
      </w:pPr>
      <w:r>
        <w:t>LEVELS OF ENGAGEMENT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142E7"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Level</w:t>
            </w:r>
          </w:p>
        </w:tc>
        <w:tc>
          <w:tcPr>
            <w:tcW w:w="4320" w:type="dxa"/>
          </w:tcPr>
          <w:p w:rsidR="001142E7" w:rsidRDefault="005917C1" w:rsidP="005917C1">
            <w:r>
              <w:rPr>
                <w:b/>
              </w:rPr>
              <w:t>Description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**Unaware**</w:t>
            </w:r>
          </w:p>
        </w:tc>
        <w:tc>
          <w:tcPr>
            <w:tcW w:w="4320" w:type="dxa"/>
          </w:tcPr>
          <w:p w:rsidR="001142E7" w:rsidRDefault="005917C1" w:rsidP="005917C1">
            <w:r>
              <w:t>Doesn't know project exists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**Resistant**</w:t>
            </w:r>
          </w:p>
        </w:tc>
        <w:tc>
          <w:tcPr>
            <w:tcW w:w="4320" w:type="dxa"/>
          </w:tcPr>
          <w:p w:rsidR="001142E7" w:rsidRDefault="005917C1" w:rsidP="005917C1">
            <w:r>
              <w:t>Doesn't want project to happen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**Neutral**</w:t>
            </w:r>
          </w:p>
        </w:tc>
        <w:tc>
          <w:tcPr>
            <w:tcW w:w="4320" w:type="dxa"/>
          </w:tcPr>
          <w:p w:rsidR="001142E7" w:rsidRDefault="005917C1" w:rsidP="005917C1">
            <w:r>
              <w:t>Fine either way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**Supportive**</w:t>
            </w:r>
          </w:p>
        </w:tc>
        <w:tc>
          <w:tcPr>
            <w:tcW w:w="4320" w:type="dxa"/>
          </w:tcPr>
          <w:p w:rsidR="001142E7" w:rsidRDefault="005917C1" w:rsidP="005917C1">
            <w:r>
              <w:t>Wants project to succeed</w:t>
            </w:r>
          </w:p>
        </w:tc>
      </w:tr>
      <w:tr w:rsidR="001142E7">
        <w:tc>
          <w:tcPr>
            <w:tcW w:w="4320" w:type="dxa"/>
          </w:tcPr>
          <w:p w:rsidR="001142E7" w:rsidRDefault="005917C1" w:rsidP="005917C1">
            <w:r>
              <w:t>**Leading**</w:t>
            </w:r>
          </w:p>
        </w:tc>
        <w:tc>
          <w:tcPr>
            <w:tcW w:w="4320" w:type="dxa"/>
          </w:tcPr>
          <w:p w:rsidR="001142E7" w:rsidRDefault="005917C1" w:rsidP="005917C1">
            <w:r>
              <w:t>Actively helping project succeed</w:t>
            </w:r>
          </w:p>
        </w:tc>
      </w:tr>
    </w:tbl>
    <w:p w:rsidR="001142E7" w:rsidRDefault="005917C1" w:rsidP="005917C1">
      <w:pPr>
        <w:pStyle w:val="Heading1"/>
        <w:spacing w:line="240" w:lineRule="auto"/>
      </w:pPr>
      <w:r>
        <w:t>13. ORGANIZATIONAL STRUCTURE</w:t>
      </w:r>
    </w:p>
    <w:p w:rsidR="001142E7" w:rsidRDefault="005917C1" w:rsidP="005917C1">
      <w:pPr>
        <w:pStyle w:val="Heading2"/>
        <w:spacing w:line="240" w:lineRule="auto"/>
      </w:pPr>
      <w:r>
        <w:t>Three Main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142E7"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Structure</w:t>
            </w:r>
          </w:p>
        </w:tc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PM Authority</w:t>
            </w:r>
          </w:p>
        </w:tc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Func. Mgr Authority</w:t>
            </w:r>
          </w:p>
        </w:tc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Team Reporting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t>**Functional**</w:t>
            </w:r>
          </w:p>
        </w:tc>
        <w:tc>
          <w:tcPr>
            <w:tcW w:w="2160" w:type="dxa"/>
          </w:tcPr>
          <w:p w:rsidR="001142E7" w:rsidRDefault="005917C1" w:rsidP="005917C1">
            <w:r>
              <w:t>Very Low</w:t>
            </w:r>
          </w:p>
        </w:tc>
        <w:tc>
          <w:tcPr>
            <w:tcW w:w="2160" w:type="dxa"/>
          </w:tcPr>
          <w:p w:rsidR="001142E7" w:rsidRDefault="005917C1" w:rsidP="005917C1">
            <w:r>
              <w:t>Very High</w:t>
            </w:r>
          </w:p>
        </w:tc>
        <w:tc>
          <w:tcPr>
            <w:tcW w:w="2160" w:type="dxa"/>
          </w:tcPr>
          <w:p w:rsidR="001142E7" w:rsidRDefault="005917C1" w:rsidP="005917C1">
            <w:r>
              <w:t>To Func. Manager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t>**Projectized**</w:t>
            </w:r>
          </w:p>
        </w:tc>
        <w:tc>
          <w:tcPr>
            <w:tcW w:w="2160" w:type="dxa"/>
          </w:tcPr>
          <w:p w:rsidR="001142E7" w:rsidRDefault="005917C1" w:rsidP="005917C1">
            <w:r>
              <w:t>Very High</w:t>
            </w:r>
          </w:p>
        </w:tc>
        <w:tc>
          <w:tcPr>
            <w:tcW w:w="2160" w:type="dxa"/>
          </w:tcPr>
          <w:p w:rsidR="001142E7" w:rsidRDefault="005917C1" w:rsidP="005917C1">
            <w:r>
              <w:t>Very Low</w:t>
            </w:r>
          </w:p>
        </w:tc>
        <w:tc>
          <w:tcPr>
            <w:tcW w:w="2160" w:type="dxa"/>
          </w:tcPr>
          <w:p w:rsidR="001142E7" w:rsidRDefault="005917C1" w:rsidP="005917C1">
            <w:r>
              <w:t>To PM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t>**Matrix**</w:t>
            </w:r>
          </w:p>
        </w:tc>
        <w:tc>
          <w:tcPr>
            <w:tcW w:w="2160" w:type="dxa"/>
          </w:tcPr>
          <w:p w:rsidR="001142E7" w:rsidRDefault="005917C1" w:rsidP="005917C1">
            <w:r>
              <w:t>Varies</w:t>
            </w:r>
          </w:p>
        </w:tc>
        <w:tc>
          <w:tcPr>
            <w:tcW w:w="2160" w:type="dxa"/>
          </w:tcPr>
          <w:p w:rsidR="001142E7" w:rsidRDefault="005917C1" w:rsidP="005917C1">
            <w:r>
              <w:t>Varies</w:t>
            </w:r>
          </w:p>
        </w:tc>
        <w:tc>
          <w:tcPr>
            <w:tcW w:w="2160" w:type="dxa"/>
          </w:tcPr>
          <w:p w:rsidR="001142E7" w:rsidRDefault="005917C1" w:rsidP="005917C1">
            <w:r>
              <w:t>Dual reporting</w:t>
            </w:r>
          </w:p>
        </w:tc>
      </w:tr>
    </w:tbl>
    <w:p w:rsidR="000940F6" w:rsidRDefault="000940F6" w:rsidP="005917C1">
      <w:pPr>
        <w:pStyle w:val="Heading2"/>
        <w:spacing w:line="240" w:lineRule="auto"/>
      </w:pPr>
    </w:p>
    <w:p w:rsidR="000940F6" w:rsidRPr="000940F6" w:rsidRDefault="000940F6" w:rsidP="000940F6">
      <w:bookmarkStart w:id="0" w:name="_GoBack"/>
      <w:bookmarkEnd w:id="0"/>
    </w:p>
    <w:p w:rsidR="001142E7" w:rsidRDefault="005917C1" w:rsidP="005917C1">
      <w:pPr>
        <w:pStyle w:val="Heading2"/>
        <w:spacing w:line="240" w:lineRule="auto"/>
      </w:pPr>
      <w:r>
        <w:lastRenderedPageBreak/>
        <w:t>MATRIX STRUCTURE VARIANTS ⭐⭐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142E7"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Type</w:t>
            </w:r>
          </w:p>
        </w:tc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PM Authority</w:t>
            </w:r>
          </w:p>
        </w:tc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Func. Mgr Authority</w:t>
            </w:r>
          </w:p>
        </w:tc>
        <w:tc>
          <w:tcPr>
            <w:tcW w:w="2160" w:type="dxa"/>
          </w:tcPr>
          <w:p w:rsidR="001142E7" w:rsidRDefault="005917C1" w:rsidP="005917C1">
            <w:r>
              <w:rPr>
                <w:b/>
              </w:rPr>
              <w:t>Conflict Level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t>**Weak Matrix**</w:t>
            </w:r>
          </w:p>
        </w:tc>
        <w:tc>
          <w:tcPr>
            <w:tcW w:w="2160" w:type="dxa"/>
          </w:tcPr>
          <w:p w:rsidR="001142E7" w:rsidRDefault="005917C1" w:rsidP="005917C1">
            <w:r>
              <w:t>20-30%</w:t>
            </w:r>
          </w:p>
        </w:tc>
        <w:tc>
          <w:tcPr>
            <w:tcW w:w="2160" w:type="dxa"/>
          </w:tcPr>
          <w:p w:rsidR="001142E7" w:rsidRDefault="005917C1" w:rsidP="005917C1">
            <w:r>
              <w:t>70-80%</w:t>
            </w:r>
          </w:p>
        </w:tc>
        <w:tc>
          <w:tcPr>
            <w:tcW w:w="2160" w:type="dxa"/>
          </w:tcPr>
          <w:p w:rsidR="001142E7" w:rsidRDefault="005917C1" w:rsidP="005917C1">
            <w:r>
              <w:t>Medium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t>**Balanced Matrix**</w:t>
            </w:r>
          </w:p>
        </w:tc>
        <w:tc>
          <w:tcPr>
            <w:tcW w:w="2160" w:type="dxa"/>
          </w:tcPr>
          <w:p w:rsidR="001142E7" w:rsidRDefault="005917C1" w:rsidP="005917C1">
            <w:r>
              <w:t>50%</w:t>
            </w:r>
          </w:p>
        </w:tc>
        <w:tc>
          <w:tcPr>
            <w:tcW w:w="2160" w:type="dxa"/>
          </w:tcPr>
          <w:p w:rsidR="001142E7" w:rsidRDefault="005917C1" w:rsidP="005917C1">
            <w:r>
              <w:t>50%</w:t>
            </w:r>
          </w:p>
        </w:tc>
        <w:tc>
          <w:tcPr>
            <w:tcW w:w="2160" w:type="dxa"/>
          </w:tcPr>
          <w:p w:rsidR="001142E7" w:rsidRDefault="005917C1" w:rsidP="005917C1">
            <w:r>
              <w:t>**HIGHEST**</w:t>
            </w:r>
          </w:p>
        </w:tc>
      </w:tr>
      <w:tr w:rsidR="001142E7">
        <w:tc>
          <w:tcPr>
            <w:tcW w:w="2160" w:type="dxa"/>
          </w:tcPr>
          <w:p w:rsidR="001142E7" w:rsidRDefault="005917C1" w:rsidP="005917C1">
            <w:r>
              <w:t>**Strong Matrix**</w:t>
            </w:r>
          </w:p>
        </w:tc>
        <w:tc>
          <w:tcPr>
            <w:tcW w:w="2160" w:type="dxa"/>
          </w:tcPr>
          <w:p w:rsidR="001142E7" w:rsidRDefault="005917C1" w:rsidP="005917C1">
            <w:r>
              <w:t>70-80%</w:t>
            </w:r>
          </w:p>
        </w:tc>
        <w:tc>
          <w:tcPr>
            <w:tcW w:w="2160" w:type="dxa"/>
          </w:tcPr>
          <w:p w:rsidR="001142E7" w:rsidRDefault="005917C1" w:rsidP="005917C1">
            <w:r>
              <w:t>20-30%</w:t>
            </w:r>
          </w:p>
        </w:tc>
        <w:tc>
          <w:tcPr>
            <w:tcW w:w="2160" w:type="dxa"/>
          </w:tcPr>
          <w:p w:rsidR="001142E7" w:rsidRDefault="005917C1" w:rsidP="005917C1">
            <w:r>
              <w:t>Medium</w:t>
            </w:r>
          </w:p>
        </w:tc>
      </w:tr>
    </w:tbl>
    <w:p w:rsidR="001142E7" w:rsidRDefault="005917C1" w:rsidP="005917C1">
      <w:pPr>
        <w:pStyle w:val="Heading2"/>
        <w:spacing w:line="240" w:lineRule="auto"/>
      </w:pPr>
      <w:r>
        <w:t>Why Balanced Matrix Has HIGHEST Conflicts?</w:t>
      </w:r>
    </w:p>
    <w:p w:rsidR="001142E7" w:rsidRDefault="005917C1" w:rsidP="005917C1">
      <w:pPr>
        <w:pStyle w:val="ListBullet"/>
        <w:spacing w:line="240" w:lineRule="auto"/>
      </w:pPr>
      <w:r>
        <w:t>Equal power = both want control</w:t>
      </w:r>
    </w:p>
    <w:p w:rsidR="001142E7" w:rsidRDefault="005917C1" w:rsidP="005917C1">
      <w:pPr>
        <w:pStyle w:val="ListBullet"/>
        <w:spacing w:line="240" w:lineRule="auto"/>
      </w:pPr>
      <w:r>
        <w:t>Team member has TWO bosses with equal authority</w:t>
      </w:r>
    </w:p>
    <w:p w:rsidR="001142E7" w:rsidRDefault="005917C1" w:rsidP="005917C1">
      <w:pPr>
        <w:pStyle w:val="ListBullet"/>
        <w:spacing w:line="240" w:lineRule="auto"/>
      </w:pPr>
      <w:r>
        <w:t>Competing priorities</w:t>
      </w:r>
    </w:p>
    <w:p w:rsidR="001142E7" w:rsidRDefault="005917C1" w:rsidP="005917C1">
      <w:pPr>
        <w:pStyle w:val="ListBullet"/>
        <w:spacing w:line="240" w:lineRule="auto"/>
      </w:pPr>
      <w:r>
        <w:t>Unclear decision-making authority</w:t>
      </w:r>
    </w:p>
    <w:p w:rsidR="001142E7" w:rsidRDefault="005917C1" w:rsidP="005917C1">
      <w:pPr>
        <w:pStyle w:val="Heading2"/>
        <w:spacing w:line="240" w:lineRule="auto"/>
      </w:pPr>
      <w:r>
        <w:t>COMPLETE 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350"/>
        <w:gridCol w:w="1530"/>
        <w:gridCol w:w="1890"/>
        <w:gridCol w:w="1890"/>
        <w:gridCol w:w="2400"/>
      </w:tblGrid>
      <w:tr w:rsidR="001142E7" w:rsidTr="000F0302">
        <w:tc>
          <w:tcPr>
            <w:tcW w:w="1705" w:type="dxa"/>
          </w:tcPr>
          <w:p w:rsidR="001142E7" w:rsidRDefault="005917C1" w:rsidP="005917C1">
            <w:r>
              <w:rPr>
                <w:b/>
              </w:rPr>
              <w:t>Aspect</w:t>
            </w:r>
          </w:p>
        </w:tc>
        <w:tc>
          <w:tcPr>
            <w:tcW w:w="1350" w:type="dxa"/>
          </w:tcPr>
          <w:p w:rsidR="001142E7" w:rsidRDefault="005917C1" w:rsidP="005917C1">
            <w:r>
              <w:rPr>
                <w:b/>
              </w:rPr>
              <w:t>Functional</w:t>
            </w:r>
          </w:p>
        </w:tc>
        <w:tc>
          <w:tcPr>
            <w:tcW w:w="1530" w:type="dxa"/>
          </w:tcPr>
          <w:p w:rsidR="001142E7" w:rsidRDefault="005917C1" w:rsidP="005917C1">
            <w:r>
              <w:rPr>
                <w:b/>
              </w:rPr>
              <w:t>Weak Matrix</w:t>
            </w:r>
          </w:p>
        </w:tc>
        <w:tc>
          <w:tcPr>
            <w:tcW w:w="1890" w:type="dxa"/>
          </w:tcPr>
          <w:p w:rsidR="001142E7" w:rsidRDefault="005917C1" w:rsidP="005917C1">
            <w:r>
              <w:rPr>
                <w:b/>
              </w:rPr>
              <w:t>Balanced Matrix</w:t>
            </w:r>
          </w:p>
        </w:tc>
        <w:tc>
          <w:tcPr>
            <w:tcW w:w="1890" w:type="dxa"/>
          </w:tcPr>
          <w:p w:rsidR="001142E7" w:rsidRDefault="005917C1" w:rsidP="005917C1">
            <w:r>
              <w:rPr>
                <w:b/>
              </w:rPr>
              <w:t>Strong Matrix</w:t>
            </w:r>
          </w:p>
        </w:tc>
        <w:tc>
          <w:tcPr>
            <w:tcW w:w="2400" w:type="dxa"/>
          </w:tcPr>
          <w:p w:rsidR="001142E7" w:rsidRDefault="005917C1" w:rsidP="005917C1">
            <w:r>
              <w:rPr>
                <w:b/>
              </w:rPr>
              <w:t>Projectized</w:t>
            </w:r>
          </w:p>
        </w:tc>
      </w:tr>
      <w:tr w:rsidR="001142E7" w:rsidTr="000F0302">
        <w:tc>
          <w:tcPr>
            <w:tcW w:w="1705" w:type="dxa"/>
          </w:tcPr>
          <w:p w:rsidR="001142E7" w:rsidRDefault="005917C1" w:rsidP="005917C1">
            <w:r>
              <w:t>PM Authority</w:t>
            </w:r>
          </w:p>
        </w:tc>
        <w:tc>
          <w:tcPr>
            <w:tcW w:w="1350" w:type="dxa"/>
          </w:tcPr>
          <w:p w:rsidR="001142E7" w:rsidRDefault="005917C1" w:rsidP="005917C1">
            <w:r>
              <w:t>None/Little</w:t>
            </w:r>
          </w:p>
        </w:tc>
        <w:tc>
          <w:tcPr>
            <w:tcW w:w="1530" w:type="dxa"/>
          </w:tcPr>
          <w:p w:rsidR="001142E7" w:rsidRDefault="005917C1" w:rsidP="005917C1">
            <w:r>
              <w:t>Limited</w:t>
            </w:r>
          </w:p>
        </w:tc>
        <w:tc>
          <w:tcPr>
            <w:tcW w:w="1890" w:type="dxa"/>
          </w:tcPr>
          <w:p w:rsidR="001142E7" w:rsidRDefault="005917C1" w:rsidP="005917C1">
            <w:r>
              <w:t>Low-Moderate</w:t>
            </w:r>
          </w:p>
        </w:tc>
        <w:tc>
          <w:tcPr>
            <w:tcW w:w="1890" w:type="dxa"/>
          </w:tcPr>
          <w:p w:rsidR="001142E7" w:rsidRDefault="005917C1" w:rsidP="005917C1">
            <w:r>
              <w:t>Moderate-High</w:t>
            </w:r>
          </w:p>
        </w:tc>
        <w:tc>
          <w:tcPr>
            <w:tcW w:w="2400" w:type="dxa"/>
          </w:tcPr>
          <w:p w:rsidR="001142E7" w:rsidRDefault="005917C1" w:rsidP="005917C1">
            <w:r>
              <w:t>High-Total</w:t>
            </w:r>
          </w:p>
        </w:tc>
      </w:tr>
      <w:tr w:rsidR="001142E7" w:rsidTr="000F0302">
        <w:tc>
          <w:tcPr>
            <w:tcW w:w="1705" w:type="dxa"/>
          </w:tcPr>
          <w:p w:rsidR="001142E7" w:rsidRDefault="005917C1" w:rsidP="005917C1">
            <w:r>
              <w:t>Func. Mgr Role</w:t>
            </w:r>
          </w:p>
        </w:tc>
        <w:tc>
          <w:tcPr>
            <w:tcW w:w="1350" w:type="dxa"/>
          </w:tcPr>
          <w:p w:rsidR="001142E7" w:rsidRDefault="005917C1" w:rsidP="005917C1">
            <w:r>
              <w:t>Controls</w:t>
            </w:r>
          </w:p>
        </w:tc>
        <w:tc>
          <w:tcPr>
            <w:tcW w:w="1530" w:type="dxa"/>
          </w:tcPr>
          <w:p w:rsidR="001142E7" w:rsidRDefault="005917C1" w:rsidP="005917C1">
            <w:r>
              <w:t>Controls</w:t>
            </w:r>
          </w:p>
        </w:tc>
        <w:tc>
          <w:tcPr>
            <w:tcW w:w="1890" w:type="dxa"/>
          </w:tcPr>
          <w:p w:rsidR="001142E7" w:rsidRDefault="005917C1" w:rsidP="005917C1">
            <w:r>
              <w:t>Mixed</w:t>
            </w:r>
          </w:p>
        </w:tc>
        <w:tc>
          <w:tcPr>
            <w:tcW w:w="1890" w:type="dxa"/>
          </w:tcPr>
          <w:p w:rsidR="001142E7" w:rsidRDefault="005917C1" w:rsidP="005917C1">
            <w:r>
              <w:t>Limited</w:t>
            </w:r>
          </w:p>
        </w:tc>
        <w:tc>
          <w:tcPr>
            <w:tcW w:w="2400" w:type="dxa"/>
          </w:tcPr>
          <w:p w:rsidR="001142E7" w:rsidRDefault="005917C1" w:rsidP="005917C1">
            <w:r>
              <w:t>Little/None</w:t>
            </w:r>
          </w:p>
        </w:tc>
      </w:tr>
      <w:tr w:rsidR="001142E7" w:rsidTr="000F0302">
        <w:tc>
          <w:tcPr>
            <w:tcW w:w="1705" w:type="dxa"/>
          </w:tcPr>
          <w:p w:rsidR="001142E7" w:rsidRDefault="005917C1" w:rsidP="005917C1">
            <w:r>
              <w:t>PM Role</w:t>
            </w:r>
          </w:p>
        </w:tc>
        <w:tc>
          <w:tcPr>
            <w:tcW w:w="1350" w:type="dxa"/>
          </w:tcPr>
          <w:p w:rsidR="001142E7" w:rsidRDefault="005917C1" w:rsidP="005917C1">
            <w:r>
              <w:t>Part-time</w:t>
            </w:r>
          </w:p>
        </w:tc>
        <w:tc>
          <w:tcPr>
            <w:tcW w:w="1530" w:type="dxa"/>
          </w:tcPr>
          <w:p w:rsidR="001142E7" w:rsidRDefault="005917C1" w:rsidP="005917C1">
            <w:r>
              <w:t>Part-time</w:t>
            </w:r>
          </w:p>
        </w:tc>
        <w:tc>
          <w:tcPr>
            <w:tcW w:w="1890" w:type="dxa"/>
          </w:tcPr>
          <w:p w:rsidR="001142E7" w:rsidRDefault="005917C1" w:rsidP="005917C1">
            <w:r>
              <w:t>Full-time</w:t>
            </w:r>
          </w:p>
        </w:tc>
        <w:tc>
          <w:tcPr>
            <w:tcW w:w="1890" w:type="dxa"/>
          </w:tcPr>
          <w:p w:rsidR="001142E7" w:rsidRDefault="005917C1" w:rsidP="005917C1">
            <w:r>
              <w:t>Full-time</w:t>
            </w:r>
          </w:p>
        </w:tc>
        <w:tc>
          <w:tcPr>
            <w:tcW w:w="2400" w:type="dxa"/>
          </w:tcPr>
          <w:p w:rsidR="001142E7" w:rsidRDefault="005917C1" w:rsidP="005917C1">
            <w:r>
              <w:t>Full-time</w:t>
            </w:r>
          </w:p>
        </w:tc>
      </w:tr>
      <w:tr w:rsidR="001142E7" w:rsidTr="000F0302">
        <w:tc>
          <w:tcPr>
            <w:tcW w:w="1705" w:type="dxa"/>
          </w:tcPr>
          <w:p w:rsidR="001142E7" w:rsidRDefault="005917C1" w:rsidP="005917C1">
            <w:r>
              <w:t>Resource Avail.</w:t>
            </w:r>
          </w:p>
        </w:tc>
        <w:tc>
          <w:tcPr>
            <w:tcW w:w="1350" w:type="dxa"/>
          </w:tcPr>
          <w:p w:rsidR="001142E7" w:rsidRDefault="005917C1" w:rsidP="005917C1">
            <w:r>
              <w:t>Little</w:t>
            </w:r>
          </w:p>
        </w:tc>
        <w:tc>
          <w:tcPr>
            <w:tcW w:w="1530" w:type="dxa"/>
          </w:tcPr>
          <w:p w:rsidR="001142E7" w:rsidRDefault="005917C1" w:rsidP="005917C1">
            <w:r>
              <w:t>Limited</w:t>
            </w:r>
          </w:p>
        </w:tc>
        <w:tc>
          <w:tcPr>
            <w:tcW w:w="1890" w:type="dxa"/>
          </w:tcPr>
          <w:p w:rsidR="001142E7" w:rsidRDefault="005917C1" w:rsidP="005917C1">
            <w:r>
              <w:t>Low-Moderate</w:t>
            </w:r>
          </w:p>
        </w:tc>
        <w:tc>
          <w:tcPr>
            <w:tcW w:w="1890" w:type="dxa"/>
          </w:tcPr>
          <w:p w:rsidR="001142E7" w:rsidRDefault="005917C1" w:rsidP="005917C1">
            <w:r>
              <w:t>Moderate-High</w:t>
            </w:r>
          </w:p>
        </w:tc>
        <w:tc>
          <w:tcPr>
            <w:tcW w:w="2400" w:type="dxa"/>
          </w:tcPr>
          <w:p w:rsidR="001142E7" w:rsidRDefault="005917C1" w:rsidP="005917C1">
            <w:r>
              <w:t>High-Total</w:t>
            </w:r>
          </w:p>
        </w:tc>
      </w:tr>
      <w:tr w:rsidR="001142E7" w:rsidTr="000F0302">
        <w:tc>
          <w:tcPr>
            <w:tcW w:w="1705" w:type="dxa"/>
          </w:tcPr>
          <w:p w:rsidR="001142E7" w:rsidRDefault="005917C1" w:rsidP="005917C1">
            <w:r>
              <w:t>Budget Control</w:t>
            </w:r>
          </w:p>
        </w:tc>
        <w:tc>
          <w:tcPr>
            <w:tcW w:w="1350" w:type="dxa"/>
          </w:tcPr>
          <w:p w:rsidR="001142E7" w:rsidRDefault="005917C1" w:rsidP="005917C1">
            <w:r>
              <w:t>Func. Mgr</w:t>
            </w:r>
          </w:p>
        </w:tc>
        <w:tc>
          <w:tcPr>
            <w:tcW w:w="1530" w:type="dxa"/>
          </w:tcPr>
          <w:p w:rsidR="001142E7" w:rsidRDefault="005917C1" w:rsidP="005917C1">
            <w:r>
              <w:t>Func. Mgr</w:t>
            </w:r>
          </w:p>
        </w:tc>
        <w:tc>
          <w:tcPr>
            <w:tcW w:w="1890" w:type="dxa"/>
          </w:tcPr>
          <w:p w:rsidR="001142E7" w:rsidRDefault="005917C1" w:rsidP="005917C1">
            <w:r>
              <w:t>Mixed</w:t>
            </w:r>
          </w:p>
        </w:tc>
        <w:tc>
          <w:tcPr>
            <w:tcW w:w="1890" w:type="dxa"/>
          </w:tcPr>
          <w:p w:rsidR="001142E7" w:rsidRDefault="005917C1" w:rsidP="005917C1">
            <w:r>
              <w:t>PM</w:t>
            </w:r>
          </w:p>
        </w:tc>
        <w:tc>
          <w:tcPr>
            <w:tcW w:w="2400" w:type="dxa"/>
          </w:tcPr>
          <w:p w:rsidR="001142E7" w:rsidRDefault="005917C1" w:rsidP="005917C1">
            <w:r>
              <w:t>PM</w:t>
            </w:r>
          </w:p>
        </w:tc>
      </w:tr>
      <w:tr w:rsidR="001142E7" w:rsidTr="000F0302">
        <w:tc>
          <w:tcPr>
            <w:tcW w:w="1705" w:type="dxa"/>
          </w:tcPr>
          <w:p w:rsidR="001142E7" w:rsidRDefault="005917C1" w:rsidP="005917C1">
            <w:r>
              <w:t>PM Admin Staff</w:t>
            </w:r>
          </w:p>
        </w:tc>
        <w:tc>
          <w:tcPr>
            <w:tcW w:w="1350" w:type="dxa"/>
          </w:tcPr>
          <w:p w:rsidR="001142E7" w:rsidRDefault="005917C1" w:rsidP="005917C1">
            <w:r>
              <w:t>Part-time</w:t>
            </w:r>
          </w:p>
        </w:tc>
        <w:tc>
          <w:tcPr>
            <w:tcW w:w="1530" w:type="dxa"/>
          </w:tcPr>
          <w:p w:rsidR="001142E7" w:rsidRDefault="005917C1" w:rsidP="005917C1">
            <w:r>
              <w:t>Part-time</w:t>
            </w:r>
          </w:p>
        </w:tc>
        <w:tc>
          <w:tcPr>
            <w:tcW w:w="1890" w:type="dxa"/>
          </w:tcPr>
          <w:p w:rsidR="001142E7" w:rsidRDefault="005917C1" w:rsidP="005917C1">
            <w:r>
              <w:t>Part-time</w:t>
            </w:r>
          </w:p>
        </w:tc>
        <w:tc>
          <w:tcPr>
            <w:tcW w:w="1890" w:type="dxa"/>
          </w:tcPr>
          <w:p w:rsidR="001142E7" w:rsidRDefault="005917C1" w:rsidP="005917C1">
            <w:r>
              <w:t>Full-time</w:t>
            </w:r>
          </w:p>
        </w:tc>
        <w:tc>
          <w:tcPr>
            <w:tcW w:w="2400" w:type="dxa"/>
          </w:tcPr>
          <w:p w:rsidR="001142E7" w:rsidRDefault="005917C1" w:rsidP="005917C1">
            <w:r>
              <w:t>Full-time</w:t>
            </w:r>
          </w:p>
        </w:tc>
      </w:tr>
    </w:tbl>
    <w:p w:rsidR="001142E7" w:rsidRDefault="005917C1" w:rsidP="005917C1">
      <w:pPr>
        <w:pStyle w:val="Heading2"/>
        <w:spacing w:line="240" w:lineRule="auto"/>
      </w:pPr>
      <w:r>
        <w:t>SCENARIO QUESTION</w:t>
      </w:r>
    </w:p>
    <w:p w:rsidR="001142E7" w:rsidRDefault="005917C1" w:rsidP="005917C1">
      <w:pPr>
        <w:spacing w:line="240" w:lineRule="auto"/>
      </w:pPr>
      <w:r>
        <w:rPr>
          <w:b/>
        </w:rPr>
        <w:t>Question:</w:t>
      </w:r>
      <w:r>
        <w:t xml:space="preserve"> "In an organization, team members report to both project manager and department heads. Equal power distribution creates frequent conflicts. What structure is this?"</w:t>
      </w:r>
    </w:p>
    <w:p w:rsidR="001142E7" w:rsidRDefault="005917C1" w:rsidP="000F0302">
      <w:pPr>
        <w:spacing w:line="240" w:lineRule="auto"/>
      </w:pPr>
      <w:r>
        <w:rPr>
          <w:b/>
        </w:rPr>
        <w:t>Answer:</w:t>
      </w:r>
      <w:r>
        <w:t xml:space="preserve"> This is a </w:t>
      </w:r>
      <w:r>
        <w:rPr>
          <w:b/>
        </w:rPr>
        <w:t>Balanced (Standard) Matrix</w:t>
      </w:r>
      <w:r>
        <w:t xml:space="preserve"> structure because:</w:t>
      </w:r>
      <w:r w:rsidR="000F0302">
        <w:t xml:space="preserve"> </w:t>
      </w:r>
      <w:r>
        <w:t>Dual reporting to both PM and Functional Manager</w:t>
      </w:r>
      <w:r w:rsidR="000F0302">
        <w:t xml:space="preserve">. </w:t>
      </w:r>
      <w:r>
        <w:t>Equal (50-50) authority distribution</w:t>
      </w:r>
      <w:r w:rsidR="000F0302">
        <w:t xml:space="preserve">. </w:t>
      </w:r>
      <w:r>
        <w:t>Highest conflict level due to equal power</w:t>
      </w:r>
      <w:r w:rsidR="000F0302">
        <w:t xml:space="preserve">. </w:t>
      </w:r>
      <w:r>
        <w:t>Neither manager dominates decisions</w:t>
      </w:r>
    </w:p>
    <w:sectPr w:rsidR="001142E7" w:rsidSect="00C849AB">
      <w:pgSz w:w="12240" w:h="15840"/>
      <w:pgMar w:top="180" w:right="540" w:bottom="27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A1DF1"/>
    <w:multiLevelType w:val="hybridMultilevel"/>
    <w:tmpl w:val="9EDE3A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670A1A"/>
    <w:multiLevelType w:val="hybridMultilevel"/>
    <w:tmpl w:val="94C859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7457A8"/>
    <w:multiLevelType w:val="multilevel"/>
    <w:tmpl w:val="32B0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E6B05"/>
    <w:multiLevelType w:val="multilevel"/>
    <w:tmpl w:val="0066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AD5957"/>
    <w:multiLevelType w:val="multilevel"/>
    <w:tmpl w:val="7572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D2F1A"/>
    <w:multiLevelType w:val="multilevel"/>
    <w:tmpl w:val="44AC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43E1A"/>
    <w:multiLevelType w:val="hybridMultilevel"/>
    <w:tmpl w:val="556229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5A6DCF"/>
    <w:multiLevelType w:val="hybridMultilevel"/>
    <w:tmpl w:val="6900A6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63621E"/>
    <w:multiLevelType w:val="hybridMultilevel"/>
    <w:tmpl w:val="D88E5C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554C08"/>
    <w:multiLevelType w:val="hybridMultilevel"/>
    <w:tmpl w:val="30B285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7"/>
  </w:num>
  <w:num w:numId="12">
    <w:abstractNumId w:val="16"/>
  </w:num>
  <w:num w:numId="13">
    <w:abstractNumId w:val="18"/>
  </w:num>
  <w:num w:numId="14">
    <w:abstractNumId w:val="9"/>
  </w:num>
  <w:num w:numId="15">
    <w:abstractNumId w:val="10"/>
  </w:num>
  <w:num w:numId="16">
    <w:abstractNumId w:val="12"/>
  </w:num>
  <w:num w:numId="17">
    <w:abstractNumId w:val="14"/>
  </w:num>
  <w:num w:numId="18">
    <w:abstractNumId w:val="13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0F7"/>
    <w:rsid w:val="00034616"/>
    <w:rsid w:val="0006063C"/>
    <w:rsid w:val="000940F6"/>
    <w:rsid w:val="000F0302"/>
    <w:rsid w:val="001142E7"/>
    <w:rsid w:val="0015074B"/>
    <w:rsid w:val="0029639D"/>
    <w:rsid w:val="002D01D0"/>
    <w:rsid w:val="00326F90"/>
    <w:rsid w:val="00455CB1"/>
    <w:rsid w:val="005917C1"/>
    <w:rsid w:val="00777848"/>
    <w:rsid w:val="008C7720"/>
    <w:rsid w:val="00A94448"/>
    <w:rsid w:val="00AA1D8D"/>
    <w:rsid w:val="00B47730"/>
    <w:rsid w:val="00C36E91"/>
    <w:rsid w:val="00C849AB"/>
    <w:rsid w:val="00CB0664"/>
    <w:rsid w:val="00D775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BDF6D5"/>
  <w14:defaultImageDpi w14:val="300"/>
  <w15:docId w15:val="{466CB5BF-3B9B-4350-9CF7-80DAB74D6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36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91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60AECF-47A8-46C8-86A2-B0EFB9B1B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2961</Words>
  <Characters>16883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Syscom</cp:lastModifiedBy>
  <cp:revision>5</cp:revision>
  <dcterms:created xsi:type="dcterms:W3CDTF">2026-02-01T23:10:00Z</dcterms:created>
  <dcterms:modified xsi:type="dcterms:W3CDTF">2026-02-02T07:35:00Z</dcterms:modified>
  <cp:category/>
</cp:coreProperties>
</file>