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8F0" w:rsidRDefault="00B20083">
      <w:pPr>
        <w:pStyle w:val="Heading1"/>
      </w:pPr>
      <w:r>
        <w:t>SPM Final Exam - Quick Reference Guide</w:t>
      </w:r>
    </w:p>
    <w:p w:rsidR="00A548F0" w:rsidRDefault="00A548F0"/>
    <w:p w:rsidR="00A548F0" w:rsidRDefault="00B20083">
      <w:r>
        <w:rPr>
          <w:b/>
        </w:rPr>
        <w:t>What to Study for Each Topic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Selenium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Understand the sample code</w:t>
      </w:r>
      <w:r>
        <w:t xml:space="preserve"> structure (declarations → browser launch → field input → submit → verification)</w:t>
      </w:r>
    </w:p>
    <w:p w:rsidR="00A548F0" w:rsidRDefault="00B20083">
      <w:pPr>
        <w:pStyle w:val="ListNumber"/>
      </w:pPr>
      <w:r>
        <w:rPr>
          <w:b/>
        </w:rPr>
        <w:t>Practice modifying</w:t>
      </w:r>
      <w:r>
        <w:t xml:space="preserve"> field names and values</w:t>
      </w:r>
    </w:p>
    <w:p w:rsidR="00A548F0" w:rsidRDefault="00B20083">
      <w:pPr>
        <w:pStyle w:val="ListNumber"/>
      </w:pPr>
      <w:r>
        <w:rPr>
          <w:b/>
        </w:rPr>
        <w:t>Know URL validation</w:t>
      </w:r>
      <w:r>
        <w:t>: Same URL = refresh, Different URL = redirect</w:t>
      </w:r>
    </w:p>
    <w:p w:rsidR="00A548F0" w:rsidRDefault="00B20083">
      <w:pPr>
        <w:pStyle w:val="ListNumber"/>
      </w:pPr>
      <w:r>
        <w:rPr>
          <w:b/>
        </w:rPr>
        <w:t>Be ready to write ~50 lines</w:t>
      </w:r>
      <w:r>
        <w:t xml:space="preserve"> of code for form testing</w:t>
      </w:r>
    </w:p>
    <w:p w:rsidR="00A548F0" w:rsidRDefault="00B20083">
      <w:pPr>
        <w:pStyle w:val="ListNumber"/>
      </w:pPr>
      <w:r>
        <w:rPr>
          <w:b/>
        </w:rPr>
        <w:t>Don't copy the</w:t>
      </w:r>
      <w:r>
        <w:rPr>
          <w:b/>
        </w:rPr>
        <w:t xml:space="preserve"> sample exactly</w:t>
      </w:r>
      <w:r>
        <w:t xml:space="preserve"> - modify it to show your work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Form field testing (signup, complaint, student info forms)</w:t>
      </w:r>
    </w:p>
    <w:p w:rsidR="00A548F0" w:rsidRDefault="00B20083">
      <w:pPr>
        <w:pStyle w:val="ListBullet"/>
      </w:pPr>
      <w:r>
        <w:t>Submit button actions</w:t>
      </w:r>
    </w:p>
    <w:p w:rsidR="00A548F0" w:rsidRDefault="00B20083">
      <w:pPr>
        <w:pStyle w:val="ListBullet"/>
      </w:pPr>
      <w:r>
        <w:t>URL change verification</w:t>
      </w:r>
    </w:p>
    <w:p w:rsidR="00A548F0" w:rsidRDefault="00B20083">
      <w:pPr>
        <w:pStyle w:val="ListBullet"/>
      </w:pPr>
      <w:r>
        <w:t>Validation messages</w:t>
      </w:r>
    </w:p>
    <w:p w:rsidR="00A548F0" w:rsidRDefault="00A548F0"/>
    <w:p w:rsidR="00A548F0" w:rsidRDefault="00B20083">
      <w:r>
        <w:t>________________________________________________________________________</w:t>
      </w:r>
      <w:r>
        <w:t>________</w:t>
      </w:r>
    </w:p>
    <w:p w:rsidR="00A548F0" w:rsidRDefault="00A548F0"/>
    <w:p w:rsidR="00A548F0" w:rsidRDefault="00B20083">
      <w:pPr>
        <w:pStyle w:val="Heading2"/>
      </w:pPr>
      <w:r>
        <w:t>Scrum and Agile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Study ALL lectures</w:t>
      </w:r>
      <w:r>
        <w:t xml:space="preserve"> on Scrum/Agile - no shortcuts</w:t>
      </w:r>
    </w:p>
    <w:p w:rsidR="00A548F0" w:rsidRDefault="00B20083">
      <w:pPr>
        <w:pStyle w:val="ListNumber"/>
      </w:pPr>
      <w:r>
        <w:rPr>
          <w:b/>
        </w:rPr>
        <w:t>Memorize Scrum roles</w:t>
      </w:r>
      <w:r>
        <w:t>: Product Owner, Scrum Master, Development Team</w:t>
      </w:r>
    </w:p>
    <w:p w:rsidR="00A548F0" w:rsidRDefault="00B20083">
      <w:pPr>
        <w:pStyle w:val="ListNumber"/>
      </w:pPr>
      <w:r>
        <w:rPr>
          <w:b/>
        </w:rPr>
        <w:t>Know Scrum events</w:t>
      </w:r>
      <w:r>
        <w:t>: Sprint Planning, Daily Scrum, Sprint Review, Sprint Retrospective</w:t>
      </w:r>
    </w:p>
    <w:p w:rsidR="00A548F0" w:rsidRDefault="00B20083">
      <w:pPr>
        <w:pStyle w:val="ListNumber"/>
      </w:pPr>
      <w:r>
        <w:rPr>
          <w:b/>
        </w:rPr>
        <w:t xml:space="preserve">Practice </w:t>
      </w:r>
      <w:r>
        <w:rPr>
          <w:b/>
        </w:rPr>
        <w:t>thinking as a Project Manager</w:t>
      </w:r>
      <w:r>
        <w:t xml:space="preserve"> in scenarios</w:t>
      </w:r>
    </w:p>
    <w:p w:rsidR="00A548F0" w:rsidRDefault="00B20083">
      <w:pPr>
        <w:pStyle w:val="ListNumber"/>
      </w:pPr>
      <w:r>
        <w:rPr>
          <w:b/>
        </w:rPr>
        <w:t>Identify which ac</w:t>
      </w:r>
      <w:bookmarkStart w:id="0" w:name="_GoBack"/>
      <w:bookmarkEnd w:id="0"/>
      <w:r>
        <w:rPr>
          <w:b/>
        </w:rPr>
        <w:t>tivity</w:t>
      </w:r>
      <w:r>
        <w:t xml:space="preserve"> addresses specific project issues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Scenario-based questions (what would PM do?)</w:t>
      </w:r>
    </w:p>
    <w:p w:rsidR="00A548F0" w:rsidRDefault="00B20083">
      <w:pPr>
        <w:pStyle w:val="ListBullet"/>
      </w:pPr>
      <w:r>
        <w:t>Which Scrum activity was not followed properly?</w:t>
      </w:r>
    </w:p>
    <w:p w:rsidR="00A548F0" w:rsidRDefault="00B20083">
      <w:pPr>
        <w:pStyle w:val="ListBullet"/>
      </w:pPr>
      <w:r>
        <w:t>Real-world application of Scrum processes</w:t>
      </w:r>
    </w:p>
    <w:p w:rsidR="00A548F0" w:rsidRDefault="00B20083">
      <w:pPr>
        <w:pStyle w:val="ListBullet"/>
      </w:pPr>
      <w:r>
        <w:t xml:space="preserve">This is </w:t>
      </w:r>
      <w:r>
        <w:t>CRITICAL - study everything!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Project Code Estimation / COCOMO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Master the formulas</w:t>
      </w:r>
      <w:r>
        <w:t>:</w:t>
      </w:r>
    </w:p>
    <w:p w:rsidR="00A548F0" w:rsidRDefault="00B20083">
      <w:pPr>
        <w:pStyle w:val="ListBullet"/>
      </w:pPr>
      <w:r>
        <w:t xml:space="preserve">Basic: </w:t>
      </w:r>
      <w:r>
        <w:rPr>
          <w:rFonts w:ascii="Consolas" w:hAnsi="Consolas"/>
          <w:sz w:val="20"/>
        </w:rPr>
        <w:t>Effort = a × (KLOC)^b</w:t>
      </w:r>
      <w:r>
        <w:t xml:space="preserve">, </w:t>
      </w:r>
      <w:r>
        <w:rPr>
          <w:rFonts w:ascii="Consolas" w:hAnsi="Consolas"/>
          <w:sz w:val="20"/>
        </w:rPr>
        <w:t>Time = c × (Effort)^d</w:t>
      </w:r>
    </w:p>
    <w:p w:rsidR="00A548F0" w:rsidRDefault="00B20083">
      <w:pPr>
        <w:pStyle w:val="ListBullet"/>
      </w:pPr>
      <w:r>
        <w:t>Intermediate: Add EAF (Ef</w:t>
      </w:r>
      <w:r>
        <w:t>fort Adjustment Factor)</w:t>
      </w:r>
    </w:p>
    <w:p w:rsidR="00A548F0" w:rsidRDefault="00B20083">
      <w:pPr>
        <w:pStyle w:val="ListNumber"/>
      </w:pPr>
      <w:r>
        <w:rPr>
          <w:b/>
        </w:rPr>
        <w:t>Practice both Basic and Intermediate</w:t>
      </w:r>
      <w:r>
        <w:t xml:space="preserve"> models</w:t>
      </w:r>
    </w:p>
    <w:p w:rsidR="00A548F0" w:rsidRDefault="00B20083">
      <w:pPr>
        <w:pStyle w:val="ListNumber"/>
      </w:pPr>
      <w:r>
        <w:rPr>
          <w:b/>
        </w:rPr>
        <w:t>Learn to extract values</w:t>
      </w:r>
      <w:r>
        <w:t xml:space="preserve"> from tables (ABCD parameters)</w:t>
      </w:r>
    </w:p>
    <w:p w:rsidR="00A548F0" w:rsidRDefault="00B20083">
      <w:pPr>
        <w:pStyle w:val="ListNumber"/>
      </w:pPr>
      <w:r>
        <w:rPr>
          <w:b/>
        </w:rPr>
        <w:t>Calculate EAF</w:t>
      </w:r>
      <w:r>
        <w:t>: Multiply all cost driver values</w:t>
      </w:r>
    </w:p>
    <w:p w:rsidR="00A548F0" w:rsidRDefault="00B20083">
      <w:pPr>
        <w:pStyle w:val="ListNumber"/>
      </w:pPr>
      <w:r>
        <w:rPr>
          <w:b/>
        </w:rPr>
        <w:t>Show all calculation steps</w:t>
      </w:r>
      <w:r>
        <w:t xml:space="preserve"> in exam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Numerical calculations</w:t>
      </w:r>
    </w:p>
    <w:p w:rsidR="00A548F0" w:rsidRDefault="00B20083">
      <w:pPr>
        <w:pStyle w:val="ListBullet"/>
      </w:pPr>
      <w:r>
        <w:t xml:space="preserve">Reading tables </w:t>
      </w:r>
      <w:r>
        <w:t>and picking values</w:t>
      </w:r>
    </w:p>
    <w:p w:rsidR="00A548F0" w:rsidRDefault="00B20083">
      <w:pPr>
        <w:pStyle w:val="ListBullet"/>
      </w:pPr>
      <w:r>
        <w:t>If you learn Intermediate, Basic is covered automatically</w:t>
      </w:r>
    </w:p>
    <w:p w:rsidR="00A548F0" w:rsidRDefault="00B20083">
      <w:pPr>
        <w:pStyle w:val="ListBullet"/>
      </w:pPr>
      <w:r>
        <w:t>Functional Point NOT in exam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Procurement Contracts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Memorize 3 contract types</w:t>
      </w:r>
      <w:r>
        <w:t>:</w:t>
      </w:r>
    </w:p>
    <w:p w:rsidR="00A548F0" w:rsidRDefault="00B20083">
      <w:pPr>
        <w:pStyle w:val="ListBullet"/>
      </w:pPr>
      <w:r>
        <w:lastRenderedPageBreak/>
        <w:t>Fixed</w:t>
      </w:r>
      <w:r>
        <w:t xml:space="preserve"> Price: Clear scope, risk on contractor</w:t>
      </w:r>
    </w:p>
    <w:p w:rsidR="00A548F0" w:rsidRDefault="00B20083">
      <w:pPr>
        <w:pStyle w:val="ListBullet"/>
      </w:pPr>
      <w:r>
        <w:t>Reimbursable (Cost Plus): Unclear scope, risk on client</w:t>
      </w:r>
    </w:p>
    <w:p w:rsidR="00A548F0" w:rsidRDefault="00B20083">
      <w:pPr>
        <w:pStyle w:val="ListBullet"/>
      </w:pPr>
      <w:r>
        <w:t>Time &amp; Material: Undefined scope, shared risk</w:t>
      </w:r>
    </w:p>
    <w:p w:rsidR="00A548F0" w:rsidRDefault="00B20083">
      <w:pPr>
        <w:pStyle w:val="ListNumber"/>
      </w:pPr>
      <w:r>
        <w:rPr>
          <w:b/>
        </w:rPr>
        <w:t>Know subdivisions</w:t>
      </w:r>
      <w:r>
        <w:t xml:space="preserve"> (FFP, FPIF, CPFF, CPIF, T&amp;M variations)</w:t>
      </w:r>
    </w:p>
    <w:p w:rsidR="00A548F0" w:rsidRDefault="00B20083">
      <w:pPr>
        <w:pStyle w:val="ListNumber"/>
      </w:pPr>
      <w:r>
        <w:rPr>
          <w:b/>
        </w:rPr>
        <w:t>Practice scenarios</w:t>
      </w:r>
      <w:r>
        <w:t>: Development vs Support contracts</w:t>
      </w:r>
    </w:p>
    <w:p w:rsidR="00A548F0" w:rsidRDefault="00B20083">
      <w:pPr>
        <w:pStyle w:val="ListNumber"/>
      </w:pPr>
      <w:r>
        <w:rPr>
          <w:b/>
        </w:rPr>
        <w:t>Und</w:t>
      </w:r>
      <w:r>
        <w:rPr>
          <w:b/>
        </w:rPr>
        <w:t>erstand when multiple contracts</w:t>
      </w:r>
      <w:r>
        <w:t xml:space="preserve"> might be needed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Scenario analysis (which contract to use?)</w:t>
      </w:r>
    </w:p>
    <w:p w:rsidR="00A548F0" w:rsidRDefault="00B20083">
      <w:pPr>
        <w:pStyle w:val="ListBullet"/>
      </w:pPr>
      <w:r>
        <w:t>Provide 1-2 examples per type</w:t>
      </w:r>
    </w:p>
    <w:p w:rsidR="00A548F0" w:rsidRDefault="00B20083">
      <w:pPr>
        <w:pStyle w:val="ListBullet"/>
      </w:pPr>
      <w:r>
        <w:t>Justify contract selection based on scope, risk, budget</w:t>
      </w:r>
    </w:p>
    <w:p w:rsidR="00A548F0" w:rsidRDefault="00B20083">
      <w:pPr>
        <w:pStyle w:val="ListBullet"/>
      </w:pPr>
      <w:r>
        <w:t>Complex scenarios may need TWO contracts</w:t>
      </w:r>
    </w:p>
    <w:p w:rsidR="00A548F0" w:rsidRDefault="00A548F0"/>
    <w:p w:rsidR="00A548F0" w:rsidRDefault="00B20083">
      <w:r>
        <w:t>_________________________</w:t>
      </w:r>
      <w:r>
        <w:t>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Responsibilities of Project Manager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Study Lecture 1 - Areas of Project Management</w:t>
      </w:r>
    </w:p>
    <w:p w:rsidR="00A548F0" w:rsidRDefault="00B20083">
      <w:pPr>
        <w:pStyle w:val="ListNumber"/>
      </w:pPr>
      <w:r>
        <w:rPr>
          <w:b/>
        </w:rPr>
        <w:t>Review 8 core responsibilities</w:t>
      </w:r>
      <w:r>
        <w:t>:</w:t>
      </w:r>
    </w:p>
    <w:p w:rsidR="00A548F0" w:rsidRDefault="00B20083">
      <w:pPr>
        <w:pStyle w:val="ListBullet"/>
      </w:pPr>
      <w:r>
        <w:t>Stakeholder, HR, Scope, Time, Budget, Risk, Quality, Communication</w:t>
      </w:r>
    </w:p>
    <w:p w:rsidR="00A548F0" w:rsidRDefault="00B20083">
      <w:pPr>
        <w:pStyle w:val="ListNumber"/>
      </w:pPr>
      <w:r>
        <w:rPr>
          <w:b/>
        </w:rPr>
        <w:t>Understand processes</w:t>
      </w:r>
      <w:r>
        <w:t xml:space="preserve"> for each management area</w:t>
      </w:r>
    </w:p>
    <w:p w:rsidR="00A548F0" w:rsidRDefault="00B20083">
      <w:pPr>
        <w:pStyle w:val="ListNumber"/>
      </w:pPr>
      <w:r>
        <w:rPr>
          <w:b/>
        </w:rPr>
        <w:t>Practice scenario-based application</w:t>
      </w:r>
    </w:p>
    <w:p w:rsidR="00A548F0" w:rsidRDefault="00B20083">
      <w:pPr>
        <w:pStyle w:val="ListNumber"/>
      </w:pPr>
      <w:r>
        <w:rPr>
          <w:b/>
        </w:rPr>
        <w:t>Link to other topics</w:t>
      </w:r>
      <w:r>
        <w:t xml:space="preserve"> (Quality, Configuration, Risk Management)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How PM handles different management areas in scenarios</w:t>
      </w:r>
    </w:p>
    <w:p w:rsidR="00A548F0" w:rsidRDefault="00B20083">
      <w:pPr>
        <w:pStyle w:val="ListBullet"/>
      </w:pPr>
      <w:r>
        <w:t>Specific processes to apply in each situatio</w:t>
      </w:r>
      <w:r>
        <w:t>n</w:t>
      </w:r>
    </w:p>
    <w:p w:rsidR="00A548F0" w:rsidRDefault="00B20083">
      <w:pPr>
        <w:pStyle w:val="ListBullet"/>
      </w:pPr>
      <w:r>
        <w:t>Small details (2-3 lines per area) are important</w:t>
      </w:r>
    </w:p>
    <w:p w:rsidR="00A548F0" w:rsidRDefault="00B20083">
      <w:pPr>
        <w:pStyle w:val="ListBullet"/>
      </w:pPr>
      <w:r>
        <w:t>Practical application over definitions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Quality Management and Configuration Management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A548F0"/>
    <w:p w:rsidR="00A548F0" w:rsidRDefault="00B20083">
      <w:r>
        <w:rPr>
          <w:b/>
        </w:rPr>
        <w:t>Quality Management:</w:t>
      </w:r>
    </w:p>
    <w:p w:rsidR="00A548F0" w:rsidRDefault="00B20083">
      <w:pPr>
        <w:pStyle w:val="ListNumber"/>
      </w:pPr>
      <w:r>
        <w:rPr>
          <w:b/>
        </w:rPr>
        <w:t>L</w:t>
      </w:r>
      <w:r>
        <w:rPr>
          <w:b/>
        </w:rPr>
        <w:t>earn 3 processes</w:t>
      </w:r>
      <w:r>
        <w:t>: Quality Planning, Quality Assurance (QA), Quality Control (QC)</w:t>
      </w:r>
    </w:p>
    <w:p w:rsidR="00A548F0" w:rsidRDefault="00B20083">
      <w:pPr>
        <w:pStyle w:val="ListNumber"/>
      </w:pPr>
      <w:r>
        <w:rPr>
          <w:b/>
        </w:rPr>
        <w:t>Understand difference</w:t>
      </w:r>
      <w:r>
        <w:t xml:space="preserve"> between QA and QC</w:t>
      </w:r>
    </w:p>
    <w:p w:rsidR="00A548F0" w:rsidRDefault="00B20083">
      <w:pPr>
        <w:pStyle w:val="ListNumber"/>
      </w:pPr>
      <w:r>
        <w:rPr>
          <w:b/>
        </w:rPr>
        <w:t>Know when to apply</w:t>
      </w:r>
      <w:r>
        <w:t xml:space="preserve"> each process</w:t>
      </w:r>
    </w:p>
    <w:p w:rsidR="00A548F0" w:rsidRDefault="00B20083">
      <w:pPr>
        <w:pStyle w:val="ListNumber"/>
      </w:pPr>
      <w:r>
        <w:rPr>
          <w:b/>
        </w:rPr>
        <w:t>Wait for professor's slides</w:t>
      </w:r>
      <w:r>
        <w:t xml:space="preserve"> (3-4 substantial slides coming)</w:t>
      </w:r>
    </w:p>
    <w:p w:rsidR="00A548F0" w:rsidRDefault="00A548F0"/>
    <w:p w:rsidR="00A548F0" w:rsidRDefault="00B20083">
      <w:r>
        <w:rPr>
          <w:b/>
        </w:rPr>
        <w:t>Configuration Management:</w:t>
      </w:r>
    </w:p>
    <w:p w:rsidR="00A548F0" w:rsidRDefault="00B20083">
      <w:pPr>
        <w:pStyle w:val="ListNumber"/>
      </w:pPr>
      <w:r>
        <w:rPr>
          <w:b/>
        </w:rPr>
        <w:t>Understand Versi</w:t>
      </w:r>
      <w:r>
        <w:rPr>
          <w:b/>
        </w:rPr>
        <w:t>on Control</w:t>
      </w:r>
      <w:r>
        <w:t xml:space="preserve"> basics</w:t>
      </w:r>
    </w:p>
    <w:p w:rsidR="00A548F0" w:rsidRDefault="00B20083">
      <w:pPr>
        <w:pStyle w:val="ListNumber"/>
      </w:pPr>
      <w:r>
        <w:rPr>
          <w:b/>
        </w:rPr>
        <w:t>Know</w:t>
      </w:r>
      <w:r>
        <w:t>: Configuration Items, Baseline Management, Change Control</w:t>
      </w:r>
    </w:p>
    <w:p w:rsidR="00A548F0" w:rsidRDefault="00B20083">
      <w:pPr>
        <w:pStyle w:val="ListNumber"/>
      </w:pPr>
      <w:r>
        <w:rPr>
          <w:b/>
        </w:rPr>
        <w:t>Focus on PM-specific application</w:t>
      </w:r>
    </w:p>
    <w:p w:rsidR="00A548F0" w:rsidRDefault="00B20083">
      <w:pPr>
        <w:pStyle w:val="ListNumber"/>
      </w:pPr>
      <w:r>
        <w:rPr>
          <w:b/>
        </w:rPr>
        <w:t>Wait for lecture slides</w:t>
      </w:r>
      <w:r>
        <w:t xml:space="preserve"> from professor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Process identification questions</w:t>
      </w:r>
    </w:p>
    <w:p w:rsidR="00A548F0" w:rsidRDefault="00B20083">
      <w:pPr>
        <w:pStyle w:val="ListBullet"/>
      </w:pPr>
      <w:r>
        <w:t>Scenario application</w:t>
      </w:r>
    </w:p>
    <w:p w:rsidR="00A548F0" w:rsidRDefault="00B20083">
      <w:pPr>
        <w:pStyle w:val="ListBullet"/>
      </w:pPr>
      <w:r>
        <w:t xml:space="preserve">Materials will be provided before </w:t>
      </w:r>
      <w:r>
        <w:t>exam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Earned Value Management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Master ALL formulas</w:t>
      </w:r>
      <w:r>
        <w:t>:</w:t>
      </w:r>
    </w:p>
    <w:p w:rsidR="00A548F0" w:rsidRDefault="00B20083">
      <w:pPr>
        <w:pStyle w:val="ListBullet"/>
      </w:pPr>
      <w:r>
        <w:t>PV, EV, AC</w:t>
      </w:r>
    </w:p>
    <w:p w:rsidR="00A548F0" w:rsidRDefault="00B20083">
      <w:pPr>
        <w:pStyle w:val="ListBullet"/>
      </w:pPr>
      <w:r>
        <w:t>SPI = EV/PV, CPI = EV/AC</w:t>
      </w:r>
    </w:p>
    <w:p w:rsidR="00A548F0" w:rsidRDefault="00B20083">
      <w:pPr>
        <w:pStyle w:val="ListBullet"/>
      </w:pPr>
      <w:r>
        <w:t>SV = EV - PV, CV = EV - AC</w:t>
      </w:r>
    </w:p>
    <w:p w:rsidR="00A548F0" w:rsidRDefault="00B20083">
      <w:pPr>
        <w:pStyle w:val="ListNumber"/>
      </w:pPr>
      <w:r>
        <w:rPr>
          <w:b/>
        </w:rPr>
        <w:t>Focus on COMPLEX scenarios</w:t>
      </w:r>
      <w:r>
        <w:t xml:space="preserve"> (not simple ones)</w:t>
      </w:r>
    </w:p>
    <w:p w:rsidR="00A548F0" w:rsidRDefault="00B20083">
      <w:pPr>
        <w:pStyle w:val="ListNumber"/>
      </w:pPr>
      <w:r>
        <w:rPr>
          <w:b/>
        </w:rPr>
        <w:lastRenderedPageBreak/>
        <w:t>Pr</w:t>
      </w:r>
      <w:r>
        <w:rPr>
          <w:b/>
        </w:rPr>
        <w:t>actice interpretation</w:t>
      </w:r>
      <w:r>
        <w:t>: SPI/CPI &gt; 1 = good, &lt; 1 = bad</w:t>
      </w:r>
    </w:p>
    <w:p w:rsidR="00A548F0" w:rsidRDefault="00B20083">
      <w:pPr>
        <w:pStyle w:val="ListNumber"/>
      </w:pPr>
      <w:r>
        <w:rPr>
          <w:b/>
        </w:rPr>
        <w:t>Understand professor's hint</w:t>
      </w:r>
      <w:r>
        <w:t>: Study the "complex end" - which side to read from?</w:t>
      </w:r>
    </w:p>
    <w:p w:rsidR="00A548F0" w:rsidRDefault="00B20083">
      <w:pPr>
        <w:pStyle w:val="ListNumber"/>
      </w:pPr>
      <w:r>
        <w:rPr>
          <w:b/>
        </w:rPr>
        <w:t>Practice multi-step problems</w:t>
      </w:r>
      <w:r>
        <w:t xml:space="preserve"> with multiple phases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Complex calculations weighted MORE heavily</w:t>
      </w:r>
    </w:p>
    <w:p w:rsidR="00A548F0" w:rsidRDefault="00B20083">
      <w:pPr>
        <w:pStyle w:val="ListBullet"/>
      </w:pPr>
      <w:r>
        <w:t xml:space="preserve">Interpretation of </w:t>
      </w:r>
      <w:r>
        <w:t>performance indices</w:t>
      </w:r>
    </w:p>
    <w:p w:rsidR="00A548F0" w:rsidRDefault="00B20083">
      <w:pPr>
        <w:pStyle w:val="ListBullet"/>
      </w:pPr>
      <w:r>
        <w:t>Forecasting and estimation</w:t>
      </w:r>
    </w:p>
    <w:p w:rsidR="00A548F0" w:rsidRDefault="00B20083">
      <w:pPr>
        <w:pStyle w:val="ListBullet"/>
      </w:pPr>
      <w:r>
        <w:t>VERY IMPORTANT topic!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Project Communication Management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Memorize formula</w:t>
      </w:r>
      <w:r>
        <w:t xml:space="preserve">: Communication Channels = </w:t>
      </w:r>
      <w:r>
        <w:rPr>
          <w:rFonts w:ascii="Consolas" w:hAnsi="Consolas"/>
          <w:sz w:val="20"/>
        </w:rPr>
        <w:t>n(n-1)/2</w:t>
      </w:r>
    </w:p>
    <w:p w:rsidR="00A548F0" w:rsidRDefault="00B20083">
      <w:pPr>
        <w:pStyle w:val="ListNumber"/>
      </w:pPr>
      <w:r>
        <w:rPr>
          <w:b/>
        </w:rPr>
        <w:t>Know 3</w:t>
      </w:r>
      <w:r>
        <w:rPr>
          <w:b/>
        </w:rPr>
        <w:t xml:space="preserve"> communication methods</w:t>
      </w:r>
      <w:r>
        <w:t>:</w:t>
      </w:r>
    </w:p>
    <w:p w:rsidR="00A548F0" w:rsidRDefault="00B20083">
      <w:pPr>
        <w:pStyle w:val="ListBullet"/>
      </w:pPr>
      <w:r>
        <w:t>Interactive (meetings, calls)</w:t>
      </w:r>
    </w:p>
    <w:p w:rsidR="00A548F0" w:rsidRDefault="00B20083">
      <w:pPr>
        <w:pStyle w:val="ListBullet"/>
      </w:pPr>
      <w:r>
        <w:t>Push (emails, reports)</w:t>
      </w:r>
    </w:p>
    <w:p w:rsidR="00A548F0" w:rsidRDefault="00B20083">
      <w:pPr>
        <w:pStyle w:val="ListBullet"/>
      </w:pPr>
      <w:r>
        <w:t>Pull (intranet, repositories)</w:t>
      </w:r>
    </w:p>
    <w:p w:rsidR="00A548F0" w:rsidRDefault="00B20083">
      <w:pPr>
        <w:pStyle w:val="ListNumber"/>
      </w:pPr>
      <w:r>
        <w:rPr>
          <w:b/>
        </w:rPr>
        <w:t>Practice the numerical</w:t>
      </w:r>
      <w:r>
        <w:t xml:space="preserve"> taught in class (IMPORTANT)</w:t>
      </w:r>
    </w:p>
    <w:p w:rsidR="00A548F0" w:rsidRDefault="00B20083">
      <w:pPr>
        <w:pStyle w:val="ListNumber"/>
      </w:pPr>
      <w:r>
        <w:rPr>
          <w:b/>
        </w:rPr>
        <w:t>Wait for paragraph</w:t>
      </w:r>
      <w:r>
        <w:t xml:space="preserve"> from professor - read it thoroughly</w:t>
      </w:r>
    </w:p>
    <w:p w:rsidR="00A548F0" w:rsidRDefault="00B20083">
      <w:pPr>
        <w:pStyle w:val="ListNumber"/>
      </w:pPr>
      <w:r>
        <w:rPr>
          <w:b/>
        </w:rPr>
        <w:t>Review class notes</w:t>
      </w:r>
      <w:r>
        <w:t xml:space="preserve"> for specific numerical p</w:t>
      </w:r>
      <w:r>
        <w:t>roblem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Numerical + paragraph-based theory</w:t>
      </w:r>
    </w:p>
    <w:p w:rsidR="00A548F0" w:rsidRDefault="00B20083">
      <w:pPr>
        <w:pStyle w:val="ListBullet"/>
      </w:pPr>
      <w:r>
        <w:t>Communication channel calculations</w:t>
      </w:r>
    </w:p>
    <w:p w:rsidR="00A548F0" w:rsidRDefault="00B20083">
      <w:pPr>
        <w:pStyle w:val="ListBullet"/>
      </w:pPr>
      <w:r>
        <w:t>Scenario-based questions</w:t>
      </w:r>
    </w:p>
    <w:p w:rsidR="00A548F0" w:rsidRDefault="00B20083">
      <w:pPr>
        <w:pStyle w:val="ListBullet"/>
      </w:pPr>
      <w:r>
        <w:t>Paragraph is very important - question will come from it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lastRenderedPageBreak/>
        <w:t>Ma</w:t>
      </w:r>
      <w:r>
        <w:t>slow &amp; Herzberg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Study Lecture 14</w:t>
      </w:r>
      <w:r>
        <w:t xml:space="preserve"> - "Managing People in Software Environment" (end section)</w:t>
      </w:r>
    </w:p>
    <w:p w:rsidR="00A548F0" w:rsidRDefault="00B20083">
      <w:pPr>
        <w:pStyle w:val="ListNumber"/>
      </w:pPr>
      <w:r>
        <w:rPr>
          <w:b/>
        </w:rPr>
        <w:t>Memorize Maslow's 5 levels</w:t>
      </w:r>
      <w:r>
        <w:t>: Physiological → Safety → Social → Esteem → Self-Actualization</w:t>
      </w:r>
    </w:p>
    <w:p w:rsidR="00A548F0" w:rsidRDefault="00B20083">
      <w:pPr>
        <w:pStyle w:val="ListNumber"/>
      </w:pPr>
      <w:r>
        <w:rPr>
          <w:b/>
        </w:rPr>
        <w:t>Understand Herzberg's 2 factors</w:t>
      </w:r>
      <w:r>
        <w:t>:</w:t>
      </w:r>
    </w:p>
    <w:p w:rsidR="00A548F0" w:rsidRDefault="00B20083">
      <w:pPr>
        <w:pStyle w:val="ListBullet"/>
      </w:pPr>
      <w:r>
        <w:t xml:space="preserve">Hygiene (salary, policies, </w:t>
      </w:r>
      <w:r>
        <w:t>conditions) = prevent dissatisfaction</w:t>
      </w:r>
    </w:p>
    <w:p w:rsidR="00A548F0" w:rsidRDefault="00B20083">
      <w:pPr>
        <w:pStyle w:val="ListBullet"/>
      </w:pPr>
      <w:r>
        <w:t>Motivation (achievement, recognition, growth) = true motivation</w:t>
      </w:r>
    </w:p>
    <w:p w:rsidR="00A548F0" w:rsidRDefault="00B20083">
      <w:pPr>
        <w:pStyle w:val="ListNumber"/>
      </w:pPr>
      <w:r>
        <w:rPr>
          <w:b/>
        </w:rPr>
        <w:t>Practice scenario questions</w:t>
      </w:r>
      <w:r>
        <w:t>:</w:t>
      </w:r>
    </w:p>
    <w:p w:rsidR="00A548F0" w:rsidRDefault="00B20083">
      <w:pPr>
        <w:pStyle w:val="ListBullet"/>
      </w:pPr>
      <w:r>
        <w:t>Person has everything but unhappy → which need unmet?</w:t>
      </w:r>
    </w:p>
    <w:p w:rsidR="00A548F0" w:rsidRDefault="00B20083">
      <w:pPr>
        <w:pStyle w:val="ListBullet"/>
      </w:pPr>
      <w:r>
        <w:t>How to motivate someone with all material comforts?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Practical application to PM scenarios</w:t>
      </w:r>
    </w:p>
    <w:p w:rsidR="00A548F0" w:rsidRDefault="00B20083">
      <w:pPr>
        <w:pStyle w:val="ListBullet"/>
      </w:pPr>
      <w:r>
        <w:t>Why people are unmotivated despite good salary/benefits</w:t>
      </w:r>
    </w:p>
    <w:p w:rsidR="00A548F0" w:rsidRDefault="00B20083">
      <w:pPr>
        <w:pStyle w:val="ListBullet"/>
      </w:pPr>
      <w:r>
        <w:t>Not overly complex questions</w:t>
      </w:r>
    </w:p>
    <w:p w:rsidR="00A548F0" w:rsidRDefault="00B20083">
      <w:pPr>
        <w:pStyle w:val="ListBullet"/>
      </w:pPr>
      <w:r>
        <w:t>Professor's favorite theories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Project Cost Managem</w:t>
      </w:r>
      <w:r>
        <w:t>ent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Understand the baseline formula</w:t>
      </w:r>
      <w:r>
        <w:t>:</w:t>
      </w:r>
    </w:p>
    <w:p w:rsidR="00A548F0" w:rsidRDefault="00B20083">
      <w:pPr>
        <w:pStyle w:val="ListBullet"/>
      </w:pPr>
      <w:r>
        <w:rPr>
          <w:rFonts w:ascii="Consolas" w:hAnsi="Consolas"/>
          <w:sz w:val="20"/>
        </w:rPr>
        <w:t>Baseline = Direct Costs + Risk Reserves</w:t>
      </w:r>
    </w:p>
    <w:p w:rsidR="00A548F0" w:rsidRDefault="00B20083">
      <w:pPr>
        <w:pStyle w:val="ListNumber"/>
      </w:pPr>
      <w:r>
        <w:rPr>
          <w:b/>
        </w:rPr>
        <w:t>Know cost components</w:t>
      </w:r>
      <w:r>
        <w:t>:</w:t>
      </w:r>
    </w:p>
    <w:p w:rsidR="00A548F0" w:rsidRDefault="00B20083">
      <w:pPr>
        <w:pStyle w:val="ListBullet"/>
      </w:pPr>
      <w:r>
        <w:t>Direct: HR, Machines, Services, Materials</w:t>
      </w:r>
    </w:p>
    <w:p w:rsidR="00A548F0" w:rsidRDefault="00B20083">
      <w:pPr>
        <w:pStyle w:val="ListBullet"/>
      </w:pPr>
      <w:r>
        <w:t>Reserves: Contingency + Management reserves</w:t>
      </w:r>
    </w:p>
    <w:p w:rsidR="00A548F0" w:rsidRDefault="00B20083">
      <w:pPr>
        <w:pStyle w:val="ListNumber"/>
      </w:pPr>
      <w:r>
        <w:rPr>
          <w:b/>
        </w:rPr>
        <w:t>Practice extracting values</w:t>
      </w:r>
      <w:r>
        <w:t xml:space="preserve"> from tables</w:t>
      </w:r>
    </w:p>
    <w:p w:rsidR="00A548F0" w:rsidRDefault="00B20083">
      <w:pPr>
        <w:pStyle w:val="ListNumber"/>
      </w:pPr>
      <w:r>
        <w:rPr>
          <w:b/>
        </w:rPr>
        <w:t>Calculate risk rese</w:t>
      </w:r>
      <w:r>
        <w:rPr>
          <w:b/>
        </w:rPr>
        <w:t>rves</w:t>
      </w:r>
      <w:r>
        <w:t xml:space="preserve"> using Risk Management formulas</w:t>
      </w:r>
    </w:p>
    <w:p w:rsidR="00A548F0" w:rsidRDefault="00B20083">
      <w:pPr>
        <w:pStyle w:val="ListNumber"/>
      </w:pPr>
      <w:r>
        <w:rPr>
          <w:b/>
        </w:rPr>
        <w:t>Remember</w:t>
      </w:r>
      <w:r>
        <w:t>: SPI/CPI are NOT in Cost Management (they're in EVM)</w:t>
      </w:r>
    </w:p>
    <w:p w:rsidR="00A548F0" w:rsidRDefault="00A548F0"/>
    <w:p w:rsidR="00A548F0" w:rsidRDefault="00B20083">
      <w:pPr>
        <w:pStyle w:val="Heading3"/>
      </w:pPr>
      <w:r>
        <w:lastRenderedPageBreak/>
        <w:t>Key Focus:</w:t>
      </w:r>
    </w:p>
    <w:p w:rsidR="00A548F0" w:rsidRDefault="00B20083">
      <w:pPr>
        <w:pStyle w:val="ListBullet"/>
      </w:pPr>
      <w:r>
        <w:t>Numerical calculations</w:t>
      </w:r>
    </w:p>
    <w:p w:rsidR="00A548F0" w:rsidRDefault="00B20083">
      <w:pPr>
        <w:pStyle w:val="ListBullet"/>
      </w:pPr>
      <w:r>
        <w:t>Tabular data extraction</w:t>
      </w:r>
    </w:p>
    <w:p w:rsidR="00A548F0" w:rsidRDefault="00B20083">
      <w:pPr>
        <w:pStyle w:val="ListBullet"/>
      </w:pPr>
      <w:r>
        <w:t>Simple addition and multiplication</w:t>
      </w:r>
    </w:p>
    <w:p w:rsidR="00A548F0" w:rsidRDefault="00B20083">
      <w:pPr>
        <w:pStyle w:val="ListBullet"/>
      </w:pPr>
      <w:r>
        <w:t>Show breakdown of cost components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Stakeholder Register</w:t>
      </w:r>
    </w:p>
    <w:p w:rsidR="00A548F0" w:rsidRDefault="00A548F0"/>
    <w:p w:rsidR="00A548F0" w:rsidRDefault="00B20083">
      <w:pPr>
        <w:pStyle w:val="Heading3"/>
      </w:pPr>
      <w:r>
        <w:t>What to Do:</w:t>
      </w:r>
    </w:p>
    <w:p w:rsidR="00A548F0" w:rsidRDefault="00B20083">
      <w:pPr>
        <w:pStyle w:val="ListNumber"/>
      </w:pPr>
      <w:r>
        <w:rPr>
          <w:b/>
        </w:rPr>
        <w:t>Review Chapter 3/4</w:t>
      </w:r>
      <w:r>
        <w:t xml:space="preserve"> on Power-Interest Grid</w:t>
      </w:r>
    </w:p>
    <w:p w:rsidR="00A548F0" w:rsidRDefault="00B20083">
      <w:pPr>
        <w:pStyle w:val="ListNumber"/>
      </w:pPr>
      <w:r>
        <w:rPr>
          <w:b/>
        </w:rPr>
        <w:t>Know table columns</w:t>
      </w:r>
      <w:r>
        <w:t>:</w:t>
      </w:r>
    </w:p>
    <w:p w:rsidR="00A548F0" w:rsidRDefault="00B20083">
      <w:pPr>
        <w:pStyle w:val="ListBullet"/>
      </w:pPr>
      <w:r>
        <w:t>Name/Role, Power Level, Interest Level, Focus Area, Update Requirements</w:t>
      </w:r>
    </w:p>
    <w:p w:rsidR="00A548F0" w:rsidRDefault="00B20083">
      <w:pPr>
        <w:pStyle w:val="ListNumber"/>
      </w:pPr>
      <w:r>
        <w:rPr>
          <w:b/>
        </w:rPr>
        <w:t>Memori</w:t>
      </w:r>
      <w:r>
        <w:rPr>
          <w:b/>
        </w:rPr>
        <w:t>ze 4 quadrants</w:t>
      </w:r>
      <w:r>
        <w:t>:</w:t>
      </w:r>
    </w:p>
    <w:p w:rsidR="00A548F0" w:rsidRDefault="00B20083">
      <w:pPr>
        <w:pStyle w:val="ListBullet"/>
      </w:pPr>
      <w:r>
        <w:t>High Power/High Interest → Manage Closely</w:t>
      </w:r>
    </w:p>
    <w:p w:rsidR="00A548F0" w:rsidRDefault="00B20083">
      <w:pPr>
        <w:pStyle w:val="ListBullet"/>
      </w:pPr>
      <w:r>
        <w:t>High Power/Low Interest → Keep Satisfied</w:t>
      </w:r>
    </w:p>
    <w:p w:rsidR="00A548F0" w:rsidRDefault="00B20083">
      <w:pPr>
        <w:pStyle w:val="ListBullet"/>
      </w:pPr>
      <w:r>
        <w:t>Low Power/High Interest → Keep Informed</w:t>
      </w:r>
    </w:p>
    <w:p w:rsidR="00A548F0" w:rsidRDefault="00B20083">
      <w:pPr>
        <w:pStyle w:val="ListBullet"/>
      </w:pPr>
      <w:r>
        <w:t>Low Power/Low Interest → Monitor</w:t>
      </w:r>
    </w:p>
    <w:p w:rsidR="00A548F0" w:rsidRDefault="00B20083">
      <w:pPr>
        <w:pStyle w:val="ListNumber"/>
      </w:pPr>
      <w:r>
        <w:rPr>
          <w:b/>
        </w:rPr>
        <w:t>Practice creating tables</w:t>
      </w:r>
      <w:r>
        <w:t xml:space="preserve"> from scenarios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Table creation based on scenario</w:t>
      </w:r>
    </w:p>
    <w:p w:rsidR="00A548F0" w:rsidRDefault="00B20083">
      <w:pPr>
        <w:pStyle w:val="ListBullet"/>
      </w:pPr>
      <w:r>
        <w:t>Identify stakeholder power and interest levels</w:t>
      </w:r>
    </w:p>
    <w:p w:rsidR="00A548F0" w:rsidRDefault="00B20083">
      <w:pPr>
        <w:pStyle w:val="ListBullet"/>
      </w:pPr>
      <w:r>
        <w:t>Determine focus areas and update requirements</w:t>
      </w:r>
    </w:p>
    <w:p w:rsidR="00A548F0" w:rsidRDefault="00B20083">
      <w:pPr>
        <w:pStyle w:val="ListBullet"/>
      </w:pPr>
      <w:r>
        <w:t>Find example in lecture slides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Organizational Structure</w:t>
      </w:r>
    </w:p>
    <w:p w:rsidR="00A548F0" w:rsidRDefault="00A548F0"/>
    <w:p w:rsidR="00A548F0" w:rsidRDefault="00B20083">
      <w:pPr>
        <w:pStyle w:val="Heading3"/>
      </w:pPr>
      <w:r>
        <w:lastRenderedPageBreak/>
        <w:t>What to Do:</w:t>
      </w:r>
    </w:p>
    <w:p w:rsidR="00A548F0" w:rsidRDefault="00B20083">
      <w:pPr>
        <w:pStyle w:val="ListNumber"/>
      </w:pPr>
      <w:r>
        <w:rPr>
          <w:b/>
        </w:rPr>
        <w:t>Memorize 3</w:t>
      </w:r>
      <w:r>
        <w:rPr>
          <w:b/>
        </w:rPr>
        <w:t xml:space="preserve"> main structures</w:t>
      </w:r>
      <w:r>
        <w:t>: Functional, Projectized, Matrix</w:t>
      </w:r>
    </w:p>
    <w:p w:rsidR="00A548F0" w:rsidRDefault="00B20083">
      <w:pPr>
        <w:pStyle w:val="ListNumber"/>
      </w:pPr>
      <w:r>
        <w:rPr>
          <w:b/>
        </w:rPr>
        <w:t>Focus on Matrix types</w:t>
      </w:r>
      <w:r>
        <w:t>:</w:t>
      </w:r>
    </w:p>
    <w:p w:rsidR="00A548F0" w:rsidRDefault="00B20083">
      <w:pPr>
        <w:pStyle w:val="ListBullet"/>
      </w:pPr>
      <w:r>
        <w:t>Weak (FM: 70-80%, PM: 20-30%)</w:t>
      </w:r>
    </w:p>
    <w:p w:rsidR="00A548F0" w:rsidRDefault="00B20083">
      <w:pPr>
        <w:pStyle w:val="ListBullet"/>
      </w:pPr>
      <w:r>
        <w:t>Balanced (FM: 50%, PM: 50%) → HIGHEST conflict</w:t>
      </w:r>
    </w:p>
    <w:p w:rsidR="00A548F0" w:rsidRDefault="00B20083">
      <w:pPr>
        <w:pStyle w:val="ListBullet"/>
      </w:pPr>
      <w:r>
        <w:t>Strong (FM: 20-30%, PM: 70-80%)</w:t>
      </w:r>
    </w:p>
    <w:p w:rsidR="00A548F0" w:rsidRDefault="00B20083">
      <w:pPr>
        <w:pStyle w:val="ListNumber"/>
      </w:pPr>
      <w:r>
        <w:rPr>
          <w:b/>
        </w:rPr>
        <w:t>Understand conflict reasons</w:t>
      </w:r>
      <w:r>
        <w:t>: Dual reporting, competing priorities</w:t>
      </w:r>
    </w:p>
    <w:p w:rsidR="00A548F0" w:rsidRDefault="00B20083">
      <w:pPr>
        <w:pStyle w:val="ListNumber"/>
      </w:pPr>
      <w:r>
        <w:rPr>
          <w:b/>
        </w:rPr>
        <w:t xml:space="preserve">Know </w:t>
      </w:r>
      <w:r>
        <w:rPr>
          <w:b/>
        </w:rPr>
        <w:t>authority levels</w:t>
      </w:r>
      <w:r>
        <w:t xml:space="preserve"> for PM vs Functional Manager in each type</w:t>
      </w:r>
    </w:p>
    <w:p w:rsidR="00A548F0" w:rsidRDefault="00B20083">
      <w:pPr>
        <w:pStyle w:val="ListNumber"/>
      </w:pPr>
      <w:r>
        <w:rPr>
          <w:b/>
        </w:rPr>
        <w:t>Be ready to explain</w:t>
      </w:r>
      <w:r>
        <w:t xml:space="preserve"> responsibility division</w:t>
      </w:r>
    </w:p>
    <w:p w:rsidR="00A548F0" w:rsidRDefault="00A548F0"/>
    <w:p w:rsidR="00A548F0" w:rsidRDefault="00B20083">
      <w:pPr>
        <w:pStyle w:val="Heading3"/>
      </w:pPr>
      <w:r>
        <w:t>Key Focus:</w:t>
      </w:r>
    </w:p>
    <w:p w:rsidR="00A548F0" w:rsidRDefault="00B20083">
      <w:pPr>
        <w:pStyle w:val="ListBullet"/>
      </w:pPr>
      <w:r>
        <w:t>Structure identification from scenarios</w:t>
      </w:r>
    </w:p>
    <w:p w:rsidR="00A548F0" w:rsidRDefault="00B20083">
      <w:pPr>
        <w:pStyle w:val="ListBullet"/>
      </w:pPr>
      <w:r>
        <w:t>Matrix structure variations (most important)</w:t>
      </w:r>
    </w:p>
    <w:p w:rsidR="00A548F0" w:rsidRDefault="00B20083">
      <w:pPr>
        <w:pStyle w:val="ListBullet"/>
      </w:pPr>
      <w:r>
        <w:t>Why Balanced Matrix has highest conflicts</w:t>
      </w:r>
    </w:p>
    <w:p w:rsidR="00A548F0" w:rsidRDefault="00B20083">
      <w:pPr>
        <w:pStyle w:val="ListBullet"/>
      </w:pPr>
      <w:r>
        <w:t>Authority perc</w:t>
      </w:r>
      <w:r>
        <w:t>entages</w:t>
      </w:r>
    </w:p>
    <w:p w:rsidR="00A548F0" w:rsidRDefault="00B20083">
      <w:pPr>
        <w:pStyle w:val="ListBullet"/>
      </w:pPr>
      <w:r>
        <w:t>Very straightforward topic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⚡</w:t>
      </w:r>
      <w:r>
        <w:t xml:space="preserve"> Quick Study Priorities</w:t>
      </w:r>
    </w:p>
    <w:p w:rsidR="00A548F0" w:rsidRDefault="00A548F0"/>
    <w:p w:rsidR="00A548F0" w:rsidRDefault="00B20083">
      <w:pPr>
        <w:pStyle w:val="Heading3"/>
      </w:pPr>
      <w:r>
        <w:t>Must Study (No Shortcuts):</w:t>
      </w:r>
    </w:p>
    <w:p w:rsidR="00A548F0" w:rsidRDefault="00B20083">
      <w:pPr>
        <w:pStyle w:val="ListNumber"/>
      </w:pPr>
      <w:r>
        <w:t>⭐⭐⭐⭐⭐</w:t>
      </w:r>
      <w:r>
        <w:t xml:space="preserve"> </w:t>
      </w:r>
      <w:r>
        <w:rPr>
          <w:b/>
        </w:rPr>
        <w:t>Scrum/Agile</w:t>
      </w:r>
      <w:r>
        <w:t xml:space="preserve"> - Everything</w:t>
      </w:r>
    </w:p>
    <w:p w:rsidR="00A548F0" w:rsidRDefault="00B20083">
      <w:pPr>
        <w:pStyle w:val="ListNumber"/>
      </w:pPr>
      <w:r>
        <w:t>⭐⭐⭐⭐⭐</w:t>
      </w:r>
      <w:r>
        <w:t xml:space="preserve"> </w:t>
      </w:r>
      <w:r>
        <w:rPr>
          <w:b/>
        </w:rPr>
        <w:t>EVM</w:t>
      </w:r>
      <w:r>
        <w:t xml:space="preserve"> - Focus on complex</w:t>
      </w:r>
    </w:p>
    <w:p w:rsidR="00A548F0" w:rsidRDefault="00A548F0"/>
    <w:p w:rsidR="00A548F0" w:rsidRDefault="00B20083">
      <w:pPr>
        <w:pStyle w:val="Heading3"/>
      </w:pPr>
      <w:r>
        <w:t>High Priority:</w:t>
      </w:r>
    </w:p>
    <w:p w:rsidR="00A548F0" w:rsidRDefault="00B20083">
      <w:pPr>
        <w:pStyle w:val="ListNumber"/>
      </w:pPr>
      <w:r>
        <w:t>⭐⭐⭐⭐</w:t>
      </w:r>
      <w:r>
        <w:t xml:space="preserve"> </w:t>
      </w:r>
      <w:r>
        <w:rPr>
          <w:b/>
        </w:rPr>
        <w:t>COCO</w:t>
      </w:r>
      <w:r>
        <w:rPr>
          <w:b/>
        </w:rPr>
        <w:t>MO</w:t>
      </w:r>
      <w:r>
        <w:t xml:space="preserve"> - Both models</w:t>
      </w:r>
    </w:p>
    <w:p w:rsidR="00A548F0" w:rsidRDefault="00B20083">
      <w:pPr>
        <w:pStyle w:val="ListNumber"/>
      </w:pPr>
      <w:r>
        <w:t>⭐⭐⭐⭐</w:t>
      </w:r>
      <w:r>
        <w:t xml:space="preserve"> </w:t>
      </w:r>
      <w:r>
        <w:rPr>
          <w:b/>
        </w:rPr>
        <w:t>PM Responsibilities</w:t>
      </w:r>
      <w:r>
        <w:t xml:space="preserve"> - All areas</w:t>
      </w:r>
    </w:p>
    <w:p w:rsidR="00A548F0" w:rsidRDefault="00B20083">
      <w:pPr>
        <w:pStyle w:val="ListNumber"/>
      </w:pPr>
      <w:r>
        <w:t>⭐⭐⭐⭐</w:t>
      </w:r>
      <w:r>
        <w:t xml:space="preserve"> </w:t>
      </w:r>
      <w:r>
        <w:rPr>
          <w:b/>
        </w:rPr>
        <w:t>Maslow &amp; Herzberg</w:t>
      </w:r>
      <w:r>
        <w:t xml:space="preserve"> - Scenarios</w:t>
      </w:r>
    </w:p>
    <w:p w:rsidR="00A548F0" w:rsidRDefault="00B20083">
      <w:pPr>
        <w:pStyle w:val="ListNumber"/>
      </w:pPr>
      <w:r>
        <w:t>⭐⭐⭐⭐</w:t>
      </w:r>
      <w:r>
        <w:t xml:space="preserve"> </w:t>
      </w:r>
      <w:r>
        <w:rPr>
          <w:b/>
        </w:rPr>
        <w:t>Cost Management</w:t>
      </w:r>
      <w:r>
        <w:t xml:space="preserve"> - Formulas</w:t>
      </w:r>
    </w:p>
    <w:p w:rsidR="00A548F0" w:rsidRDefault="00B20083">
      <w:pPr>
        <w:pStyle w:val="ListNumber"/>
      </w:pPr>
      <w:r>
        <w:t>⭐⭐⭐⭐</w:t>
      </w:r>
      <w:r>
        <w:t xml:space="preserve"> </w:t>
      </w:r>
      <w:r>
        <w:rPr>
          <w:b/>
        </w:rPr>
        <w:t>Org Structure</w:t>
      </w:r>
      <w:r>
        <w:t xml:space="preserve"> - Matrix types</w:t>
      </w:r>
    </w:p>
    <w:p w:rsidR="00A548F0" w:rsidRDefault="00A548F0"/>
    <w:p w:rsidR="00A548F0" w:rsidRDefault="00B20083">
      <w:pPr>
        <w:pStyle w:val="Heading3"/>
      </w:pPr>
      <w:r>
        <w:lastRenderedPageBreak/>
        <w:t>Medium Priority:</w:t>
      </w:r>
    </w:p>
    <w:p w:rsidR="00A548F0" w:rsidRDefault="00B20083">
      <w:pPr>
        <w:pStyle w:val="ListNumber"/>
      </w:pPr>
      <w:r>
        <w:t>⭐⭐⭐</w:t>
      </w:r>
      <w:r>
        <w:t xml:space="preserve"> </w:t>
      </w:r>
      <w:r>
        <w:rPr>
          <w:b/>
        </w:rPr>
        <w:t>Procurement</w:t>
      </w:r>
      <w:r>
        <w:t xml:space="preserve"> - Scenarios</w:t>
      </w:r>
    </w:p>
    <w:p w:rsidR="00A548F0" w:rsidRDefault="00B20083">
      <w:pPr>
        <w:pStyle w:val="ListNumber"/>
      </w:pPr>
      <w:r>
        <w:t>⭐⭐⭐</w:t>
      </w:r>
      <w:r>
        <w:t xml:space="preserve"> </w:t>
      </w:r>
      <w:r>
        <w:rPr>
          <w:b/>
        </w:rPr>
        <w:t>Communication</w:t>
      </w:r>
      <w:r>
        <w:t xml:space="preserve"> - Formula + paragraph</w:t>
      </w:r>
    </w:p>
    <w:p w:rsidR="00A548F0" w:rsidRDefault="00B20083">
      <w:pPr>
        <w:pStyle w:val="ListNumber"/>
      </w:pPr>
      <w:r>
        <w:t>⭐⭐⭐</w:t>
      </w:r>
      <w:r>
        <w:t xml:space="preserve"> </w:t>
      </w:r>
      <w:r>
        <w:rPr>
          <w:b/>
        </w:rPr>
        <w:t>Stakeholder</w:t>
      </w:r>
      <w:r>
        <w:rPr>
          <w:b/>
        </w:rPr>
        <w:t xml:space="preserve"> Register</w:t>
      </w:r>
      <w:r>
        <w:t xml:space="preserve"> - Table</w:t>
      </w:r>
    </w:p>
    <w:p w:rsidR="00A548F0" w:rsidRDefault="00B20083">
      <w:pPr>
        <w:pStyle w:val="ListNumber"/>
      </w:pPr>
      <w:r>
        <w:t>⭐⭐⭐</w:t>
      </w:r>
      <w:r>
        <w:t xml:space="preserve"> </w:t>
      </w:r>
      <w:r>
        <w:rPr>
          <w:b/>
        </w:rPr>
        <w:t>Selenium</w:t>
      </w:r>
      <w:r>
        <w:t xml:space="preserve"> - Sample code</w:t>
      </w:r>
    </w:p>
    <w:p w:rsidR="00A548F0" w:rsidRDefault="00B20083">
      <w:pPr>
        <w:pStyle w:val="ListNumber"/>
      </w:pPr>
      <w:r>
        <w:t>⭐⭐</w:t>
      </w:r>
      <w:r>
        <w:t xml:space="preserve"> </w:t>
      </w:r>
      <w:r>
        <w:rPr>
          <w:b/>
        </w:rPr>
        <w:t>Quality/Config Mgmt</w:t>
      </w:r>
      <w:r>
        <w:t xml:space="preserve"> - Wait for materials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pPr>
        <w:pStyle w:val="Heading2"/>
      </w:pPr>
      <w:r>
        <w:t>📝</w:t>
      </w:r>
      <w:r>
        <w:t xml:space="preserve"> Final Checklist Before Exam</w:t>
      </w:r>
    </w:p>
    <w:p w:rsidR="00A548F0" w:rsidRDefault="00A548F0"/>
    <w:p w:rsidR="00A548F0" w:rsidRDefault="00B20083">
      <w:pPr>
        <w:pStyle w:val="ListBullet"/>
      </w:pPr>
      <w:r>
        <w:t xml:space="preserve">[ ] Get admit card and share room number with </w:t>
      </w:r>
      <w:r>
        <w:t>professor</w:t>
      </w:r>
    </w:p>
    <w:p w:rsidR="00A548F0" w:rsidRDefault="00B20083">
      <w:pPr>
        <w:pStyle w:val="ListBullet"/>
      </w:pPr>
      <w:r>
        <w:t>[ ] Collect all materials from professor (code, slides, paragraph)</w:t>
      </w:r>
    </w:p>
    <w:p w:rsidR="00A548F0" w:rsidRDefault="00B20083">
      <w:pPr>
        <w:pStyle w:val="ListBullet"/>
      </w:pPr>
      <w:r>
        <w:t>[ ] Practice all numerical formulas</w:t>
      </w:r>
    </w:p>
    <w:p w:rsidR="00A548F0" w:rsidRDefault="00B20083">
      <w:pPr>
        <w:pStyle w:val="ListBullet"/>
      </w:pPr>
      <w:r>
        <w:t>[ ] Review all Scrum lectures</w:t>
      </w:r>
    </w:p>
    <w:p w:rsidR="00A548F0" w:rsidRDefault="00B20083">
      <w:pPr>
        <w:pStyle w:val="ListBullet"/>
      </w:pPr>
      <w:r>
        <w:t>[ ] Understand sample Selenium code</w:t>
      </w:r>
    </w:p>
    <w:p w:rsidR="00A548F0" w:rsidRDefault="00B20083">
      <w:pPr>
        <w:pStyle w:val="ListBullet"/>
      </w:pPr>
      <w:r>
        <w:t>[ ] Study Lecture 1 (PM responsibilities)</w:t>
      </w:r>
    </w:p>
    <w:p w:rsidR="00A548F0" w:rsidRDefault="00B20083">
      <w:pPr>
        <w:pStyle w:val="ListBullet"/>
      </w:pPr>
      <w:r>
        <w:t>[ ] Study Lecture 14 (Maslow &amp; Herz</w:t>
      </w:r>
      <w:r>
        <w:t>berg)</w:t>
      </w:r>
    </w:p>
    <w:p w:rsidR="00A548F0" w:rsidRDefault="00B20083">
      <w:pPr>
        <w:pStyle w:val="ListBullet"/>
      </w:pPr>
      <w:r>
        <w:t>[ ] Review matrix structures</w:t>
      </w:r>
    </w:p>
    <w:p w:rsidR="00A548F0" w:rsidRDefault="00B20083">
      <w:pPr>
        <w:pStyle w:val="ListBullet"/>
      </w:pPr>
      <w:r>
        <w:t>[ ] Practice scenario analysis</w:t>
      </w:r>
    </w:p>
    <w:p w:rsidR="00A548F0" w:rsidRDefault="00B20083">
      <w:pPr>
        <w:pStyle w:val="ListBullet"/>
      </w:pPr>
      <w:r>
        <w:t>[ ] Stay calm - you've got this!</w:t>
      </w:r>
    </w:p>
    <w:p w:rsidR="00A548F0" w:rsidRDefault="00A548F0"/>
    <w:p w:rsidR="00A548F0" w:rsidRDefault="00B20083">
      <w:r>
        <w:t>________________________________________________________________________________</w:t>
      </w:r>
    </w:p>
    <w:p w:rsidR="00A548F0" w:rsidRDefault="00A548F0"/>
    <w:p w:rsidR="00A548F0" w:rsidRDefault="00B20083">
      <w:r>
        <w:rPr>
          <w:b/>
        </w:rPr>
        <w:t>Remember:</w:t>
      </w:r>
    </w:p>
    <w:p w:rsidR="00A548F0" w:rsidRDefault="00B20083">
      <w:pPr>
        <w:pStyle w:val="ListBullet"/>
      </w:pPr>
      <w:r>
        <w:t>Show all calculation steps</w:t>
      </w:r>
    </w:p>
    <w:p w:rsidR="00A548F0" w:rsidRDefault="00B20083">
      <w:pPr>
        <w:pStyle w:val="ListBullet"/>
      </w:pPr>
      <w:r>
        <w:t xml:space="preserve">Think as a Project Manager for </w:t>
      </w:r>
      <w:r>
        <w:t>scenarios</w:t>
      </w:r>
    </w:p>
    <w:p w:rsidR="00A548F0" w:rsidRDefault="00B20083">
      <w:pPr>
        <w:pStyle w:val="ListBullet"/>
      </w:pPr>
      <w:r>
        <w:t>Modify sample code, don't copy</w:t>
      </w:r>
    </w:p>
    <w:p w:rsidR="00A548F0" w:rsidRDefault="00B20083">
      <w:pPr>
        <w:pStyle w:val="ListBullet"/>
      </w:pPr>
      <w:r>
        <w:t>Read questions carefully</w:t>
      </w:r>
    </w:p>
    <w:p w:rsidR="00A548F0" w:rsidRDefault="00B20083">
      <w:pPr>
        <w:pStyle w:val="ListBullet"/>
      </w:pPr>
      <w:r>
        <w:t>Professor will be at exam but won't spoon-feed</w:t>
      </w:r>
    </w:p>
    <w:p w:rsidR="00A548F0" w:rsidRDefault="00A548F0"/>
    <w:p w:rsidR="00A548F0" w:rsidRDefault="00B20083">
      <w:r>
        <w:rPr>
          <w:b/>
        </w:rPr>
        <w:t xml:space="preserve">Good luck! </w:t>
      </w:r>
      <w:r>
        <w:rPr>
          <w:b/>
        </w:rPr>
        <w:t>🎓</w:t>
      </w:r>
    </w:p>
    <w:sectPr w:rsidR="00A548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C6B"/>
    <w:rsid w:val="00A548F0"/>
    <w:rsid w:val="00AA1D8D"/>
    <w:rsid w:val="00B20083"/>
    <w:rsid w:val="00B47730"/>
    <w:rsid w:val="00BF68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6CB5BF-3B9B-4350-9CF7-80DAB74D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14CE0D-FC50-4E43-8A34-C6608936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2013-12-23T23:15:00Z</dcterms:created>
  <dcterms:modified xsi:type="dcterms:W3CDTF">2026-02-01T23:18:00Z</dcterms:modified>
  <cp:category/>
</cp:coreProperties>
</file>