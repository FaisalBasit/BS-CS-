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Structures and Algorithms (DSA) - Basic Concepts, Sorting, and Searching</w:t>
      </w:r>
    </w:p>
    <w:p>
      <w:pPr>
        <w:pStyle w:val="Heading1"/>
      </w:pPr>
      <w:r>
        <w:t>Basic Concepts:</w:t>
      </w:r>
    </w:p>
    <w:p>
      <w:pPr>
        <w:pStyle w:val="Heading2"/>
      </w:pPr>
      <w:r>
        <w:t>Data Structure:</w:t>
      </w:r>
    </w:p>
    <w:p>
      <w:r>
        <w:t>A way to store and organize data efficiently. Examples: Arrays, Linked Lists, Stacks, Queues, Trees, Graphs.</w:t>
      </w:r>
    </w:p>
    <w:p>
      <w:pPr>
        <w:pStyle w:val="Heading2"/>
      </w:pPr>
      <w:r>
        <w:t>Algorithm:</w:t>
      </w:r>
    </w:p>
    <w:p>
      <w:r>
        <w:t>A step-by-step procedure to solve a problem or perform a task.</w:t>
      </w:r>
    </w:p>
    <w:p>
      <w:pPr>
        <w:pStyle w:val="Heading2"/>
      </w:pPr>
      <w:r>
        <w:t>Time Complexity:</w:t>
      </w:r>
    </w:p>
    <w:p>
      <w:r>
        <w:t>Amount of time an algorithm takes to complete as a function of input size (Big O notation).</w:t>
      </w:r>
    </w:p>
    <w:p>
      <w:pPr>
        <w:pStyle w:val="Heading2"/>
      </w:pPr>
      <w:r>
        <w:t>Space Complexity:</w:t>
      </w:r>
    </w:p>
    <w:p>
      <w:r>
        <w:t>Amount of memory an algorithm uses as a function of input size.</w:t>
      </w:r>
    </w:p>
    <w:p>
      <w:pPr>
        <w:pStyle w:val="Heading2"/>
      </w:pPr>
      <w:r>
        <w:t>Recursion:</w:t>
      </w:r>
    </w:p>
    <w:p>
      <w:r>
        <w:t>A function that calls itself to solve smaller instances of a problem.</w:t>
      </w:r>
    </w:p>
    <w:p>
      <w:pPr>
        <w:pStyle w:val="Heading1"/>
      </w:pPr>
      <w:r>
        <w:t>Sorting Algorithms:</w:t>
      </w:r>
    </w:p>
    <w:p>
      <w:pPr>
        <w:pStyle w:val="Heading2"/>
      </w:pPr>
      <w:r>
        <w:t>1. Bubble Sort:</w:t>
      </w:r>
    </w:p>
    <w:p>
      <w:r>
        <w:t>Repeatedly swaps adjacent elements if they are in the wrong order.</w:t>
        <w:br/>
        <w:t>Time Complexity: O(n^2)</w:t>
        <w:br/>
        <w:t>Example:</w:t>
        <w:br/>
        <w:t>for (int i = 0; i &lt; n-1; i++)</w:t>
        <w:br/>
        <w:t xml:space="preserve">    for (int j = 0; j &lt; n-i-1; j++)</w:t>
        <w:br/>
        <w:t xml:space="preserve">        if (arr[j] &gt; arr[j+1])</w:t>
        <w:br/>
        <w:t xml:space="preserve">            swap(arr[j], arr[j+1]);</w:t>
      </w:r>
    </w:p>
    <w:p>
      <w:pPr>
        <w:pStyle w:val="Heading2"/>
      </w:pPr>
      <w:r>
        <w:t>2. Selection Sort:</w:t>
      </w:r>
    </w:p>
    <w:p>
      <w:r>
        <w:t>Selects the minimum element from the unsorted part and swaps it with the beginning.</w:t>
        <w:br/>
        <w:t>Time Complexity: O(n^2)</w:t>
        <w:br/>
        <w:t>Example:</w:t>
        <w:br/>
        <w:t>for (int i = 0; i &lt; n-1; i++)</w:t>
        <w:br/>
        <w:t xml:space="preserve">    for (int j = i+1; j &lt; n; j++)</w:t>
        <w:br/>
        <w:t xml:space="preserve">        if (arr[j] &lt; arr[min_idx])</w:t>
        <w:br/>
        <w:t xml:space="preserve">            min_idx = j;</w:t>
      </w:r>
    </w:p>
    <w:p>
      <w:pPr>
        <w:pStyle w:val="Heading2"/>
      </w:pPr>
      <w:r>
        <w:t>3. Insertion Sort:</w:t>
      </w:r>
    </w:p>
    <w:p>
      <w:r>
        <w:t>Builds the final sorted array one item at a time.</w:t>
        <w:br/>
        <w:t>Time Complexity: O(n^2)</w:t>
        <w:br/>
        <w:t>Example:</w:t>
        <w:br/>
        <w:t>for (int i = 1; i &lt; n; i++)</w:t>
        <w:br/>
        <w:t xml:space="preserve">    key = arr[i];</w:t>
        <w:br/>
        <w:t xml:space="preserve">    j = i - 1;</w:t>
        <w:br/>
        <w:t xml:space="preserve">    while (j &gt;= 0 &amp;&amp; arr[j] &gt; key)</w:t>
        <w:br/>
        <w:t xml:space="preserve">        arr[j + 1] = arr[j--];</w:t>
        <w:br/>
        <w:t xml:space="preserve">    arr[j + 1] = key;</w:t>
      </w:r>
    </w:p>
    <w:p>
      <w:pPr>
        <w:pStyle w:val="Heading2"/>
      </w:pPr>
      <w:r>
        <w:t>4. Merge Sort:</w:t>
      </w:r>
    </w:p>
    <w:p>
      <w:r>
        <w:t>Divide and Conquer algorithm that divides array into halves, sorts, and merges them.</w:t>
        <w:br/>
        <w:t>Time Complexity: O(n log n)</w:t>
        <w:br/>
        <w:t>Example:</w:t>
        <w:br/>
        <w:t>Divide array, sort each half, merge sorted halves.</w:t>
      </w:r>
    </w:p>
    <w:p>
      <w:pPr>
        <w:pStyle w:val="Heading2"/>
      </w:pPr>
      <w:r>
        <w:t>5. Quick Sort:</w:t>
      </w:r>
    </w:p>
    <w:p>
      <w:r>
        <w:t>Divide and Conquer algorithm. Picks a pivot and partitions array.</w:t>
        <w:br/>
        <w:t>Time Complexity: O(n log n)</w:t>
        <w:br/>
        <w:t>Example:</w:t>
        <w:br/>
        <w:t>Partition the array, recursively sort partitions.</w:t>
      </w:r>
    </w:p>
    <w:p>
      <w:pPr>
        <w:pStyle w:val="Heading2"/>
      </w:pPr>
      <w:r>
        <w:t>6. Heap Sort:</w:t>
      </w:r>
    </w:p>
    <w:p>
      <w:r>
        <w:t>Builds a Heap and repeatedly extracts maximum element.</w:t>
        <w:br/>
        <w:t>Time Complexity: O(n log n)</w:t>
        <w:br/>
        <w:t>Example:</w:t>
        <w:br/>
        <w:t>Build max heap, swap root with last, heapify.</w:t>
      </w:r>
    </w:p>
    <w:p>
      <w:pPr>
        <w:pStyle w:val="Heading1"/>
      </w:pPr>
      <w:r>
        <w:t>Searching Algorithms:</w:t>
      </w:r>
    </w:p>
    <w:p>
      <w:pPr>
        <w:pStyle w:val="Heading2"/>
      </w:pPr>
      <w:r>
        <w:t>1. Linear Search:</w:t>
      </w:r>
    </w:p>
    <w:p>
      <w:r>
        <w:t>Searches each element until the target is found.</w:t>
        <w:br/>
        <w:t>Time Complexity: O(n)</w:t>
        <w:br/>
        <w:t>Example:</w:t>
        <w:br/>
        <w:t>for (int i = 0; i &lt; n; i++)</w:t>
        <w:br/>
        <w:t xml:space="preserve">    if (arr[i] == target)</w:t>
        <w:br/>
        <w:t xml:space="preserve">        return i;</w:t>
      </w:r>
    </w:p>
    <w:p>
      <w:pPr>
        <w:pStyle w:val="Heading2"/>
      </w:pPr>
      <w:r>
        <w:t>2. Binary Search:</w:t>
      </w:r>
    </w:p>
    <w:p>
      <w:r>
        <w:t>Efficient search on sorted arrays by dividing search space.</w:t>
        <w:br/>
        <w:t>Time Complexity: O(log n)</w:t>
        <w:br/>
        <w:t>Example:</w:t>
        <w:br/>
        <w:t>while (low &lt;= high)</w:t>
        <w:br/>
        <w:t xml:space="preserve">    mid = (low + high)/2;</w:t>
        <w:br/>
        <w:t xml:space="preserve">    if (arr[mid] == target)</w:t>
        <w:br/>
        <w:t xml:space="preserve">        return mid;</w:t>
        <w:br/>
        <w:t xml:space="preserve">    else if (arr[mid] &lt; target)</w:t>
        <w:br/>
        <w:t xml:space="preserve">        low = mid + 1;</w:t>
        <w:br/>
        <w:t xml:space="preserve">    else</w:t>
        <w:br/>
        <w:t xml:space="preserve">        high = mid - 1;</w:t>
      </w:r>
    </w:p>
    <w:p>
      <w:pPr>
        <w:pStyle w:val="Heading2"/>
      </w:pPr>
      <w:r>
        <w:t>3. Jump Search:</w:t>
      </w:r>
    </w:p>
    <w:p>
      <w:r>
        <w:t>Search by jumping ahead by fixed steps and then linear search.</w:t>
        <w:br/>
        <w:t>Time Complexity: O(√n)</w:t>
        <w:br/>
        <w:t>Useful for sorted arrays.</w:t>
      </w:r>
    </w:p>
    <w:p>
      <w:pPr>
        <w:pStyle w:val="Heading2"/>
      </w:pPr>
      <w:r>
        <w:t>4. Interpolation Search:</w:t>
      </w:r>
    </w:p>
    <w:p>
      <w:r>
        <w:t>Improved variant of Binary Search for uniformly distributed data.</w:t>
        <w:br/>
        <w:t>Time Complexity: O(log log n) best case.</w:t>
      </w:r>
    </w:p>
    <w:p>
      <w:pPr>
        <w:pStyle w:val="Heading2"/>
      </w:pPr>
      <w:r>
        <w:t>5. Exponential Search:</w:t>
      </w:r>
    </w:p>
    <w:p>
      <w:r>
        <w:t>Finds range where element lies and performs Binary Search.</w:t>
        <w:br/>
        <w:t>Time Complexity: O(log n)</w:t>
      </w:r>
    </w:p>
    <w:p>
      <w:pPr>
        <w:pStyle w:val="Heading1"/>
      </w:pPr>
      <w:r>
        <w:t>Summary of Sorting Algorithms: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Algorithm</w:t>
            </w:r>
          </w:p>
        </w:tc>
        <w:tc>
          <w:tcPr>
            <w:tcW w:type="dxa" w:w="2880"/>
          </w:tcPr>
          <w:p>
            <w:r>
              <w:t>Time Complexity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</w:tr>
      <w:tr>
        <w:tc>
          <w:tcPr>
            <w:tcW w:type="dxa" w:w="2880"/>
          </w:tcPr>
          <w:p>
            <w:r>
              <w:t>Bubble Sort</w:t>
            </w:r>
          </w:p>
        </w:tc>
        <w:tc>
          <w:tcPr>
            <w:tcW w:type="dxa" w:w="2880"/>
          </w:tcPr>
          <w:p>
            <w:r>
              <w:t>O(n^2)</w:t>
            </w:r>
          </w:p>
        </w:tc>
        <w:tc>
          <w:tcPr>
            <w:tcW w:type="dxa" w:w="2880"/>
          </w:tcPr>
          <w:p>
            <w:r>
              <w:t>Comparison-based</w:t>
            </w:r>
          </w:p>
        </w:tc>
      </w:tr>
      <w:tr>
        <w:tc>
          <w:tcPr>
            <w:tcW w:type="dxa" w:w="2880"/>
          </w:tcPr>
          <w:p>
            <w:r>
              <w:t>Selection Sort</w:t>
            </w:r>
          </w:p>
        </w:tc>
        <w:tc>
          <w:tcPr>
            <w:tcW w:type="dxa" w:w="2880"/>
          </w:tcPr>
          <w:p>
            <w:r>
              <w:t>O(n^2)</w:t>
            </w:r>
          </w:p>
        </w:tc>
        <w:tc>
          <w:tcPr>
            <w:tcW w:type="dxa" w:w="2880"/>
          </w:tcPr>
          <w:p>
            <w:r>
              <w:t>Comparison-based</w:t>
            </w:r>
          </w:p>
        </w:tc>
      </w:tr>
      <w:tr>
        <w:tc>
          <w:tcPr>
            <w:tcW w:type="dxa" w:w="2880"/>
          </w:tcPr>
          <w:p>
            <w:r>
              <w:t>Insertion Sort</w:t>
            </w:r>
          </w:p>
        </w:tc>
        <w:tc>
          <w:tcPr>
            <w:tcW w:type="dxa" w:w="2880"/>
          </w:tcPr>
          <w:p>
            <w:r>
              <w:t>O(n^2)</w:t>
            </w:r>
          </w:p>
        </w:tc>
        <w:tc>
          <w:tcPr>
            <w:tcW w:type="dxa" w:w="2880"/>
          </w:tcPr>
          <w:p>
            <w:r>
              <w:t>Comparison-based</w:t>
            </w:r>
          </w:p>
        </w:tc>
      </w:tr>
      <w:tr>
        <w:tc>
          <w:tcPr>
            <w:tcW w:type="dxa" w:w="2880"/>
          </w:tcPr>
          <w:p>
            <w:r>
              <w:t>Merge Sort</w:t>
            </w:r>
          </w:p>
        </w:tc>
        <w:tc>
          <w:tcPr>
            <w:tcW w:type="dxa" w:w="2880"/>
          </w:tcPr>
          <w:p>
            <w:r>
              <w:t>O(n log n)</w:t>
            </w:r>
          </w:p>
        </w:tc>
        <w:tc>
          <w:tcPr>
            <w:tcW w:type="dxa" w:w="2880"/>
          </w:tcPr>
          <w:p>
            <w:r>
              <w:t>Divide and Conquer</w:t>
            </w:r>
          </w:p>
        </w:tc>
      </w:tr>
      <w:tr>
        <w:tc>
          <w:tcPr>
            <w:tcW w:type="dxa" w:w="2880"/>
          </w:tcPr>
          <w:p>
            <w:r>
              <w:t>Quick Sort</w:t>
            </w:r>
          </w:p>
        </w:tc>
        <w:tc>
          <w:tcPr>
            <w:tcW w:type="dxa" w:w="2880"/>
          </w:tcPr>
          <w:p>
            <w:r>
              <w:t>O(n log n)</w:t>
            </w:r>
          </w:p>
        </w:tc>
        <w:tc>
          <w:tcPr>
            <w:tcW w:type="dxa" w:w="2880"/>
          </w:tcPr>
          <w:p>
            <w:r>
              <w:t>Divide and Conquer</w:t>
            </w:r>
          </w:p>
        </w:tc>
      </w:tr>
      <w:tr>
        <w:tc>
          <w:tcPr>
            <w:tcW w:type="dxa" w:w="2880"/>
          </w:tcPr>
          <w:p>
            <w:r>
              <w:t>Heap Sort</w:t>
            </w:r>
          </w:p>
        </w:tc>
        <w:tc>
          <w:tcPr>
            <w:tcW w:type="dxa" w:w="2880"/>
          </w:tcPr>
          <w:p>
            <w:r>
              <w:t>O(n log n)</w:t>
            </w:r>
          </w:p>
        </w:tc>
        <w:tc>
          <w:tcPr>
            <w:tcW w:type="dxa" w:w="2880"/>
          </w:tcPr>
          <w:p>
            <w:r>
              <w:t>Heap-based</w:t>
            </w:r>
          </w:p>
        </w:tc>
      </w:tr>
    </w:tbl>
    <w:p>
      <w:pPr>
        <w:pStyle w:val="Heading1"/>
      </w:pPr>
      <w:r>
        <w:t>Summary of Searching Algorithms: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Algorithm</w:t>
            </w:r>
          </w:p>
        </w:tc>
        <w:tc>
          <w:tcPr>
            <w:tcW w:type="dxa" w:w="2880"/>
          </w:tcPr>
          <w:p>
            <w:r>
              <w:t>Time Complexity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</w:tr>
      <w:tr>
        <w:tc>
          <w:tcPr>
            <w:tcW w:type="dxa" w:w="2880"/>
          </w:tcPr>
          <w:p>
            <w:r>
              <w:t>Linear Search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  <w:tc>
          <w:tcPr>
            <w:tcW w:type="dxa" w:w="2880"/>
          </w:tcPr>
          <w:p>
            <w:r>
              <w:t>Sequential</w:t>
            </w:r>
          </w:p>
        </w:tc>
      </w:tr>
      <w:tr>
        <w:tc>
          <w:tcPr>
            <w:tcW w:type="dxa" w:w="2880"/>
          </w:tcPr>
          <w:p>
            <w:r>
              <w:t>Binary Search</w:t>
            </w:r>
          </w:p>
        </w:tc>
        <w:tc>
          <w:tcPr>
            <w:tcW w:type="dxa" w:w="2880"/>
          </w:tcPr>
          <w:p>
            <w:r>
              <w:t>O(log n)</w:t>
            </w:r>
          </w:p>
        </w:tc>
        <w:tc>
          <w:tcPr>
            <w:tcW w:type="dxa" w:w="2880"/>
          </w:tcPr>
          <w:p>
            <w:r>
              <w:t>Divide and Conquer</w:t>
            </w:r>
          </w:p>
        </w:tc>
      </w:tr>
      <w:tr>
        <w:tc>
          <w:tcPr>
            <w:tcW w:type="dxa" w:w="2880"/>
          </w:tcPr>
          <w:p>
            <w:r>
              <w:t>Jump Search</w:t>
            </w:r>
          </w:p>
        </w:tc>
        <w:tc>
          <w:tcPr>
            <w:tcW w:type="dxa" w:w="2880"/>
          </w:tcPr>
          <w:p>
            <w:r>
              <w:t>O(√n)</w:t>
            </w:r>
          </w:p>
        </w:tc>
        <w:tc>
          <w:tcPr>
            <w:tcW w:type="dxa" w:w="2880"/>
          </w:tcPr>
          <w:p>
            <w:r>
              <w:t>Block-based</w:t>
            </w:r>
          </w:p>
        </w:tc>
      </w:tr>
      <w:tr>
        <w:tc>
          <w:tcPr>
            <w:tcW w:type="dxa" w:w="2880"/>
          </w:tcPr>
          <w:p>
            <w:r>
              <w:t>Interpolation Search</w:t>
            </w:r>
          </w:p>
        </w:tc>
        <w:tc>
          <w:tcPr>
            <w:tcW w:type="dxa" w:w="2880"/>
          </w:tcPr>
          <w:p>
            <w:r>
              <w:t>O(log log n)</w:t>
            </w:r>
          </w:p>
        </w:tc>
        <w:tc>
          <w:tcPr>
            <w:tcW w:type="dxa" w:w="2880"/>
          </w:tcPr>
          <w:p>
            <w:r>
              <w:t>Probing-based</w:t>
            </w:r>
          </w:p>
        </w:tc>
      </w:tr>
      <w:tr>
        <w:tc>
          <w:tcPr>
            <w:tcW w:type="dxa" w:w="2880"/>
          </w:tcPr>
          <w:p>
            <w:r>
              <w:t>Exponential Search</w:t>
            </w:r>
          </w:p>
        </w:tc>
        <w:tc>
          <w:tcPr>
            <w:tcW w:type="dxa" w:w="2880"/>
          </w:tcPr>
          <w:p>
            <w:r>
              <w:t>O(log n)</w:t>
            </w:r>
          </w:p>
        </w:tc>
        <w:tc>
          <w:tcPr>
            <w:tcW w:type="dxa" w:w="2880"/>
          </w:tcPr>
          <w:p>
            <w:r>
              <w:t>Range Expansion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