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5A9E" w:rsidRDefault="00706B15" w:rsidP="004107C0">
      <w:pPr>
        <w:pStyle w:val="Title"/>
      </w:pPr>
      <w:r>
        <w:t>Object-Oriented Programming (OOP) in C# - Basic Concepts &amp; 5 Pillars</w:t>
      </w:r>
    </w:p>
    <w:p w:rsidR="009C5A9E" w:rsidRDefault="00706B15">
      <w:pPr>
        <w:pStyle w:val="Heading1"/>
      </w:pPr>
      <w:r>
        <w:t>Basic Concepts:</w:t>
      </w:r>
    </w:p>
    <w:p w:rsidR="009C5A9E" w:rsidRDefault="00706B15">
      <w:pPr>
        <w:pStyle w:val="Heading2"/>
      </w:pPr>
      <w:r>
        <w:t>Class:</w:t>
      </w:r>
    </w:p>
    <w:p w:rsidR="009C5A9E" w:rsidRDefault="00706B15">
      <w:r>
        <w:t>Blueprint for creating objects. Contains fields (variables), methods, properties, and events.</w:t>
      </w:r>
      <w:r>
        <w:br/>
        <w:t>Example:</w:t>
      </w:r>
      <w:r>
        <w:br/>
        <w:t>class Car {</w:t>
      </w:r>
      <w:r>
        <w:br/>
        <w:t xml:space="preserve">    public string Model;</w:t>
      </w:r>
      <w:r>
        <w:br/>
      </w:r>
      <w:r>
        <w:t xml:space="preserve">    public void Drive() { Console.WriteLine("Driving..."); }</w:t>
      </w:r>
      <w:r>
        <w:br/>
        <w:t>}</w:t>
      </w:r>
    </w:p>
    <w:p w:rsidR="009C5A9E" w:rsidRDefault="00706B15">
      <w:pPr>
        <w:pStyle w:val="Heading2"/>
      </w:pPr>
      <w:r>
        <w:t>Object:</w:t>
      </w:r>
    </w:p>
    <w:p w:rsidR="009C5A9E" w:rsidRDefault="00706B15">
      <w:r>
        <w:t>Instance of a class.</w:t>
      </w:r>
      <w:r>
        <w:br/>
        <w:t>Example:</w:t>
      </w:r>
      <w:r>
        <w:br/>
        <w:t>Car car1 = new Car();</w:t>
      </w:r>
      <w:r>
        <w:br/>
        <w:t>car1.Model = "Toyota";</w:t>
      </w:r>
      <w:r>
        <w:br/>
        <w:t>car1.Drive();</w:t>
      </w:r>
    </w:p>
    <w:p w:rsidR="009C5A9E" w:rsidRDefault="00706B15">
      <w:pPr>
        <w:pStyle w:val="Heading2"/>
      </w:pPr>
      <w:r>
        <w:t>Fields &amp; Properties:</w:t>
      </w:r>
    </w:p>
    <w:p w:rsidR="009C5A9E" w:rsidRDefault="00706B15">
      <w:r>
        <w:t>Fields store data; properties provide controlled access.</w:t>
      </w:r>
      <w:r>
        <w:br/>
        <w:t>private int _speed</w:t>
      </w:r>
      <w:r>
        <w:t>;</w:t>
      </w:r>
      <w:r>
        <w:br/>
        <w:t>public int Speed { get { return _speed; } set { _speed = value; } }</w:t>
      </w:r>
    </w:p>
    <w:p w:rsidR="009C5A9E" w:rsidRDefault="00706B15">
      <w:pPr>
        <w:pStyle w:val="Heading2"/>
      </w:pPr>
      <w:r>
        <w:t>Methods:</w:t>
      </w:r>
    </w:p>
    <w:p w:rsidR="009C5A9E" w:rsidRDefault="00706B15">
      <w:r>
        <w:t>Define behavior.</w:t>
      </w:r>
      <w:r>
        <w:br/>
        <w:t>public void StartEngine() { Console.WriteLine("Engine started"); }</w:t>
      </w:r>
    </w:p>
    <w:p w:rsidR="009C5A9E" w:rsidRDefault="00706B15">
      <w:pPr>
        <w:pStyle w:val="Heading2"/>
      </w:pPr>
      <w:r>
        <w:t>Constructors:</w:t>
      </w:r>
    </w:p>
    <w:p w:rsidR="009C5A9E" w:rsidRDefault="00706B15">
      <w:r>
        <w:t>Special method to initialize objects.</w:t>
      </w:r>
      <w:r>
        <w:br/>
        <w:t>public Car(string model) { Model = model;</w:t>
      </w:r>
      <w:r>
        <w:t xml:space="preserve"> }</w:t>
      </w:r>
    </w:p>
    <w:p w:rsidR="009C5A9E" w:rsidRDefault="00706B15">
      <w:pPr>
        <w:pStyle w:val="Heading1"/>
      </w:pPr>
      <w:r>
        <w:t>5 Pillars of OOP (C#):</w:t>
      </w:r>
    </w:p>
    <w:p w:rsidR="009C5A9E" w:rsidRDefault="00706B15">
      <w:pPr>
        <w:pStyle w:val="Heading2"/>
      </w:pPr>
      <w:r>
        <w:t>Encapsulation</w:t>
      </w:r>
    </w:p>
    <w:p w:rsidR="009C5A9E" w:rsidRDefault="00706B15">
      <w:r>
        <w:t>Hiding internal data and providing access through methods/properties.</w:t>
      </w:r>
      <w:r>
        <w:br/>
        <w:t>Achieved using: Access Modifiers (public, private, protected).</w:t>
      </w:r>
      <w:r>
        <w:br/>
        <w:t>Example:</w:t>
      </w:r>
      <w:r>
        <w:br/>
        <w:t>class Person {</w:t>
      </w:r>
      <w:r>
        <w:br/>
        <w:t xml:space="preserve">    private string name;</w:t>
      </w:r>
      <w:r>
        <w:br/>
        <w:t xml:space="preserve">    public string Name { get { ret</w:t>
      </w:r>
      <w:r>
        <w:t>urn name; } set { name = value; } }</w:t>
      </w:r>
      <w:r>
        <w:br/>
        <w:t>}</w:t>
      </w:r>
    </w:p>
    <w:p w:rsidR="009C5A9E" w:rsidRDefault="00706B15">
      <w:pPr>
        <w:pStyle w:val="Heading2"/>
      </w:pPr>
      <w:r>
        <w:lastRenderedPageBreak/>
        <w:t>Abstraction</w:t>
      </w:r>
    </w:p>
    <w:p w:rsidR="009C5A9E" w:rsidRDefault="00706B15">
      <w:r>
        <w:t>Hiding complex implementation and showing only essential features.</w:t>
      </w:r>
      <w:r>
        <w:br/>
        <w:t>Achieved using: Abstract classes and Interfaces.</w:t>
      </w:r>
      <w:r>
        <w:br/>
        <w:t>Example:</w:t>
      </w:r>
      <w:r>
        <w:br/>
        <w:t>abstract class Shape {</w:t>
      </w:r>
      <w:r>
        <w:br/>
        <w:t xml:space="preserve">    public abstract void Draw();</w:t>
      </w:r>
      <w:r>
        <w:br/>
        <w:t>}</w:t>
      </w:r>
      <w:r>
        <w:br/>
      </w:r>
      <w:r>
        <w:br/>
        <w:t>class Circle : Shape {</w:t>
      </w:r>
      <w:r>
        <w:br/>
        <w:t xml:space="preserve">    public override void Draw() { Console.WriteLine("Drawing Circle"); }</w:t>
      </w:r>
      <w:r>
        <w:br/>
        <w:t>}</w:t>
      </w:r>
    </w:p>
    <w:p w:rsidR="009C5A9E" w:rsidRDefault="00706B15">
      <w:pPr>
        <w:pStyle w:val="Heading2"/>
      </w:pPr>
      <w:r>
        <w:t>Inheritance</w:t>
      </w:r>
    </w:p>
    <w:p w:rsidR="009C5A9E" w:rsidRDefault="00706B15">
      <w:r>
        <w:t>Acquiring properties and behaviors from another class.</w:t>
      </w:r>
      <w:r>
        <w:br/>
        <w:t>Base class (parent) and Derived class (child).</w:t>
      </w:r>
      <w:r>
        <w:br/>
        <w:t>Example:</w:t>
      </w:r>
      <w:r>
        <w:br/>
        <w:t>class Animal {</w:t>
      </w:r>
      <w:r>
        <w:br/>
        <w:t xml:space="preserve">    public void Eat() { Console.WriteLine(</w:t>
      </w:r>
      <w:r>
        <w:t>"Eating"); }</w:t>
      </w:r>
      <w:r>
        <w:br/>
        <w:t>}</w:t>
      </w:r>
      <w:r>
        <w:br/>
      </w:r>
      <w:r>
        <w:br/>
        <w:t>class Dog : Animal {</w:t>
      </w:r>
      <w:r>
        <w:br/>
        <w:t xml:space="preserve">    public void Bark() { Console.WriteLine("Barking"); }</w:t>
      </w:r>
      <w:r>
        <w:br/>
        <w:t>}</w:t>
      </w:r>
    </w:p>
    <w:p w:rsidR="009C5A9E" w:rsidRDefault="00706B15">
      <w:pPr>
        <w:pStyle w:val="Heading2"/>
      </w:pPr>
      <w:r>
        <w:t>Polymorphism</w:t>
      </w:r>
    </w:p>
    <w:p w:rsidR="009C5A9E" w:rsidRDefault="00706B15">
      <w:r>
        <w:t>Compile-time (Method Overloading) and Runtime (Method Overriding) polymorphism.</w:t>
      </w:r>
      <w:r>
        <w:br/>
        <w:t>Allows: Same method name with different implementations.</w:t>
      </w:r>
      <w:r>
        <w:br/>
        <w:t>Example (O</w:t>
      </w:r>
      <w:r>
        <w:t>verriding):</w:t>
      </w:r>
      <w:r>
        <w:br/>
        <w:t>class Animal {</w:t>
      </w:r>
      <w:r>
        <w:br/>
        <w:t xml:space="preserve">    public virtual void Sound() { Console.WriteLine("Animal sound"); }</w:t>
      </w:r>
      <w:r>
        <w:br/>
        <w:t>}</w:t>
      </w:r>
      <w:r>
        <w:br/>
      </w:r>
      <w:r>
        <w:br/>
        <w:t>class Dog : Animal {</w:t>
      </w:r>
      <w:r>
        <w:br/>
        <w:t xml:space="preserve">    public override void Sound() { Console.WriteLine("Bark"); }</w:t>
      </w:r>
      <w:r>
        <w:br/>
        <w:t>}</w:t>
      </w:r>
    </w:p>
    <w:p w:rsidR="009C5A9E" w:rsidRDefault="00706B15">
      <w:pPr>
        <w:pStyle w:val="Heading2"/>
      </w:pPr>
      <w:r>
        <w:t>Association (including Aggregation &amp; Composition)</w:t>
      </w:r>
    </w:p>
    <w:p w:rsidR="009C5A9E" w:rsidRDefault="00706B15">
      <w:r>
        <w:t>Association: Relat</w:t>
      </w:r>
      <w:r>
        <w:t>ionship between classes.</w:t>
      </w:r>
      <w:r>
        <w:br/>
        <w:t>Aggregation: Weak association (independent life).</w:t>
      </w:r>
      <w:r>
        <w:br/>
        <w:t>Composition: Strong association (dependent life).</w:t>
      </w:r>
      <w:r>
        <w:br/>
      </w:r>
      <w:r>
        <w:br/>
        <w:t>Example (Aggregation):</w:t>
      </w:r>
      <w:r>
        <w:br/>
        <w:t>class Engine { }</w:t>
      </w:r>
      <w:r>
        <w:br/>
        <w:t>class Car {</w:t>
      </w:r>
      <w:r>
        <w:br/>
        <w:t xml:space="preserve">    public Engine engine;</w:t>
      </w:r>
      <w:r>
        <w:br/>
        <w:t xml:space="preserve">    public Car(Engine eng) { engine = eng; }</w:t>
      </w:r>
      <w:r>
        <w:br/>
        <w:t>}</w:t>
      </w:r>
      <w:r>
        <w:br/>
      </w:r>
      <w:r>
        <w:br/>
        <w:t>Exam</w:t>
      </w:r>
      <w:r>
        <w:t>ple (Composition):</w:t>
      </w:r>
      <w:r>
        <w:br/>
      </w:r>
      <w:r>
        <w:lastRenderedPageBreak/>
        <w:t>class House {</w:t>
      </w:r>
      <w:r>
        <w:br/>
        <w:t xml:space="preserve">    private Room room = new Room(); // Room cannot exist without House.</w:t>
      </w:r>
      <w:r>
        <w:br/>
        <w:t>}</w:t>
      </w:r>
    </w:p>
    <w:p w:rsidR="009C5A9E" w:rsidRDefault="00706B15">
      <w:pPr>
        <w:pStyle w:val="Heading1"/>
      </w:pPr>
      <w:r>
        <w:t>Summary of Pillars: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5A9E">
        <w:tc>
          <w:tcPr>
            <w:tcW w:w="2880" w:type="dxa"/>
          </w:tcPr>
          <w:p w:rsidR="009C5A9E" w:rsidRDefault="00706B15">
            <w:r>
              <w:t>Pillar</w:t>
            </w:r>
          </w:p>
        </w:tc>
        <w:tc>
          <w:tcPr>
            <w:tcW w:w="2880" w:type="dxa"/>
          </w:tcPr>
          <w:p w:rsidR="009C5A9E" w:rsidRDefault="00706B15">
            <w:r>
              <w:t>Purpose</w:t>
            </w:r>
          </w:p>
        </w:tc>
        <w:tc>
          <w:tcPr>
            <w:tcW w:w="2880" w:type="dxa"/>
          </w:tcPr>
          <w:p w:rsidR="009C5A9E" w:rsidRDefault="00706B15">
            <w:r>
              <w:t>Tools Used</w:t>
            </w:r>
          </w:p>
        </w:tc>
      </w:tr>
      <w:tr w:rsidR="009C5A9E">
        <w:tc>
          <w:tcPr>
            <w:tcW w:w="2880" w:type="dxa"/>
          </w:tcPr>
          <w:p w:rsidR="009C5A9E" w:rsidRDefault="00706B15">
            <w:r>
              <w:t>Encapsulation</w:t>
            </w:r>
          </w:p>
        </w:tc>
        <w:tc>
          <w:tcPr>
            <w:tcW w:w="2880" w:type="dxa"/>
          </w:tcPr>
          <w:p w:rsidR="009C5A9E" w:rsidRDefault="00706B15">
            <w:r>
              <w:t>Hide data, expose essential parts</w:t>
            </w:r>
          </w:p>
        </w:tc>
        <w:tc>
          <w:tcPr>
            <w:tcW w:w="2880" w:type="dxa"/>
          </w:tcPr>
          <w:p w:rsidR="009C5A9E" w:rsidRDefault="00706B15">
            <w:r>
              <w:t>Access Modifiers, Properties</w:t>
            </w:r>
          </w:p>
        </w:tc>
      </w:tr>
      <w:tr w:rsidR="009C5A9E">
        <w:tc>
          <w:tcPr>
            <w:tcW w:w="2880" w:type="dxa"/>
          </w:tcPr>
          <w:p w:rsidR="009C5A9E" w:rsidRDefault="00706B15">
            <w:r>
              <w:t>Abstraction</w:t>
            </w:r>
          </w:p>
        </w:tc>
        <w:tc>
          <w:tcPr>
            <w:tcW w:w="2880" w:type="dxa"/>
          </w:tcPr>
          <w:p w:rsidR="009C5A9E" w:rsidRDefault="00706B15">
            <w:r>
              <w:t xml:space="preserve">Hide </w:t>
            </w:r>
            <w:r>
              <w:t>complexity, show essential behavior</w:t>
            </w:r>
          </w:p>
        </w:tc>
        <w:tc>
          <w:tcPr>
            <w:tcW w:w="2880" w:type="dxa"/>
          </w:tcPr>
          <w:p w:rsidR="009C5A9E" w:rsidRDefault="00706B15">
            <w:r>
              <w:t>Abstract Classes, Interfaces</w:t>
            </w:r>
          </w:p>
        </w:tc>
      </w:tr>
      <w:tr w:rsidR="009C5A9E">
        <w:tc>
          <w:tcPr>
            <w:tcW w:w="2880" w:type="dxa"/>
          </w:tcPr>
          <w:p w:rsidR="009C5A9E" w:rsidRDefault="00706B15">
            <w:r>
              <w:t>Inheritance</w:t>
            </w:r>
          </w:p>
        </w:tc>
        <w:tc>
          <w:tcPr>
            <w:tcW w:w="2880" w:type="dxa"/>
          </w:tcPr>
          <w:p w:rsidR="009C5A9E" w:rsidRDefault="00706B15">
            <w:r>
              <w:t>Reuse and extend functionality</w:t>
            </w:r>
          </w:p>
        </w:tc>
        <w:tc>
          <w:tcPr>
            <w:tcW w:w="2880" w:type="dxa"/>
          </w:tcPr>
          <w:p w:rsidR="009C5A9E" w:rsidRDefault="00706B15">
            <w:r>
              <w:t>: keyword, base/derived class</w:t>
            </w:r>
          </w:p>
        </w:tc>
      </w:tr>
      <w:tr w:rsidR="009C5A9E">
        <w:tc>
          <w:tcPr>
            <w:tcW w:w="2880" w:type="dxa"/>
          </w:tcPr>
          <w:p w:rsidR="009C5A9E" w:rsidRDefault="00706B15">
            <w:r>
              <w:t>Polymorphism</w:t>
            </w:r>
          </w:p>
        </w:tc>
        <w:tc>
          <w:tcPr>
            <w:tcW w:w="2880" w:type="dxa"/>
          </w:tcPr>
          <w:p w:rsidR="009C5A9E" w:rsidRDefault="00706B15">
            <w:r>
              <w:t>Multiple forms of same method</w:t>
            </w:r>
          </w:p>
        </w:tc>
        <w:tc>
          <w:tcPr>
            <w:tcW w:w="2880" w:type="dxa"/>
          </w:tcPr>
          <w:p w:rsidR="009C5A9E" w:rsidRDefault="00706B15">
            <w:r>
              <w:t>Overriding, Overloading</w:t>
            </w:r>
          </w:p>
        </w:tc>
      </w:tr>
      <w:tr w:rsidR="009C5A9E">
        <w:tc>
          <w:tcPr>
            <w:tcW w:w="2880" w:type="dxa"/>
          </w:tcPr>
          <w:p w:rsidR="009C5A9E" w:rsidRDefault="00706B15">
            <w:r>
              <w:t>Association</w:t>
            </w:r>
          </w:p>
        </w:tc>
        <w:tc>
          <w:tcPr>
            <w:tcW w:w="2880" w:type="dxa"/>
          </w:tcPr>
          <w:p w:rsidR="009C5A9E" w:rsidRDefault="00706B15">
            <w:r>
              <w:t>Relationships between classes</w:t>
            </w:r>
          </w:p>
        </w:tc>
        <w:tc>
          <w:tcPr>
            <w:tcW w:w="2880" w:type="dxa"/>
          </w:tcPr>
          <w:p w:rsidR="009C5A9E" w:rsidRDefault="00706B15">
            <w:r>
              <w:t>Aggreg</w:t>
            </w:r>
            <w:r>
              <w:t>ation, Composition</w:t>
            </w:r>
          </w:p>
        </w:tc>
      </w:tr>
    </w:tbl>
    <w:p w:rsidR="00000000" w:rsidRDefault="00706B15"/>
    <w:p w:rsidR="004107C0" w:rsidRDefault="004107C0"/>
    <w:p w:rsidR="004107C0" w:rsidRDefault="004107C0"/>
    <w:p w:rsidR="004107C0" w:rsidRDefault="004107C0"/>
    <w:p w:rsidR="004107C0" w:rsidRDefault="004107C0"/>
    <w:p w:rsidR="004107C0" w:rsidRDefault="004107C0"/>
    <w:p w:rsidR="004107C0" w:rsidRDefault="004107C0"/>
    <w:p w:rsidR="004107C0" w:rsidRDefault="004107C0"/>
    <w:p w:rsidR="004107C0" w:rsidRDefault="004107C0"/>
    <w:p w:rsidR="004107C0" w:rsidRDefault="004107C0"/>
    <w:p w:rsidR="004107C0" w:rsidRDefault="004107C0"/>
    <w:p w:rsidR="004107C0" w:rsidRDefault="004107C0"/>
    <w:p w:rsidR="004107C0" w:rsidRDefault="004107C0"/>
    <w:p w:rsidR="004107C0" w:rsidRDefault="004107C0"/>
    <w:p w:rsidR="004107C0" w:rsidRDefault="004107C0"/>
    <w:p w:rsidR="004107C0" w:rsidRDefault="004107C0"/>
    <w:p w:rsidR="004107C0" w:rsidRDefault="004107C0"/>
    <w:p w:rsidR="004107C0" w:rsidRDefault="004107C0"/>
    <w:p w:rsidR="004107C0" w:rsidRDefault="004107C0"/>
    <w:p w:rsidR="004107C0" w:rsidRDefault="004107C0"/>
    <w:p w:rsidR="004107C0" w:rsidRDefault="004107C0" w:rsidP="004107C0">
      <w:pPr>
        <w:pStyle w:val="Title"/>
      </w:pPr>
      <w:r>
        <w:lastRenderedPageBreak/>
        <w:t>Data Structures and Algorithms (DSA) - Basic Concepts, Sorting, and Searching</w:t>
      </w:r>
    </w:p>
    <w:p w:rsidR="004107C0" w:rsidRDefault="004107C0" w:rsidP="004107C0">
      <w:pPr>
        <w:pStyle w:val="Heading1"/>
      </w:pPr>
      <w:r>
        <w:t>Basic Concepts:</w:t>
      </w:r>
    </w:p>
    <w:p w:rsidR="004107C0" w:rsidRDefault="004107C0" w:rsidP="004107C0">
      <w:pPr>
        <w:pStyle w:val="Heading2"/>
      </w:pPr>
      <w:r>
        <w:t>Data Structure:</w:t>
      </w:r>
    </w:p>
    <w:p w:rsidR="004107C0" w:rsidRDefault="004107C0" w:rsidP="004107C0">
      <w:r>
        <w:t>A way to store and organize data efficiently. Examples: Arrays, Linked Lists, Stacks, Queues, Trees, Graphs.</w:t>
      </w:r>
    </w:p>
    <w:p w:rsidR="004107C0" w:rsidRDefault="004107C0" w:rsidP="004107C0">
      <w:pPr>
        <w:pStyle w:val="Heading2"/>
      </w:pPr>
      <w:r>
        <w:t>Algorithm:</w:t>
      </w:r>
    </w:p>
    <w:p w:rsidR="004107C0" w:rsidRDefault="004107C0" w:rsidP="004107C0">
      <w:r>
        <w:t>A step-by-step procedure to solve a problem or perform a task.</w:t>
      </w:r>
    </w:p>
    <w:p w:rsidR="004107C0" w:rsidRDefault="004107C0" w:rsidP="004107C0">
      <w:pPr>
        <w:pStyle w:val="Heading2"/>
      </w:pPr>
      <w:r>
        <w:t>Time Complexity:</w:t>
      </w:r>
    </w:p>
    <w:p w:rsidR="004107C0" w:rsidRDefault="004107C0" w:rsidP="004107C0">
      <w:r>
        <w:t>Amount of time an algorithm takes to complete as a function of input size (Big O notation).</w:t>
      </w:r>
    </w:p>
    <w:p w:rsidR="004107C0" w:rsidRDefault="004107C0" w:rsidP="004107C0">
      <w:pPr>
        <w:pStyle w:val="Heading2"/>
      </w:pPr>
      <w:r>
        <w:t>Space Complexity:</w:t>
      </w:r>
    </w:p>
    <w:p w:rsidR="004107C0" w:rsidRDefault="004107C0" w:rsidP="004107C0">
      <w:r>
        <w:t>Amount of memory an algorithm uses as a function of input size.</w:t>
      </w:r>
    </w:p>
    <w:p w:rsidR="004107C0" w:rsidRDefault="004107C0" w:rsidP="004107C0">
      <w:pPr>
        <w:pStyle w:val="Heading2"/>
      </w:pPr>
      <w:r>
        <w:t>Recursion:</w:t>
      </w:r>
    </w:p>
    <w:p w:rsidR="004107C0" w:rsidRDefault="004107C0" w:rsidP="004107C0">
      <w:r>
        <w:t>A function that calls itself to solve smaller instances of a problem.</w:t>
      </w:r>
    </w:p>
    <w:p w:rsidR="004107C0" w:rsidRDefault="004107C0" w:rsidP="004107C0">
      <w:pPr>
        <w:pStyle w:val="Heading1"/>
      </w:pPr>
      <w:r>
        <w:t>Sorting Algorithms:</w:t>
      </w:r>
    </w:p>
    <w:p w:rsidR="004107C0" w:rsidRDefault="004107C0" w:rsidP="004107C0">
      <w:pPr>
        <w:pStyle w:val="Heading2"/>
      </w:pPr>
      <w:r>
        <w:t>1. Bubble Sort:</w:t>
      </w:r>
    </w:p>
    <w:p w:rsidR="004107C0" w:rsidRDefault="004107C0" w:rsidP="004107C0">
      <w:r>
        <w:t>Repeatedly swaps adjacent elements if they are in the wrong order.</w:t>
      </w:r>
      <w:r>
        <w:br/>
        <w:t>Time Complexity: O(n^2)</w:t>
      </w:r>
      <w:r>
        <w:br/>
        <w:t>Example:</w:t>
      </w:r>
      <w:r>
        <w:br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</w:t>
      </w:r>
      <w:r>
        <w:br/>
        <w:t xml:space="preserve">    for (int j = 0; j &lt; n-i-1; </w:t>
      </w:r>
      <w:proofErr w:type="spellStart"/>
      <w:r>
        <w:t>j++</w:t>
      </w:r>
      <w:proofErr w:type="spellEnd"/>
      <w:r>
        <w:t>)</w:t>
      </w:r>
      <w:r>
        <w:br/>
        <w:t xml:space="preserve">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[j+1])</w:t>
      </w:r>
      <w:r>
        <w:br/>
        <w:t xml:space="preserve">            swap(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>[j+1]);</w:t>
      </w:r>
    </w:p>
    <w:p w:rsidR="004107C0" w:rsidRDefault="004107C0" w:rsidP="004107C0">
      <w:pPr>
        <w:pStyle w:val="Heading2"/>
      </w:pPr>
      <w:r>
        <w:t>2. Selection Sort:</w:t>
      </w:r>
    </w:p>
    <w:p w:rsidR="004107C0" w:rsidRDefault="004107C0" w:rsidP="004107C0">
      <w:r>
        <w:t>Selects the minimum element from the unsorted part and swaps it with the beginning.</w:t>
      </w:r>
      <w:r>
        <w:br/>
        <w:t>Time Complexity: O(n^2)</w:t>
      </w:r>
      <w:r>
        <w:br/>
        <w:t>Example:</w:t>
      </w:r>
      <w:r>
        <w:br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++)</w:t>
      </w:r>
      <w:r>
        <w:br/>
        <w:t xml:space="preserve">    for (int j = i+1; j &lt; n; </w:t>
      </w:r>
      <w:proofErr w:type="spellStart"/>
      <w:r>
        <w:t>j++</w:t>
      </w:r>
      <w:proofErr w:type="spellEnd"/>
      <w:r>
        <w:t>)</w:t>
      </w:r>
      <w:r>
        <w:br/>
        <w:t xml:space="preserve">        if 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])</w:t>
      </w:r>
      <w:r>
        <w:br/>
        <w:t xml:space="preserve">            </w:t>
      </w:r>
      <w:proofErr w:type="spellStart"/>
      <w:r>
        <w:t>min_idx</w:t>
      </w:r>
      <w:proofErr w:type="spellEnd"/>
      <w:r>
        <w:t xml:space="preserve"> = j;</w:t>
      </w:r>
    </w:p>
    <w:p w:rsidR="004107C0" w:rsidRDefault="004107C0" w:rsidP="004107C0">
      <w:pPr>
        <w:pStyle w:val="Heading2"/>
      </w:pPr>
      <w:r>
        <w:t>3. Insertion Sort:</w:t>
      </w:r>
    </w:p>
    <w:p w:rsidR="004107C0" w:rsidRDefault="004107C0" w:rsidP="004107C0">
      <w:r>
        <w:t>Builds the final sorted array one item at a time.</w:t>
      </w:r>
      <w:r>
        <w:br/>
        <w:t>Time Complexity: O(n^2)</w:t>
      </w:r>
      <w:r>
        <w:br/>
        <w:t>Example:</w:t>
      </w:r>
      <w:r>
        <w:br/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  <w:r>
        <w:br/>
        <w:t xml:space="preserve">   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  <w:r>
        <w:br/>
      </w:r>
      <w:r>
        <w:lastRenderedPageBreak/>
        <w:t xml:space="preserve">    j = </w:t>
      </w:r>
      <w:proofErr w:type="spellStart"/>
      <w:r>
        <w:t>i</w:t>
      </w:r>
      <w:proofErr w:type="spellEnd"/>
      <w:r>
        <w:t xml:space="preserve"> - 1;</w:t>
      </w:r>
      <w:r>
        <w:br/>
        <w:t xml:space="preserve">    while (j &gt;= 0 &amp;&amp; </w:t>
      </w:r>
      <w:proofErr w:type="spellStart"/>
      <w:r>
        <w:t>arr</w:t>
      </w:r>
      <w:proofErr w:type="spellEnd"/>
      <w:r>
        <w:t>[j] &gt; key)</w:t>
      </w:r>
      <w:r>
        <w:br/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[j--];</w:t>
      </w:r>
      <w:r>
        <w:br/>
        <w:t xml:space="preserve">    </w:t>
      </w:r>
      <w:proofErr w:type="spellStart"/>
      <w:r>
        <w:t>arr</w:t>
      </w:r>
      <w:proofErr w:type="spellEnd"/>
      <w:r>
        <w:t>[j + 1] = key;</w:t>
      </w:r>
    </w:p>
    <w:p w:rsidR="004107C0" w:rsidRDefault="004107C0" w:rsidP="004107C0">
      <w:pPr>
        <w:pStyle w:val="Heading2"/>
      </w:pPr>
      <w:r>
        <w:t>4. Merge Sort:</w:t>
      </w:r>
    </w:p>
    <w:p w:rsidR="004107C0" w:rsidRDefault="004107C0" w:rsidP="004107C0">
      <w:r>
        <w:t>Divide and Conquer algorithm that divides array into halves, sorts, and merges them.</w:t>
      </w:r>
      <w:r>
        <w:br/>
        <w:t xml:space="preserve">Time Complexity: </w:t>
      </w:r>
      <w:proofErr w:type="gramStart"/>
      <w:r>
        <w:t>O(</w:t>
      </w:r>
      <w:proofErr w:type="gramEnd"/>
      <w:r>
        <w:t>n log n)</w:t>
      </w:r>
      <w:r>
        <w:br/>
        <w:t>Example:</w:t>
      </w:r>
      <w:r>
        <w:br/>
        <w:t>Divide array, sort each half, merge sorted halves.</w:t>
      </w:r>
    </w:p>
    <w:p w:rsidR="004107C0" w:rsidRDefault="004107C0" w:rsidP="004107C0">
      <w:pPr>
        <w:pStyle w:val="Heading2"/>
      </w:pPr>
      <w:r>
        <w:t>5. Quick Sort:</w:t>
      </w:r>
    </w:p>
    <w:p w:rsidR="004107C0" w:rsidRDefault="004107C0" w:rsidP="004107C0">
      <w:r>
        <w:t>Divide and Conquer algorithm. Picks a pivot and partitions array.</w:t>
      </w:r>
      <w:r>
        <w:br/>
        <w:t xml:space="preserve">Time Complexity: </w:t>
      </w:r>
      <w:proofErr w:type="gramStart"/>
      <w:r>
        <w:t>O(</w:t>
      </w:r>
      <w:proofErr w:type="gramEnd"/>
      <w:r>
        <w:t>n log n)</w:t>
      </w:r>
      <w:r>
        <w:br/>
        <w:t>Example:</w:t>
      </w:r>
      <w:r>
        <w:br/>
        <w:t>Partition the array, recursively sort partitions.</w:t>
      </w:r>
    </w:p>
    <w:p w:rsidR="004107C0" w:rsidRDefault="004107C0" w:rsidP="004107C0">
      <w:pPr>
        <w:pStyle w:val="Heading2"/>
      </w:pPr>
      <w:r>
        <w:t>6. Heap Sort:</w:t>
      </w:r>
    </w:p>
    <w:p w:rsidR="004107C0" w:rsidRDefault="004107C0" w:rsidP="004107C0">
      <w:r>
        <w:t>Builds a Heap and repeatedly extracts maximum element.</w:t>
      </w:r>
      <w:r>
        <w:br/>
        <w:t xml:space="preserve">Time Complexity: </w:t>
      </w:r>
      <w:proofErr w:type="gramStart"/>
      <w:r>
        <w:t>O(</w:t>
      </w:r>
      <w:proofErr w:type="gramEnd"/>
      <w:r>
        <w:t>n log n)</w:t>
      </w:r>
      <w:r>
        <w:br/>
        <w:t>Example:</w:t>
      </w:r>
      <w:r>
        <w:br/>
        <w:t xml:space="preserve">Build max heap, swap root with last, </w:t>
      </w:r>
      <w:proofErr w:type="spellStart"/>
      <w:r>
        <w:t>heapify</w:t>
      </w:r>
      <w:proofErr w:type="spellEnd"/>
      <w:r>
        <w:t>.</w:t>
      </w:r>
    </w:p>
    <w:p w:rsidR="004107C0" w:rsidRDefault="004107C0" w:rsidP="004107C0">
      <w:pPr>
        <w:pStyle w:val="Heading1"/>
      </w:pPr>
      <w:r>
        <w:t>Searching Algorithms:</w:t>
      </w:r>
    </w:p>
    <w:p w:rsidR="004107C0" w:rsidRDefault="004107C0" w:rsidP="004107C0">
      <w:pPr>
        <w:pStyle w:val="Heading2"/>
      </w:pPr>
      <w:r>
        <w:t>1. Linear Search:</w:t>
      </w:r>
    </w:p>
    <w:p w:rsidR="004107C0" w:rsidRDefault="004107C0" w:rsidP="004107C0">
      <w:r>
        <w:t>Searches each element until the target is found.</w:t>
      </w:r>
      <w:r>
        <w:br/>
        <w:t>Time Complexity: O(n)</w:t>
      </w:r>
      <w:r>
        <w:br/>
        <w:t>Example:</w:t>
      </w:r>
      <w:r>
        <w:br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  <w:r>
        <w:br/>
        <w:t xml:space="preserve">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target)</w:t>
      </w:r>
      <w:r>
        <w:br/>
        <w:t xml:space="preserve">        return </w:t>
      </w:r>
      <w:proofErr w:type="spellStart"/>
      <w:r>
        <w:t>i</w:t>
      </w:r>
      <w:proofErr w:type="spellEnd"/>
      <w:r>
        <w:t>;</w:t>
      </w:r>
    </w:p>
    <w:p w:rsidR="004107C0" w:rsidRDefault="004107C0" w:rsidP="004107C0">
      <w:pPr>
        <w:pStyle w:val="Heading2"/>
      </w:pPr>
      <w:r>
        <w:t>2. Binary Search:</w:t>
      </w:r>
    </w:p>
    <w:p w:rsidR="004107C0" w:rsidRDefault="004107C0" w:rsidP="004107C0">
      <w:r>
        <w:t>Efficient search on sorted arrays by dividing search space.</w:t>
      </w:r>
      <w:r>
        <w:br/>
        <w:t xml:space="preserve">Time Complexity: </w:t>
      </w:r>
      <w:proofErr w:type="gramStart"/>
      <w:r>
        <w:t>O(</w:t>
      </w:r>
      <w:proofErr w:type="gramEnd"/>
      <w:r>
        <w:t>log n)</w:t>
      </w:r>
      <w:r>
        <w:br/>
        <w:t>Example:</w:t>
      </w:r>
      <w:r>
        <w:br/>
        <w:t>while (low &lt;= high)</w:t>
      </w:r>
      <w:r>
        <w:br/>
        <w:t xml:space="preserve">    mid = (low + high)/2;</w:t>
      </w:r>
      <w:r>
        <w:br/>
        <w:t xml:space="preserve">    if (</w:t>
      </w:r>
      <w:proofErr w:type="spellStart"/>
      <w:r>
        <w:t>arr</w:t>
      </w:r>
      <w:proofErr w:type="spellEnd"/>
      <w:r>
        <w:t>[mid] == target)</w:t>
      </w:r>
      <w:r>
        <w:br/>
        <w:t xml:space="preserve">        return mid;</w:t>
      </w:r>
      <w:r>
        <w:br/>
        <w:t xml:space="preserve">    else if (</w:t>
      </w:r>
      <w:proofErr w:type="spellStart"/>
      <w:r>
        <w:t>arr</w:t>
      </w:r>
      <w:proofErr w:type="spellEnd"/>
      <w:r>
        <w:t>[mid] &lt; target)</w:t>
      </w:r>
      <w:r>
        <w:br/>
        <w:t xml:space="preserve">        low = mid + 1;</w:t>
      </w:r>
      <w:r>
        <w:br/>
        <w:t xml:space="preserve">    else</w:t>
      </w:r>
      <w:r>
        <w:br/>
        <w:t xml:space="preserve">        high = mid - 1;</w:t>
      </w:r>
    </w:p>
    <w:p w:rsidR="004107C0" w:rsidRDefault="004107C0" w:rsidP="004107C0">
      <w:pPr>
        <w:pStyle w:val="Heading2"/>
      </w:pPr>
      <w:r>
        <w:lastRenderedPageBreak/>
        <w:t>3. Jump Search:</w:t>
      </w:r>
    </w:p>
    <w:p w:rsidR="004107C0" w:rsidRDefault="004107C0" w:rsidP="004107C0">
      <w:r>
        <w:t>Search by jumping ahead by fixed steps and then linear search.</w:t>
      </w:r>
      <w:r>
        <w:br/>
        <w:t>Time Complexity: O(√n)</w:t>
      </w:r>
      <w:r>
        <w:br/>
        <w:t>Useful for sorted arrays.</w:t>
      </w:r>
    </w:p>
    <w:p w:rsidR="004107C0" w:rsidRDefault="004107C0" w:rsidP="004107C0">
      <w:pPr>
        <w:pStyle w:val="Heading2"/>
      </w:pPr>
      <w:r>
        <w:t>4. Interpolation Search:</w:t>
      </w:r>
    </w:p>
    <w:p w:rsidR="004107C0" w:rsidRDefault="004107C0" w:rsidP="004107C0">
      <w:r>
        <w:t>Improved variant of Binary Search for uniformly distributed data.</w:t>
      </w:r>
      <w:r>
        <w:br/>
        <w:t xml:space="preserve">Time Complexity: </w:t>
      </w:r>
      <w:proofErr w:type="gramStart"/>
      <w:r>
        <w:t>O(</w:t>
      </w:r>
      <w:proofErr w:type="gramEnd"/>
      <w:r>
        <w:t xml:space="preserve">log </w:t>
      </w:r>
      <w:proofErr w:type="spellStart"/>
      <w:r>
        <w:t>log</w:t>
      </w:r>
      <w:proofErr w:type="spellEnd"/>
      <w:r>
        <w:t xml:space="preserve"> n) best case.</w:t>
      </w:r>
    </w:p>
    <w:p w:rsidR="004107C0" w:rsidRDefault="004107C0" w:rsidP="004107C0">
      <w:pPr>
        <w:pStyle w:val="Heading2"/>
      </w:pPr>
      <w:r>
        <w:t>5. Exponential Search:</w:t>
      </w:r>
    </w:p>
    <w:p w:rsidR="004107C0" w:rsidRDefault="004107C0" w:rsidP="004107C0">
      <w:r>
        <w:t>Finds range where element lies and performs Binary Search.</w:t>
      </w:r>
      <w:r>
        <w:br/>
        <w:t xml:space="preserve">Time Complexity: </w:t>
      </w:r>
      <w:proofErr w:type="gramStart"/>
      <w:r>
        <w:t>O(</w:t>
      </w:r>
      <w:proofErr w:type="gramEnd"/>
      <w:r>
        <w:t>log n)</w:t>
      </w:r>
    </w:p>
    <w:p w:rsidR="004107C0" w:rsidRDefault="004107C0" w:rsidP="004107C0">
      <w:pPr>
        <w:pStyle w:val="Heading1"/>
      </w:pPr>
      <w:r>
        <w:t>Summary of Sorting Algorithms: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07C0" w:rsidTr="001E7E4F">
        <w:tc>
          <w:tcPr>
            <w:tcW w:w="2880" w:type="dxa"/>
          </w:tcPr>
          <w:p w:rsidR="004107C0" w:rsidRDefault="004107C0" w:rsidP="001E7E4F">
            <w:r>
              <w:t>Algorithm</w:t>
            </w:r>
          </w:p>
        </w:tc>
        <w:tc>
          <w:tcPr>
            <w:tcW w:w="2880" w:type="dxa"/>
          </w:tcPr>
          <w:p w:rsidR="004107C0" w:rsidRDefault="004107C0" w:rsidP="001E7E4F">
            <w:r>
              <w:t>Time Complexity</w:t>
            </w:r>
          </w:p>
        </w:tc>
        <w:tc>
          <w:tcPr>
            <w:tcW w:w="2880" w:type="dxa"/>
          </w:tcPr>
          <w:p w:rsidR="004107C0" w:rsidRDefault="004107C0" w:rsidP="001E7E4F">
            <w:r>
              <w:t>Type</w:t>
            </w:r>
          </w:p>
        </w:tc>
      </w:tr>
      <w:tr w:rsidR="004107C0" w:rsidTr="001E7E4F">
        <w:tc>
          <w:tcPr>
            <w:tcW w:w="2880" w:type="dxa"/>
          </w:tcPr>
          <w:p w:rsidR="004107C0" w:rsidRDefault="004107C0" w:rsidP="001E7E4F">
            <w:r>
              <w:t>Bubble Sort</w:t>
            </w:r>
          </w:p>
        </w:tc>
        <w:tc>
          <w:tcPr>
            <w:tcW w:w="2880" w:type="dxa"/>
          </w:tcPr>
          <w:p w:rsidR="004107C0" w:rsidRDefault="004107C0" w:rsidP="001E7E4F">
            <w:r>
              <w:t>O(n^2)</w:t>
            </w:r>
          </w:p>
        </w:tc>
        <w:tc>
          <w:tcPr>
            <w:tcW w:w="2880" w:type="dxa"/>
          </w:tcPr>
          <w:p w:rsidR="004107C0" w:rsidRDefault="004107C0" w:rsidP="001E7E4F">
            <w:r>
              <w:t>Comparison-based</w:t>
            </w:r>
          </w:p>
        </w:tc>
      </w:tr>
      <w:tr w:rsidR="004107C0" w:rsidTr="001E7E4F">
        <w:tc>
          <w:tcPr>
            <w:tcW w:w="2880" w:type="dxa"/>
          </w:tcPr>
          <w:p w:rsidR="004107C0" w:rsidRDefault="004107C0" w:rsidP="001E7E4F">
            <w:r>
              <w:t>Selection Sort</w:t>
            </w:r>
          </w:p>
        </w:tc>
        <w:tc>
          <w:tcPr>
            <w:tcW w:w="2880" w:type="dxa"/>
          </w:tcPr>
          <w:p w:rsidR="004107C0" w:rsidRDefault="004107C0" w:rsidP="001E7E4F">
            <w:r>
              <w:t>O(n^2)</w:t>
            </w:r>
          </w:p>
        </w:tc>
        <w:tc>
          <w:tcPr>
            <w:tcW w:w="2880" w:type="dxa"/>
          </w:tcPr>
          <w:p w:rsidR="004107C0" w:rsidRDefault="004107C0" w:rsidP="001E7E4F">
            <w:r>
              <w:t>Comparison-based</w:t>
            </w:r>
          </w:p>
        </w:tc>
      </w:tr>
      <w:tr w:rsidR="004107C0" w:rsidTr="001E7E4F">
        <w:tc>
          <w:tcPr>
            <w:tcW w:w="2880" w:type="dxa"/>
          </w:tcPr>
          <w:p w:rsidR="004107C0" w:rsidRDefault="004107C0" w:rsidP="001E7E4F">
            <w:r>
              <w:t>Insertion Sort</w:t>
            </w:r>
          </w:p>
        </w:tc>
        <w:tc>
          <w:tcPr>
            <w:tcW w:w="2880" w:type="dxa"/>
          </w:tcPr>
          <w:p w:rsidR="004107C0" w:rsidRDefault="004107C0" w:rsidP="001E7E4F">
            <w:r>
              <w:t>O(n^2)</w:t>
            </w:r>
          </w:p>
        </w:tc>
        <w:tc>
          <w:tcPr>
            <w:tcW w:w="2880" w:type="dxa"/>
          </w:tcPr>
          <w:p w:rsidR="004107C0" w:rsidRDefault="004107C0" w:rsidP="001E7E4F">
            <w:r>
              <w:t>Comparison-based</w:t>
            </w:r>
          </w:p>
        </w:tc>
      </w:tr>
      <w:tr w:rsidR="004107C0" w:rsidTr="001E7E4F">
        <w:tc>
          <w:tcPr>
            <w:tcW w:w="2880" w:type="dxa"/>
          </w:tcPr>
          <w:p w:rsidR="004107C0" w:rsidRDefault="004107C0" w:rsidP="001E7E4F">
            <w:r>
              <w:t>Merge Sort</w:t>
            </w:r>
          </w:p>
        </w:tc>
        <w:tc>
          <w:tcPr>
            <w:tcW w:w="2880" w:type="dxa"/>
          </w:tcPr>
          <w:p w:rsidR="004107C0" w:rsidRDefault="004107C0" w:rsidP="001E7E4F"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2880" w:type="dxa"/>
          </w:tcPr>
          <w:p w:rsidR="004107C0" w:rsidRDefault="004107C0" w:rsidP="001E7E4F">
            <w:r>
              <w:t>Divide and Conquer</w:t>
            </w:r>
          </w:p>
        </w:tc>
      </w:tr>
      <w:tr w:rsidR="004107C0" w:rsidTr="001E7E4F">
        <w:tc>
          <w:tcPr>
            <w:tcW w:w="2880" w:type="dxa"/>
          </w:tcPr>
          <w:p w:rsidR="004107C0" w:rsidRDefault="004107C0" w:rsidP="001E7E4F">
            <w:r>
              <w:t>Quick Sort</w:t>
            </w:r>
          </w:p>
        </w:tc>
        <w:tc>
          <w:tcPr>
            <w:tcW w:w="2880" w:type="dxa"/>
          </w:tcPr>
          <w:p w:rsidR="004107C0" w:rsidRDefault="004107C0" w:rsidP="001E7E4F"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2880" w:type="dxa"/>
          </w:tcPr>
          <w:p w:rsidR="004107C0" w:rsidRDefault="004107C0" w:rsidP="001E7E4F">
            <w:r>
              <w:t>Divide and Conquer</w:t>
            </w:r>
          </w:p>
        </w:tc>
      </w:tr>
      <w:tr w:rsidR="004107C0" w:rsidTr="001E7E4F">
        <w:tc>
          <w:tcPr>
            <w:tcW w:w="2880" w:type="dxa"/>
          </w:tcPr>
          <w:p w:rsidR="004107C0" w:rsidRDefault="004107C0" w:rsidP="001E7E4F">
            <w:r>
              <w:t>Heap Sort</w:t>
            </w:r>
          </w:p>
        </w:tc>
        <w:tc>
          <w:tcPr>
            <w:tcW w:w="2880" w:type="dxa"/>
          </w:tcPr>
          <w:p w:rsidR="004107C0" w:rsidRDefault="004107C0" w:rsidP="001E7E4F">
            <w:proofErr w:type="gramStart"/>
            <w:r>
              <w:t>O(</w:t>
            </w:r>
            <w:proofErr w:type="gramEnd"/>
            <w:r>
              <w:t>n log n)</w:t>
            </w:r>
          </w:p>
        </w:tc>
        <w:tc>
          <w:tcPr>
            <w:tcW w:w="2880" w:type="dxa"/>
          </w:tcPr>
          <w:p w:rsidR="004107C0" w:rsidRDefault="004107C0" w:rsidP="001E7E4F">
            <w:r>
              <w:t>Heap-based</w:t>
            </w:r>
          </w:p>
        </w:tc>
      </w:tr>
    </w:tbl>
    <w:p w:rsidR="004107C0" w:rsidRDefault="004107C0" w:rsidP="004107C0">
      <w:pPr>
        <w:pStyle w:val="Heading1"/>
      </w:pPr>
      <w:r>
        <w:t>Summary of Searching Algorithms: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107C0" w:rsidTr="001E7E4F">
        <w:tc>
          <w:tcPr>
            <w:tcW w:w="2880" w:type="dxa"/>
          </w:tcPr>
          <w:p w:rsidR="004107C0" w:rsidRDefault="004107C0" w:rsidP="001E7E4F">
            <w:r>
              <w:t>Algorithm</w:t>
            </w:r>
          </w:p>
        </w:tc>
        <w:tc>
          <w:tcPr>
            <w:tcW w:w="2880" w:type="dxa"/>
          </w:tcPr>
          <w:p w:rsidR="004107C0" w:rsidRDefault="004107C0" w:rsidP="001E7E4F">
            <w:r>
              <w:t>Time Complexity</w:t>
            </w:r>
          </w:p>
        </w:tc>
        <w:tc>
          <w:tcPr>
            <w:tcW w:w="2880" w:type="dxa"/>
          </w:tcPr>
          <w:p w:rsidR="004107C0" w:rsidRDefault="004107C0" w:rsidP="001E7E4F">
            <w:r>
              <w:t>Type</w:t>
            </w:r>
          </w:p>
        </w:tc>
      </w:tr>
      <w:tr w:rsidR="004107C0" w:rsidTr="001E7E4F">
        <w:tc>
          <w:tcPr>
            <w:tcW w:w="2880" w:type="dxa"/>
          </w:tcPr>
          <w:p w:rsidR="004107C0" w:rsidRDefault="004107C0" w:rsidP="001E7E4F">
            <w:r>
              <w:t>Linear Search</w:t>
            </w:r>
          </w:p>
        </w:tc>
        <w:tc>
          <w:tcPr>
            <w:tcW w:w="2880" w:type="dxa"/>
          </w:tcPr>
          <w:p w:rsidR="004107C0" w:rsidRDefault="004107C0" w:rsidP="001E7E4F">
            <w:r>
              <w:t>O(n)</w:t>
            </w:r>
          </w:p>
        </w:tc>
        <w:tc>
          <w:tcPr>
            <w:tcW w:w="2880" w:type="dxa"/>
          </w:tcPr>
          <w:p w:rsidR="004107C0" w:rsidRDefault="004107C0" w:rsidP="001E7E4F">
            <w:r>
              <w:t>Sequential</w:t>
            </w:r>
          </w:p>
        </w:tc>
      </w:tr>
      <w:tr w:rsidR="004107C0" w:rsidTr="001E7E4F">
        <w:tc>
          <w:tcPr>
            <w:tcW w:w="2880" w:type="dxa"/>
          </w:tcPr>
          <w:p w:rsidR="004107C0" w:rsidRDefault="004107C0" w:rsidP="001E7E4F">
            <w:r>
              <w:t>Binary Search</w:t>
            </w:r>
          </w:p>
        </w:tc>
        <w:tc>
          <w:tcPr>
            <w:tcW w:w="2880" w:type="dxa"/>
          </w:tcPr>
          <w:p w:rsidR="004107C0" w:rsidRDefault="004107C0" w:rsidP="001E7E4F"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2880" w:type="dxa"/>
          </w:tcPr>
          <w:p w:rsidR="004107C0" w:rsidRDefault="004107C0" w:rsidP="001E7E4F">
            <w:r>
              <w:t>Divide and Conquer</w:t>
            </w:r>
          </w:p>
        </w:tc>
      </w:tr>
      <w:tr w:rsidR="004107C0" w:rsidTr="001E7E4F">
        <w:tc>
          <w:tcPr>
            <w:tcW w:w="2880" w:type="dxa"/>
          </w:tcPr>
          <w:p w:rsidR="004107C0" w:rsidRDefault="004107C0" w:rsidP="001E7E4F">
            <w:r>
              <w:t>Jump Search</w:t>
            </w:r>
          </w:p>
        </w:tc>
        <w:tc>
          <w:tcPr>
            <w:tcW w:w="2880" w:type="dxa"/>
          </w:tcPr>
          <w:p w:rsidR="004107C0" w:rsidRDefault="004107C0" w:rsidP="001E7E4F">
            <w:r>
              <w:t>O(√n)</w:t>
            </w:r>
          </w:p>
        </w:tc>
        <w:tc>
          <w:tcPr>
            <w:tcW w:w="2880" w:type="dxa"/>
          </w:tcPr>
          <w:p w:rsidR="004107C0" w:rsidRDefault="004107C0" w:rsidP="001E7E4F">
            <w:r>
              <w:t>Block-based</w:t>
            </w:r>
          </w:p>
        </w:tc>
      </w:tr>
      <w:tr w:rsidR="004107C0" w:rsidTr="001E7E4F">
        <w:tc>
          <w:tcPr>
            <w:tcW w:w="2880" w:type="dxa"/>
          </w:tcPr>
          <w:p w:rsidR="004107C0" w:rsidRDefault="004107C0" w:rsidP="001E7E4F">
            <w:r>
              <w:t>Interpolation Search</w:t>
            </w:r>
          </w:p>
        </w:tc>
        <w:tc>
          <w:tcPr>
            <w:tcW w:w="2880" w:type="dxa"/>
          </w:tcPr>
          <w:p w:rsidR="004107C0" w:rsidRDefault="004107C0" w:rsidP="001E7E4F">
            <w:proofErr w:type="gramStart"/>
            <w:r>
              <w:t>O(</w:t>
            </w:r>
            <w:proofErr w:type="gramEnd"/>
            <w:r>
              <w:t xml:space="preserve">log </w:t>
            </w:r>
            <w:proofErr w:type="spellStart"/>
            <w:r>
              <w:t>log</w:t>
            </w:r>
            <w:proofErr w:type="spellEnd"/>
            <w:r>
              <w:t xml:space="preserve"> n)</w:t>
            </w:r>
          </w:p>
        </w:tc>
        <w:tc>
          <w:tcPr>
            <w:tcW w:w="2880" w:type="dxa"/>
          </w:tcPr>
          <w:p w:rsidR="004107C0" w:rsidRDefault="004107C0" w:rsidP="001E7E4F">
            <w:r>
              <w:t>Probing-based</w:t>
            </w:r>
          </w:p>
        </w:tc>
      </w:tr>
      <w:tr w:rsidR="004107C0" w:rsidTr="001E7E4F">
        <w:tc>
          <w:tcPr>
            <w:tcW w:w="2880" w:type="dxa"/>
          </w:tcPr>
          <w:p w:rsidR="004107C0" w:rsidRDefault="004107C0" w:rsidP="001E7E4F">
            <w:r>
              <w:t>Exponential Search</w:t>
            </w:r>
          </w:p>
        </w:tc>
        <w:tc>
          <w:tcPr>
            <w:tcW w:w="2880" w:type="dxa"/>
          </w:tcPr>
          <w:p w:rsidR="004107C0" w:rsidRDefault="004107C0" w:rsidP="001E7E4F">
            <w:proofErr w:type="gramStart"/>
            <w:r>
              <w:t>O(</w:t>
            </w:r>
            <w:proofErr w:type="gramEnd"/>
            <w:r>
              <w:t>log n)</w:t>
            </w:r>
          </w:p>
        </w:tc>
        <w:tc>
          <w:tcPr>
            <w:tcW w:w="2880" w:type="dxa"/>
          </w:tcPr>
          <w:p w:rsidR="004107C0" w:rsidRDefault="004107C0" w:rsidP="001E7E4F">
            <w:r>
              <w:t>Range Expansion</w:t>
            </w:r>
          </w:p>
        </w:tc>
      </w:tr>
    </w:tbl>
    <w:p w:rsidR="004107C0" w:rsidRDefault="004107C0" w:rsidP="004107C0"/>
    <w:p w:rsidR="004107C0" w:rsidRDefault="004107C0"/>
    <w:p w:rsidR="00706B15" w:rsidRDefault="00706B15"/>
    <w:p w:rsidR="00706B15" w:rsidRDefault="00706B15"/>
    <w:p w:rsidR="00706B15" w:rsidRDefault="00706B15"/>
    <w:p w:rsidR="00706B15" w:rsidRDefault="00706B15"/>
    <w:p w:rsidR="00706B15" w:rsidRDefault="00706B15"/>
    <w:p w:rsidR="00706B15" w:rsidRDefault="00706B15"/>
    <w:p w:rsidR="00706B15" w:rsidRDefault="00706B15"/>
    <w:p w:rsidR="00706B15" w:rsidRDefault="00706B15"/>
    <w:p w:rsidR="00706B15" w:rsidRDefault="00706B15"/>
    <w:p w:rsidR="00706B15" w:rsidRDefault="00706B15"/>
    <w:p w:rsidR="00706B15" w:rsidRPr="00706B15" w:rsidRDefault="00706B15" w:rsidP="00706B15">
      <w:pPr>
        <w:pStyle w:val="NormalWeb"/>
        <w:spacing w:before="0" w:beforeAutospacing="0" w:after="0" w:afterAutospacing="0"/>
        <w:jc w:val="center"/>
        <w:rPr>
          <w:color w:val="1F497D" w:themeColor="text2"/>
          <w:sz w:val="36"/>
          <w:szCs w:val="36"/>
        </w:rPr>
      </w:pPr>
      <w:r w:rsidRPr="00706B15">
        <w:rPr>
          <w:rStyle w:val="Strong"/>
          <w:color w:val="1F497D" w:themeColor="text2"/>
          <w:sz w:val="36"/>
          <w:szCs w:val="36"/>
        </w:rPr>
        <w:lastRenderedPageBreak/>
        <w:t>HTML, CSS, and JavaScript Basic Concepts</w:t>
      </w:r>
    </w:p>
    <w:p w:rsidR="00706B15" w:rsidRDefault="00706B15" w:rsidP="00706B15">
      <w:pPr>
        <w:pStyle w:val="Heading1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1"/>
        <w:spacing w:before="0" w:line="240" w:lineRule="auto"/>
      </w:pPr>
      <w:r>
        <w:rPr>
          <w:rStyle w:val="Strong"/>
          <w:b/>
          <w:bCs/>
        </w:rPr>
        <w:t>HTML (</w:t>
      </w:r>
      <w:proofErr w:type="spellStart"/>
      <w:r>
        <w:rPr>
          <w:rStyle w:val="Strong"/>
          <w:b/>
          <w:bCs/>
        </w:rPr>
        <w:t>HyperText</w:t>
      </w:r>
      <w:proofErr w:type="spellEnd"/>
      <w:r>
        <w:rPr>
          <w:rStyle w:val="Strong"/>
          <w:b/>
          <w:bCs/>
        </w:rPr>
        <w:t xml:space="preserve"> Markup Language)</w:t>
      </w:r>
    </w:p>
    <w:p w:rsidR="00706B15" w:rsidRDefault="00706B15" w:rsidP="00706B15">
      <w:pPr>
        <w:pStyle w:val="Heading2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2"/>
        <w:spacing w:before="0" w:line="240" w:lineRule="auto"/>
      </w:pPr>
      <w:r>
        <w:rPr>
          <w:rStyle w:val="Strong"/>
          <w:b/>
          <w:bCs/>
        </w:rPr>
        <w:t>1. Introduction to HTML</w:t>
      </w:r>
    </w:p>
    <w:p w:rsidR="00706B15" w:rsidRDefault="00706B15" w:rsidP="00706B15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HTML is the standard markup language used to create web pages.</w:t>
      </w:r>
    </w:p>
    <w:p w:rsidR="00706B15" w:rsidRDefault="00706B15" w:rsidP="00706B15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It defines the structure of web content.</w:t>
      </w:r>
    </w:p>
    <w:p w:rsidR="00706B15" w:rsidRDefault="00706B15" w:rsidP="00706B15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HTML elements are represented by tags.</w:t>
      </w:r>
    </w:p>
    <w:p w:rsidR="00706B15" w:rsidRDefault="00706B15" w:rsidP="00706B15">
      <w:pPr>
        <w:pStyle w:val="Heading2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2"/>
        <w:spacing w:before="0" w:line="240" w:lineRule="auto"/>
      </w:pPr>
      <w:r>
        <w:rPr>
          <w:rStyle w:val="Strong"/>
          <w:b/>
          <w:bCs/>
        </w:rPr>
        <w:t>2. Basic Structure of an HTML Document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&lt;!DOCTYPE html&gt;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&lt;html </w:t>
      </w:r>
      <w:proofErr w:type="spellStart"/>
      <w:r>
        <w:rPr>
          <w:rStyle w:val="HTMLCode"/>
          <w:rFonts w:eastAsiaTheme="majorEastAsia"/>
        </w:rPr>
        <w:t>lang</w:t>
      </w:r>
      <w:proofErr w:type="spellEnd"/>
      <w:r>
        <w:rPr>
          <w:rStyle w:val="HTMLCode"/>
          <w:rFonts w:eastAsiaTheme="majorEastAsia"/>
        </w:rPr>
        <w:t>="</w:t>
      </w:r>
      <w:proofErr w:type="spellStart"/>
      <w:r>
        <w:rPr>
          <w:rStyle w:val="HTMLCode"/>
          <w:rFonts w:eastAsiaTheme="majorEastAsia"/>
        </w:rPr>
        <w:t>en</w:t>
      </w:r>
      <w:proofErr w:type="spellEnd"/>
      <w:r>
        <w:rPr>
          <w:rStyle w:val="HTMLCode"/>
          <w:rFonts w:eastAsiaTheme="majorEastAsia"/>
        </w:rPr>
        <w:t>"&gt;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&lt;head&gt;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&lt;meta charset="UTF-8"&gt;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&lt;meta name="viewport" content="width=device-width, initial-scale=1.0"&gt;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&lt;title&gt;Document&lt;/title&gt;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&lt;/head&gt;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&lt;body&gt;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&lt;h1&gt;Hello World&lt;/h1&gt;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&lt;/body&gt;</w:t>
      </w:r>
    </w:p>
    <w:p w:rsidR="00706B15" w:rsidRDefault="00706B15" w:rsidP="00706B15">
      <w:pPr>
        <w:pStyle w:val="HTMLPreformatted"/>
      </w:pPr>
      <w:r>
        <w:rPr>
          <w:rStyle w:val="HTMLCode"/>
          <w:rFonts w:eastAsiaTheme="majorEastAsia"/>
        </w:rPr>
        <w:t>&lt;/html&gt;</w:t>
      </w:r>
    </w:p>
    <w:p w:rsidR="00706B15" w:rsidRDefault="00706B15" w:rsidP="00706B15">
      <w:pPr>
        <w:pStyle w:val="Heading2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2"/>
        <w:spacing w:before="0" w:line="240" w:lineRule="auto"/>
      </w:pPr>
      <w:r>
        <w:rPr>
          <w:rStyle w:val="Strong"/>
          <w:b/>
          <w:bCs/>
        </w:rPr>
        <w:t>3. Common HTML Elements</w:t>
      </w:r>
    </w:p>
    <w:p w:rsidR="00706B15" w:rsidRDefault="00706B15" w:rsidP="00706B15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rPr>
          <w:rStyle w:val="Strong"/>
        </w:rPr>
        <w:t>Headings:</w:t>
      </w:r>
      <w:r>
        <w:t xml:space="preserve"> </w:t>
      </w:r>
      <w:r>
        <w:rPr>
          <w:rStyle w:val="HTMLCode"/>
          <w:rFonts w:eastAsiaTheme="majorEastAsia"/>
        </w:rPr>
        <w:t>&lt;h1&gt;</w:t>
      </w:r>
      <w:r>
        <w:t xml:space="preserve"> to </w:t>
      </w:r>
      <w:r>
        <w:rPr>
          <w:rStyle w:val="HTMLCode"/>
          <w:rFonts w:eastAsiaTheme="majorEastAsia"/>
        </w:rPr>
        <w:t>&lt;h6&gt;</w:t>
      </w:r>
    </w:p>
    <w:p w:rsidR="00706B15" w:rsidRDefault="00706B15" w:rsidP="00706B15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rPr>
          <w:rStyle w:val="Strong"/>
        </w:rPr>
        <w:t>Paragraph:</w:t>
      </w:r>
      <w:r>
        <w:t xml:space="preserve"> </w:t>
      </w:r>
      <w:r>
        <w:rPr>
          <w:rStyle w:val="HTMLCode"/>
          <w:rFonts w:eastAsiaTheme="majorEastAsia"/>
        </w:rPr>
        <w:t>&lt;p&gt;</w:t>
      </w:r>
    </w:p>
    <w:p w:rsidR="00706B15" w:rsidRDefault="00706B15" w:rsidP="00706B15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rPr>
          <w:rStyle w:val="Strong"/>
        </w:rPr>
        <w:t>Links:</w:t>
      </w:r>
      <w:r>
        <w:t xml:space="preserve"> </w:t>
      </w:r>
      <w:r>
        <w:rPr>
          <w:rStyle w:val="HTMLCode"/>
          <w:rFonts w:eastAsiaTheme="majorEastAsia"/>
        </w:rPr>
        <w:t xml:space="preserve">&lt;a </w:t>
      </w:r>
      <w:proofErr w:type="spellStart"/>
      <w:r>
        <w:rPr>
          <w:rStyle w:val="HTMLCode"/>
          <w:rFonts w:eastAsiaTheme="majorEastAsia"/>
        </w:rPr>
        <w:t>href</w:t>
      </w:r>
      <w:proofErr w:type="spellEnd"/>
      <w:r>
        <w:rPr>
          <w:rStyle w:val="HTMLCode"/>
          <w:rFonts w:eastAsiaTheme="majorEastAsia"/>
        </w:rPr>
        <w:t>="URL"&gt;</w:t>
      </w:r>
    </w:p>
    <w:p w:rsidR="00706B15" w:rsidRDefault="00706B15" w:rsidP="00706B15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rPr>
          <w:rStyle w:val="Strong"/>
        </w:rPr>
        <w:t>Images:</w:t>
      </w:r>
      <w:r>
        <w:t xml:space="preserve">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img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="image.jpg" alt="description"&gt;</w:t>
      </w:r>
    </w:p>
    <w:p w:rsidR="00706B15" w:rsidRDefault="00706B15" w:rsidP="00706B15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rPr>
          <w:rStyle w:val="Strong"/>
        </w:rPr>
        <w:t>Lists:</w:t>
      </w:r>
    </w:p>
    <w:p w:rsidR="00706B15" w:rsidRDefault="00706B15" w:rsidP="00706B15">
      <w:pPr>
        <w:pStyle w:val="NormalWeb"/>
        <w:numPr>
          <w:ilvl w:val="1"/>
          <w:numId w:val="11"/>
        </w:numPr>
        <w:spacing w:before="0" w:beforeAutospacing="0" w:after="0" w:afterAutospacing="0"/>
      </w:pPr>
      <w:r>
        <w:t xml:space="preserve">Ordered: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ol</w:t>
      </w:r>
      <w:proofErr w:type="spellEnd"/>
      <w:r>
        <w:rPr>
          <w:rStyle w:val="HTMLCode"/>
          <w:rFonts w:eastAsiaTheme="majorEastAsia"/>
        </w:rPr>
        <w:t>&gt;&lt;li&gt;Item&lt;/li&gt;&lt;/</w:t>
      </w:r>
      <w:proofErr w:type="spellStart"/>
      <w:r>
        <w:rPr>
          <w:rStyle w:val="HTMLCode"/>
          <w:rFonts w:eastAsiaTheme="majorEastAsia"/>
        </w:rPr>
        <w:t>ol</w:t>
      </w:r>
      <w:proofErr w:type="spellEnd"/>
      <w:r>
        <w:rPr>
          <w:rStyle w:val="HTMLCode"/>
          <w:rFonts w:eastAsiaTheme="majorEastAsia"/>
        </w:rPr>
        <w:t>&gt;</w:t>
      </w:r>
    </w:p>
    <w:p w:rsidR="00706B15" w:rsidRDefault="00706B15" w:rsidP="00706B15">
      <w:pPr>
        <w:pStyle w:val="NormalWeb"/>
        <w:numPr>
          <w:ilvl w:val="1"/>
          <w:numId w:val="11"/>
        </w:numPr>
        <w:spacing w:before="0" w:beforeAutospacing="0" w:after="0" w:afterAutospacing="0"/>
      </w:pPr>
      <w:r>
        <w:t xml:space="preserve">Unordered: </w:t>
      </w:r>
      <w:r>
        <w:rPr>
          <w:rStyle w:val="HTMLCode"/>
          <w:rFonts w:eastAsiaTheme="majorEastAsia"/>
        </w:rPr>
        <w:t>&lt;ul&gt;&lt;li&gt;Item&lt;/li&gt;&lt;/ul&gt;</w:t>
      </w:r>
    </w:p>
    <w:p w:rsidR="00706B15" w:rsidRDefault="00706B15" w:rsidP="00706B15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rPr>
          <w:rStyle w:val="Strong"/>
        </w:rPr>
        <w:t>Forms:</w:t>
      </w:r>
      <w:r>
        <w:t xml:space="preserve"> </w:t>
      </w:r>
      <w:r>
        <w:rPr>
          <w:rStyle w:val="HTMLCode"/>
          <w:rFonts w:eastAsiaTheme="majorEastAsia"/>
        </w:rPr>
        <w:t>&lt;form&gt;</w:t>
      </w:r>
      <w:r>
        <w:t xml:space="preserve">, </w:t>
      </w:r>
      <w:r>
        <w:rPr>
          <w:rStyle w:val="HTMLCode"/>
          <w:rFonts w:eastAsiaTheme="majorEastAsia"/>
        </w:rPr>
        <w:t>&lt;input&gt;</w:t>
      </w:r>
      <w:r>
        <w:t xml:space="preserve">, </w:t>
      </w:r>
      <w:r>
        <w:rPr>
          <w:rStyle w:val="HTMLCode"/>
          <w:rFonts w:eastAsiaTheme="majorEastAsia"/>
        </w:rPr>
        <w:t>&lt;button&gt;</w:t>
      </w:r>
    </w:p>
    <w:p w:rsidR="00706B15" w:rsidRDefault="00706B15" w:rsidP="00706B15">
      <w:pPr>
        <w:pStyle w:val="NormalWeb"/>
        <w:numPr>
          <w:ilvl w:val="0"/>
          <w:numId w:val="11"/>
        </w:numPr>
        <w:spacing w:before="0" w:beforeAutospacing="0" w:after="0" w:afterAutospacing="0"/>
      </w:pPr>
      <w:r>
        <w:rPr>
          <w:rStyle w:val="Strong"/>
        </w:rPr>
        <w:t>Tables:</w:t>
      </w:r>
      <w:r>
        <w:t xml:space="preserve"> </w:t>
      </w:r>
      <w:r>
        <w:rPr>
          <w:rStyle w:val="HTMLCode"/>
          <w:rFonts w:eastAsiaTheme="majorEastAsia"/>
        </w:rPr>
        <w:t>&lt;table&gt;</w:t>
      </w:r>
      <w:r>
        <w:t xml:space="preserve">, </w:t>
      </w:r>
      <w:r>
        <w:rPr>
          <w:rStyle w:val="HTMLCode"/>
          <w:rFonts w:eastAsiaTheme="majorEastAsia"/>
        </w:rPr>
        <w:t>&lt;tr&gt;</w:t>
      </w:r>
      <w:r>
        <w:t xml:space="preserve">, </w:t>
      </w:r>
      <w:r>
        <w:rPr>
          <w:rStyle w:val="HTMLCode"/>
          <w:rFonts w:eastAsiaTheme="majorEastAsia"/>
        </w:rPr>
        <w:t>&lt;td&gt;</w:t>
      </w:r>
    </w:p>
    <w:p w:rsidR="00706B15" w:rsidRDefault="00706B15" w:rsidP="00706B15">
      <w:pPr>
        <w:pStyle w:val="Heading1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1"/>
        <w:spacing w:before="0" w:line="240" w:lineRule="auto"/>
      </w:pPr>
      <w:r>
        <w:rPr>
          <w:rStyle w:val="Strong"/>
          <w:b/>
          <w:bCs/>
        </w:rPr>
        <w:t>CSS (Cascading Style Sheets)</w:t>
      </w:r>
    </w:p>
    <w:p w:rsidR="00706B15" w:rsidRDefault="00706B15" w:rsidP="00706B15">
      <w:pPr>
        <w:pStyle w:val="Heading2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2"/>
        <w:spacing w:before="0" w:line="240" w:lineRule="auto"/>
      </w:pPr>
      <w:r>
        <w:rPr>
          <w:rStyle w:val="Strong"/>
          <w:b/>
          <w:bCs/>
        </w:rPr>
        <w:t>1. Introduction to CSS</w:t>
      </w:r>
    </w:p>
    <w:p w:rsidR="00706B15" w:rsidRDefault="00706B15" w:rsidP="00706B15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CSS is used to style HTML elements.</w:t>
      </w:r>
    </w:p>
    <w:p w:rsidR="00706B15" w:rsidRDefault="00706B15" w:rsidP="00706B15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It enhances the visual presentation of web pages.</w:t>
      </w:r>
    </w:p>
    <w:p w:rsidR="00706B15" w:rsidRDefault="00706B15" w:rsidP="00706B15">
      <w:pPr>
        <w:pStyle w:val="NormalWeb"/>
        <w:numPr>
          <w:ilvl w:val="0"/>
          <w:numId w:val="12"/>
        </w:numPr>
        <w:spacing w:before="0" w:beforeAutospacing="0" w:after="0" w:afterAutospacing="0"/>
      </w:pPr>
      <w:r>
        <w:t>Can be applied via Inline, Internal, and External CSS.</w:t>
      </w:r>
    </w:p>
    <w:p w:rsidR="00706B15" w:rsidRDefault="00706B15" w:rsidP="00706B15">
      <w:pPr>
        <w:pStyle w:val="Heading2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2"/>
        <w:spacing w:before="0" w:line="240" w:lineRule="auto"/>
      </w:pPr>
      <w:r>
        <w:rPr>
          <w:rStyle w:val="Strong"/>
          <w:b/>
          <w:bCs/>
        </w:rPr>
        <w:t>2. Basic CSS Syntax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selector {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property: value;</w:t>
      </w:r>
    </w:p>
    <w:p w:rsidR="00706B15" w:rsidRDefault="00706B15" w:rsidP="00706B15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706B15" w:rsidRDefault="00706B15" w:rsidP="00706B15">
      <w:pPr>
        <w:pStyle w:val="NormalWeb"/>
        <w:spacing w:before="0" w:beforeAutospacing="0" w:after="0" w:afterAutospacing="0"/>
      </w:pPr>
      <w:r>
        <w:t>Example: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body {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background-color: </w:t>
      </w:r>
      <w:proofErr w:type="spellStart"/>
      <w:r>
        <w:rPr>
          <w:rStyle w:val="HTMLCode"/>
          <w:rFonts w:eastAsiaTheme="majorEastAsia"/>
        </w:rPr>
        <w:t>lightblue</w:t>
      </w:r>
      <w:proofErr w:type="spellEnd"/>
      <w:r>
        <w:rPr>
          <w:rStyle w:val="HTMLCode"/>
          <w:rFonts w:eastAsiaTheme="majorEastAsia"/>
        </w:rPr>
        <w:t>;</w:t>
      </w:r>
    </w:p>
    <w:p w:rsidR="00706B15" w:rsidRDefault="00706B15" w:rsidP="00706B15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706B15" w:rsidRDefault="00706B15" w:rsidP="00706B15">
      <w:pPr>
        <w:pStyle w:val="Heading2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2"/>
        <w:spacing w:before="0" w:line="240" w:lineRule="auto"/>
      </w:pPr>
      <w:r>
        <w:rPr>
          <w:rStyle w:val="Strong"/>
          <w:b/>
          <w:bCs/>
        </w:rPr>
        <w:t>3. CSS Selectors</w:t>
      </w:r>
    </w:p>
    <w:p w:rsidR="00706B15" w:rsidRDefault="00706B15" w:rsidP="00706B15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</w:rPr>
        <w:t>Universal Selector (</w:t>
      </w:r>
      <w:r>
        <w:t>``</w:t>
      </w:r>
      <w:r>
        <w:rPr>
          <w:rStyle w:val="Strong"/>
        </w:rPr>
        <w:t>)</w:t>
      </w:r>
    </w:p>
    <w:p w:rsidR="00706B15" w:rsidRDefault="00706B15" w:rsidP="00706B15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</w:rPr>
        <w:t>Element Selector (</w:t>
      </w:r>
      <w:r>
        <w:t>``</w:t>
      </w:r>
      <w:r>
        <w:rPr>
          <w:rStyle w:val="Strong"/>
        </w:rPr>
        <w:t>)</w:t>
      </w:r>
    </w:p>
    <w:p w:rsidR="00706B15" w:rsidRDefault="00706B15" w:rsidP="00706B15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</w:rPr>
        <w:t>Class Selector (</w:t>
      </w:r>
      <w:r>
        <w:t>``</w:t>
      </w:r>
      <w:r>
        <w:rPr>
          <w:rStyle w:val="Strong"/>
        </w:rPr>
        <w:t>)</w:t>
      </w:r>
    </w:p>
    <w:p w:rsidR="00706B15" w:rsidRDefault="00706B15" w:rsidP="00706B15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</w:rPr>
        <w:t>ID Selector (</w:t>
      </w:r>
      <w:r>
        <w:t>``</w:t>
      </w:r>
      <w:r>
        <w:rPr>
          <w:rStyle w:val="Strong"/>
        </w:rPr>
        <w:t>)</w:t>
      </w:r>
    </w:p>
    <w:p w:rsidR="00706B15" w:rsidRDefault="00706B15" w:rsidP="00706B15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</w:rPr>
        <w:lastRenderedPageBreak/>
        <w:t>Grouping Selector (</w:t>
      </w:r>
      <w:r>
        <w:t>``</w:t>
      </w:r>
      <w:r>
        <w:rPr>
          <w:rStyle w:val="Strong"/>
        </w:rPr>
        <w:t>)</w:t>
      </w:r>
    </w:p>
    <w:p w:rsidR="00706B15" w:rsidRDefault="00706B15" w:rsidP="00706B15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rPr>
          <w:rStyle w:val="Strong"/>
        </w:rPr>
        <w:t>Attribute Selectors (</w:t>
      </w:r>
      <w:r>
        <w:t>``</w:t>
      </w:r>
      <w:r>
        <w:rPr>
          <w:rStyle w:val="Strong"/>
        </w:rPr>
        <w:t>)</w:t>
      </w:r>
    </w:p>
    <w:p w:rsidR="00706B15" w:rsidRDefault="00706B15" w:rsidP="00706B15">
      <w:pPr>
        <w:pStyle w:val="Heading2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2"/>
        <w:spacing w:before="0" w:line="240" w:lineRule="auto"/>
      </w:pPr>
      <w:r>
        <w:rPr>
          <w:rStyle w:val="Strong"/>
          <w:b/>
          <w:bCs/>
        </w:rPr>
        <w:t>4. Box Model</w:t>
      </w:r>
    </w:p>
    <w:p w:rsidR="00706B15" w:rsidRDefault="00706B15" w:rsidP="00706B15">
      <w:pPr>
        <w:pStyle w:val="NormalWeb"/>
        <w:numPr>
          <w:ilvl w:val="0"/>
          <w:numId w:val="14"/>
        </w:numPr>
        <w:spacing w:before="0" w:beforeAutospacing="0" w:after="0" w:afterAutospacing="0"/>
      </w:pPr>
      <w:r>
        <w:t xml:space="preserve">Consists of </w:t>
      </w:r>
      <w:r>
        <w:rPr>
          <w:rStyle w:val="HTMLCode"/>
          <w:rFonts w:eastAsiaTheme="majorEastAsia"/>
        </w:rPr>
        <w:t>margin</w:t>
      </w:r>
      <w:r>
        <w:t xml:space="preserve">, </w:t>
      </w:r>
      <w:r>
        <w:rPr>
          <w:rStyle w:val="HTMLCode"/>
          <w:rFonts w:eastAsiaTheme="majorEastAsia"/>
        </w:rPr>
        <w:t>border</w:t>
      </w:r>
      <w:r>
        <w:t xml:space="preserve">, </w:t>
      </w:r>
      <w:r>
        <w:rPr>
          <w:rStyle w:val="HTMLCode"/>
          <w:rFonts w:eastAsiaTheme="majorEastAsia"/>
        </w:rPr>
        <w:t>padding</w:t>
      </w:r>
      <w:r>
        <w:t xml:space="preserve">, and </w:t>
      </w:r>
      <w:r>
        <w:rPr>
          <w:rStyle w:val="HTMLCode"/>
          <w:rFonts w:eastAsiaTheme="majorEastAsia"/>
        </w:rPr>
        <w:t>content</w:t>
      </w:r>
      <w:r>
        <w:t>.</w:t>
      </w:r>
    </w:p>
    <w:p w:rsidR="00706B15" w:rsidRDefault="00706B15" w:rsidP="00706B15">
      <w:pPr>
        <w:pStyle w:val="NormalWeb"/>
        <w:numPr>
          <w:ilvl w:val="0"/>
          <w:numId w:val="14"/>
        </w:numPr>
        <w:spacing w:before="0" w:beforeAutospacing="0" w:after="0" w:afterAutospacing="0"/>
      </w:pPr>
      <w:r>
        <w:t>Determines element dimensions and spacing.</w:t>
      </w:r>
    </w:p>
    <w:p w:rsidR="00706B15" w:rsidRDefault="00706B15" w:rsidP="00706B15">
      <w:pPr>
        <w:pStyle w:val="Heading2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2"/>
        <w:spacing w:before="0" w:line="240" w:lineRule="auto"/>
      </w:pPr>
      <w:r>
        <w:rPr>
          <w:rStyle w:val="Strong"/>
          <w:b/>
          <w:bCs/>
        </w:rPr>
        <w:t>5. Flexbox</w:t>
      </w:r>
    </w:p>
    <w:p w:rsidR="00706B15" w:rsidRDefault="00706B15" w:rsidP="00706B15">
      <w:pPr>
        <w:pStyle w:val="NormalWeb"/>
        <w:numPr>
          <w:ilvl w:val="0"/>
          <w:numId w:val="15"/>
        </w:numPr>
        <w:spacing w:before="0" w:beforeAutospacing="0" w:after="0" w:afterAutospacing="0"/>
      </w:pPr>
      <w:r>
        <w:t>Used for flexible and responsive layouts.</w:t>
      </w:r>
    </w:p>
    <w:p w:rsidR="00706B15" w:rsidRDefault="00706B15" w:rsidP="00706B15">
      <w:pPr>
        <w:pStyle w:val="NormalWeb"/>
        <w:numPr>
          <w:ilvl w:val="0"/>
          <w:numId w:val="15"/>
        </w:numPr>
        <w:spacing w:before="0" w:beforeAutospacing="0" w:after="0" w:afterAutospacing="0"/>
      </w:pPr>
      <w:r>
        <w:t>Parent container (</w:t>
      </w:r>
      <w:r>
        <w:rPr>
          <w:rStyle w:val="HTMLCode"/>
          <w:rFonts w:eastAsiaTheme="majorEastAsia"/>
        </w:rPr>
        <w:t>display: flex;</w:t>
      </w:r>
      <w:r>
        <w:t>) and child properties control alignment.</w:t>
      </w:r>
    </w:p>
    <w:p w:rsidR="00706B15" w:rsidRDefault="00706B15" w:rsidP="00706B15">
      <w:pPr>
        <w:pStyle w:val="Heading3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3"/>
        <w:spacing w:before="0" w:line="240" w:lineRule="auto"/>
      </w:pPr>
      <w:r>
        <w:rPr>
          <w:rStyle w:val="Strong"/>
          <w:b/>
          <w:bCs/>
        </w:rPr>
        <w:t>Flexbox Properties</w:t>
      </w:r>
    </w:p>
    <w:p w:rsidR="00706B15" w:rsidRDefault="00706B15" w:rsidP="00706B15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display: flex;</w:t>
      </w:r>
    </w:p>
    <w:p w:rsidR="00706B15" w:rsidRDefault="00706B15" w:rsidP="00706B15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justify-content:</w:t>
      </w:r>
      <w:r>
        <w:t xml:space="preserve"> (center, space-between, space-around)</w:t>
      </w:r>
    </w:p>
    <w:p w:rsidR="00706B15" w:rsidRDefault="00706B15" w:rsidP="00706B15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align-items:</w:t>
      </w:r>
      <w:r>
        <w:t xml:space="preserve"> (flex-start, center, flex-end)</w:t>
      </w:r>
    </w:p>
    <w:p w:rsidR="00706B15" w:rsidRDefault="00706B15" w:rsidP="00706B15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flex-direction:</w:t>
      </w:r>
      <w:r>
        <w:t xml:space="preserve"> (row, column)</w:t>
      </w:r>
    </w:p>
    <w:p w:rsidR="00706B15" w:rsidRDefault="00706B15" w:rsidP="00706B15">
      <w:pPr>
        <w:pStyle w:val="Heading2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2"/>
        <w:spacing w:before="0" w:line="240" w:lineRule="auto"/>
      </w:pPr>
      <w:r>
        <w:rPr>
          <w:rStyle w:val="Strong"/>
          <w:b/>
          <w:bCs/>
        </w:rPr>
        <w:t>6. CSS Grid</w:t>
      </w:r>
    </w:p>
    <w:p w:rsidR="00706B15" w:rsidRDefault="00706B15" w:rsidP="00706B15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t>Used to design complex, responsive layouts.</w:t>
      </w:r>
    </w:p>
    <w:p w:rsidR="00706B15" w:rsidRDefault="00706B15" w:rsidP="00706B15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t xml:space="preserve">Grid container: </w:t>
      </w:r>
      <w:r>
        <w:rPr>
          <w:rStyle w:val="HTMLCode"/>
          <w:rFonts w:eastAsiaTheme="majorEastAsia"/>
        </w:rPr>
        <w:t>display: grid;</w:t>
      </w:r>
    </w:p>
    <w:p w:rsidR="00706B15" w:rsidRDefault="00706B15" w:rsidP="00706B15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t xml:space="preserve">Define columns/rows: </w:t>
      </w:r>
      <w:r>
        <w:rPr>
          <w:rStyle w:val="HTMLCode"/>
          <w:rFonts w:eastAsiaTheme="majorEastAsia"/>
        </w:rPr>
        <w:t>grid-template-columns</w:t>
      </w:r>
      <w:r>
        <w:t xml:space="preserve"> / </w:t>
      </w:r>
      <w:r>
        <w:rPr>
          <w:rStyle w:val="HTMLCode"/>
          <w:rFonts w:eastAsiaTheme="majorEastAsia"/>
        </w:rPr>
        <w:t>grid-template-rows</w:t>
      </w:r>
    </w:p>
    <w:p w:rsidR="00706B15" w:rsidRDefault="00706B15" w:rsidP="00706B15">
      <w:pPr>
        <w:pStyle w:val="NormalWeb"/>
        <w:spacing w:before="0" w:beforeAutospacing="0" w:after="0" w:afterAutospacing="0"/>
      </w:pPr>
    </w:p>
    <w:p w:rsidR="00706B15" w:rsidRDefault="00706B15" w:rsidP="00706B15">
      <w:pPr>
        <w:pStyle w:val="NormalWeb"/>
        <w:spacing w:before="0" w:beforeAutospacing="0" w:after="0" w:afterAutospacing="0"/>
      </w:pPr>
      <w:r>
        <w:t>Example: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.container {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display: grid;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grid-template-columns: </w:t>
      </w:r>
      <w:proofErr w:type="gramStart"/>
      <w:r>
        <w:rPr>
          <w:rStyle w:val="HTMLCode"/>
          <w:rFonts w:eastAsiaTheme="majorEastAsia"/>
        </w:rPr>
        <w:t>repeat(</w:t>
      </w:r>
      <w:proofErr w:type="gramEnd"/>
      <w:r>
        <w:rPr>
          <w:rStyle w:val="HTMLCode"/>
          <w:rFonts w:eastAsiaTheme="majorEastAsia"/>
        </w:rPr>
        <w:t>3, 1fr);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gap: 10px;</w:t>
      </w:r>
    </w:p>
    <w:p w:rsidR="00706B15" w:rsidRDefault="00706B15" w:rsidP="00706B15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706B15" w:rsidRDefault="00706B15" w:rsidP="00706B15">
      <w:pPr>
        <w:pStyle w:val="Heading1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1"/>
        <w:spacing w:before="0" w:line="240" w:lineRule="auto"/>
      </w:pPr>
      <w:r>
        <w:rPr>
          <w:rStyle w:val="Strong"/>
          <w:b/>
          <w:bCs/>
        </w:rPr>
        <w:t>JavaScript (JS)</w:t>
      </w:r>
    </w:p>
    <w:p w:rsidR="00706B15" w:rsidRDefault="00706B15" w:rsidP="00706B15">
      <w:pPr>
        <w:pStyle w:val="Heading2"/>
        <w:spacing w:before="0" w:line="240" w:lineRule="auto"/>
      </w:pPr>
      <w:r>
        <w:rPr>
          <w:rStyle w:val="Strong"/>
          <w:b/>
          <w:bCs/>
        </w:rPr>
        <w:t>1. Introduction to JavaScript</w:t>
      </w:r>
    </w:p>
    <w:p w:rsidR="00706B15" w:rsidRDefault="00706B15" w:rsidP="00706B15">
      <w:pPr>
        <w:pStyle w:val="NormalWeb"/>
        <w:numPr>
          <w:ilvl w:val="0"/>
          <w:numId w:val="18"/>
        </w:numPr>
        <w:spacing w:before="0" w:beforeAutospacing="0" w:after="0" w:afterAutospacing="0"/>
      </w:pPr>
      <w:r>
        <w:t>JavaScript is a programming language that adds interactivity to web pages.</w:t>
      </w:r>
    </w:p>
    <w:p w:rsidR="00706B15" w:rsidRDefault="00706B15" w:rsidP="00706B15">
      <w:pPr>
        <w:pStyle w:val="NormalWeb"/>
        <w:numPr>
          <w:ilvl w:val="0"/>
          <w:numId w:val="18"/>
        </w:numPr>
        <w:spacing w:before="0" w:beforeAutospacing="0" w:after="0" w:afterAutospacing="0"/>
      </w:pPr>
      <w:r>
        <w:t>Runs in the browser and manipulates the DOM (Document Object Model).</w:t>
      </w:r>
    </w:p>
    <w:p w:rsidR="00706B15" w:rsidRDefault="00706B15" w:rsidP="00706B15">
      <w:pPr>
        <w:pStyle w:val="Heading2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2"/>
        <w:spacing w:before="0" w:line="240" w:lineRule="auto"/>
      </w:pPr>
      <w:r>
        <w:rPr>
          <w:rStyle w:val="Strong"/>
          <w:b/>
          <w:bCs/>
        </w:rPr>
        <w:t>2. Basic JavaScript Syntax</w:t>
      </w:r>
    </w:p>
    <w:p w:rsidR="00706B15" w:rsidRDefault="00706B15" w:rsidP="00706B15">
      <w:pPr>
        <w:pStyle w:val="HTMLPreformatted"/>
      </w:pP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"Hello World");</w:t>
      </w:r>
    </w:p>
    <w:p w:rsidR="00706B15" w:rsidRDefault="00706B15" w:rsidP="00706B15">
      <w:pPr>
        <w:pStyle w:val="Heading2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2"/>
        <w:spacing w:before="0" w:line="240" w:lineRule="auto"/>
      </w:pPr>
      <w:r>
        <w:rPr>
          <w:rStyle w:val="Strong"/>
          <w:b/>
          <w:bCs/>
        </w:rPr>
        <w:t>3. Variables and Data Types</w:t>
      </w:r>
    </w:p>
    <w:p w:rsidR="00706B15" w:rsidRDefault="00706B15" w:rsidP="00706B15">
      <w:pPr>
        <w:pStyle w:val="NormalWeb"/>
        <w:numPr>
          <w:ilvl w:val="0"/>
          <w:numId w:val="19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var</w:t>
      </w:r>
      <w:r>
        <w:t xml:space="preserve">, </w:t>
      </w:r>
      <w:r>
        <w:rPr>
          <w:rStyle w:val="HTMLCode"/>
          <w:rFonts w:eastAsiaTheme="majorEastAsia"/>
        </w:rPr>
        <w:t>let</w:t>
      </w:r>
      <w:r>
        <w:t xml:space="preserve">, </w:t>
      </w:r>
      <w:r>
        <w:rPr>
          <w:rStyle w:val="HTMLCode"/>
          <w:rFonts w:eastAsiaTheme="majorEastAsia"/>
        </w:rPr>
        <w:t>const</w:t>
      </w:r>
      <w:r>
        <w:t xml:space="preserve"> for variable declarations.</w:t>
      </w:r>
    </w:p>
    <w:p w:rsidR="00706B15" w:rsidRDefault="00706B15" w:rsidP="00706B15">
      <w:pPr>
        <w:pStyle w:val="NormalWeb"/>
        <w:numPr>
          <w:ilvl w:val="0"/>
          <w:numId w:val="19"/>
        </w:numPr>
        <w:spacing w:before="0" w:beforeAutospacing="0" w:after="0" w:afterAutospacing="0"/>
      </w:pPr>
      <w:r>
        <w:t>Data types: Number, String, Boolean, Object, Array.</w:t>
      </w:r>
    </w:p>
    <w:p w:rsidR="00706B15" w:rsidRDefault="00706B15" w:rsidP="00706B15">
      <w:pPr>
        <w:pStyle w:val="NormalWeb"/>
        <w:spacing w:before="0" w:beforeAutospacing="0" w:after="0" w:afterAutospacing="0"/>
      </w:pPr>
    </w:p>
    <w:p w:rsidR="00706B15" w:rsidRDefault="00706B15" w:rsidP="00706B15">
      <w:pPr>
        <w:pStyle w:val="NormalWeb"/>
        <w:spacing w:before="0" w:beforeAutospacing="0" w:after="0" w:afterAutospacing="0"/>
      </w:pPr>
      <w:r>
        <w:t>Example: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let name = "John";</w:t>
      </w:r>
    </w:p>
    <w:p w:rsidR="00706B15" w:rsidRDefault="00706B15" w:rsidP="00706B15">
      <w:pPr>
        <w:pStyle w:val="HTMLPreformatted"/>
      </w:pPr>
      <w:r>
        <w:rPr>
          <w:rStyle w:val="HTMLCode"/>
          <w:rFonts w:eastAsiaTheme="majorEastAsia"/>
        </w:rPr>
        <w:t>const age = 25;</w:t>
      </w:r>
    </w:p>
    <w:p w:rsidR="00706B15" w:rsidRDefault="00706B15" w:rsidP="00706B15">
      <w:pPr>
        <w:pStyle w:val="Heading2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2"/>
        <w:spacing w:before="0" w:line="240" w:lineRule="auto"/>
      </w:pPr>
      <w:r>
        <w:rPr>
          <w:rStyle w:val="Strong"/>
          <w:b/>
          <w:bCs/>
        </w:rPr>
        <w:t>4. Functions in JavaScript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function greet(name) {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"Hello, " + name;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06B15" w:rsidRDefault="00706B15" w:rsidP="00706B15">
      <w:pPr>
        <w:pStyle w:val="HTMLPreformatted"/>
      </w:pPr>
      <w:r>
        <w:rPr>
          <w:rStyle w:val="HTMLCode"/>
          <w:rFonts w:eastAsiaTheme="majorEastAsia"/>
        </w:rPr>
        <w:t>console.log(greet("Alice"));</w:t>
      </w:r>
    </w:p>
    <w:p w:rsidR="00706B15" w:rsidRDefault="00706B15" w:rsidP="00706B15">
      <w:pPr>
        <w:pStyle w:val="Heading2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2"/>
        <w:spacing w:before="0" w:line="240" w:lineRule="auto"/>
      </w:pPr>
      <w:r>
        <w:rPr>
          <w:rStyle w:val="Strong"/>
          <w:b/>
          <w:bCs/>
        </w:rPr>
        <w:t>5. Event Handling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</w:t>
      </w:r>
      <w:proofErr w:type="spellStart"/>
      <w:r>
        <w:rPr>
          <w:rStyle w:val="HTMLCode"/>
          <w:rFonts w:eastAsiaTheme="majorEastAsia"/>
        </w:rPr>
        <w:t>btn</w:t>
      </w:r>
      <w:proofErr w:type="spellEnd"/>
      <w:r>
        <w:rPr>
          <w:rStyle w:val="HTMLCode"/>
          <w:rFonts w:eastAsiaTheme="majorEastAsia"/>
        </w:rPr>
        <w:t>").</w:t>
      </w:r>
      <w:proofErr w:type="spellStart"/>
      <w:r>
        <w:rPr>
          <w:rStyle w:val="HTMLCode"/>
          <w:rFonts w:eastAsiaTheme="majorEastAsia"/>
        </w:rPr>
        <w:t>addEventListener</w:t>
      </w:r>
      <w:proofErr w:type="spellEnd"/>
      <w:r>
        <w:rPr>
          <w:rStyle w:val="HTMLCode"/>
          <w:rFonts w:eastAsiaTheme="majorEastAsia"/>
        </w:rPr>
        <w:t>("click", function() {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alert(</w:t>
      </w:r>
      <w:proofErr w:type="gramEnd"/>
      <w:r>
        <w:rPr>
          <w:rStyle w:val="HTMLCode"/>
          <w:rFonts w:eastAsiaTheme="majorEastAsia"/>
        </w:rPr>
        <w:t>"Button Clicked!");</w:t>
      </w:r>
    </w:p>
    <w:p w:rsidR="00706B15" w:rsidRDefault="00706B15" w:rsidP="00706B15">
      <w:pPr>
        <w:pStyle w:val="HTMLPreformatted"/>
      </w:pPr>
      <w:r>
        <w:rPr>
          <w:rStyle w:val="HTMLCode"/>
          <w:rFonts w:eastAsiaTheme="majorEastAsia"/>
        </w:rPr>
        <w:lastRenderedPageBreak/>
        <w:t>});</w:t>
      </w:r>
    </w:p>
    <w:p w:rsidR="00706B15" w:rsidRDefault="00706B15" w:rsidP="00706B15">
      <w:pPr>
        <w:pStyle w:val="Heading2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2"/>
        <w:spacing w:before="0" w:line="240" w:lineRule="auto"/>
      </w:pPr>
      <w:r>
        <w:rPr>
          <w:rStyle w:val="Strong"/>
          <w:b/>
          <w:bCs/>
        </w:rPr>
        <w:t>6. DOM Manipulation</w:t>
      </w:r>
    </w:p>
    <w:p w:rsidR="00706B15" w:rsidRDefault="00706B15" w:rsidP="00706B15">
      <w:pPr>
        <w:pStyle w:val="NormalWeb"/>
        <w:numPr>
          <w:ilvl w:val="0"/>
          <w:numId w:val="20"/>
        </w:numPr>
        <w:spacing w:before="0" w:beforeAutospacing="0" w:after="0" w:afterAutospacing="0"/>
      </w:pPr>
      <w:r>
        <w:t xml:space="preserve">Select elements: </w:t>
      </w: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t xml:space="preserve">, </w:t>
      </w:r>
      <w:proofErr w:type="spellStart"/>
      <w:r>
        <w:rPr>
          <w:rStyle w:val="HTMLCode"/>
          <w:rFonts w:eastAsiaTheme="majorEastAsia"/>
        </w:rPr>
        <w:t>document.querySelector</w:t>
      </w:r>
      <w:proofErr w:type="spellEnd"/>
      <w:r>
        <w:rPr>
          <w:rStyle w:val="HTMLCode"/>
          <w:rFonts w:eastAsiaTheme="majorEastAsia"/>
        </w:rPr>
        <w:t>()</w:t>
      </w:r>
    </w:p>
    <w:p w:rsidR="00706B15" w:rsidRDefault="00706B15" w:rsidP="00706B15">
      <w:pPr>
        <w:pStyle w:val="NormalWeb"/>
        <w:numPr>
          <w:ilvl w:val="0"/>
          <w:numId w:val="20"/>
        </w:numPr>
        <w:spacing w:before="0" w:beforeAutospacing="0" w:after="0" w:afterAutospacing="0"/>
      </w:pPr>
      <w:r>
        <w:t>Modify content</w:t>
      </w:r>
      <w:proofErr w:type="gramStart"/>
      <w:r>
        <w:t xml:space="preserve">: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innerHTML</w:t>
      </w:r>
      <w:proofErr w:type="spellEnd"/>
      <w:proofErr w:type="gramEnd"/>
      <w:r>
        <w:t xml:space="preserve">,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textContent</w:t>
      </w:r>
      <w:proofErr w:type="spellEnd"/>
    </w:p>
    <w:p w:rsidR="00706B15" w:rsidRDefault="00706B15" w:rsidP="00706B15">
      <w:pPr>
        <w:pStyle w:val="NormalWeb"/>
        <w:numPr>
          <w:ilvl w:val="0"/>
          <w:numId w:val="20"/>
        </w:numPr>
        <w:spacing w:before="0" w:beforeAutospacing="0" w:after="0" w:afterAutospacing="0"/>
      </w:pPr>
      <w:r>
        <w:t>Modify styles</w:t>
      </w:r>
      <w:proofErr w:type="gramStart"/>
      <w:r>
        <w:t xml:space="preserve">: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style</w:t>
      </w:r>
      <w:proofErr w:type="gramEnd"/>
      <w:r>
        <w:rPr>
          <w:rStyle w:val="HTMLCode"/>
          <w:rFonts w:eastAsiaTheme="majorEastAsia"/>
        </w:rPr>
        <w:t>.color</w:t>
      </w:r>
      <w:proofErr w:type="spellEnd"/>
      <w:r>
        <w:rPr>
          <w:rStyle w:val="HTMLCode"/>
          <w:rFonts w:eastAsiaTheme="majorEastAsia"/>
        </w:rPr>
        <w:t xml:space="preserve"> = "red";</w:t>
      </w:r>
    </w:p>
    <w:p w:rsidR="00706B15" w:rsidRDefault="00706B15" w:rsidP="00706B15">
      <w:pPr>
        <w:pStyle w:val="Heading2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2"/>
        <w:spacing w:before="0" w:line="240" w:lineRule="auto"/>
      </w:pPr>
      <w:r>
        <w:rPr>
          <w:rStyle w:val="Strong"/>
          <w:b/>
          <w:bCs/>
        </w:rPr>
        <w:t>7. Loops and Conditional Statements</w:t>
      </w:r>
    </w:p>
    <w:p w:rsidR="00706B15" w:rsidRDefault="00706B15" w:rsidP="00706B15">
      <w:pPr>
        <w:pStyle w:val="NormalWeb"/>
        <w:numPr>
          <w:ilvl w:val="0"/>
          <w:numId w:val="21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if</w:t>
      </w:r>
      <w:r>
        <w:t xml:space="preserve">, </w:t>
      </w:r>
      <w:r>
        <w:rPr>
          <w:rStyle w:val="HTMLCode"/>
          <w:rFonts w:eastAsiaTheme="majorEastAsia"/>
        </w:rPr>
        <w:t>else</w:t>
      </w:r>
      <w:r>
        <w:t xml:space="preserve">, </w:t>
      </w:r>
      <w:r>
        <w:rPr>
          <w:rStyle w:val="HTMLCode"/>
          <w:rFonts w:eastAsiaTheme="majorEastAsia"/>
        </w:rPr>
        <w:t>for</w:t>
      </w:r>
      <w:r>
        <w:t xml:space="preserve">, </w:t>
      </w:r>
      <w:r>
        <w:rPr>
          <w:rStyle w:val="HTMLCode"/>
          <w:rFonts w:eastAsiaTheme="majorEastAsia"/>
        </w:rPr>
        <w:t>while</w:t>
      </w:r>
    </w:p>
    <w:p w:rsidR="00706B15" w:rsidRDefault="00706B15" w:rsidP="00706B15">
      <w:pPr>
        <w:pStyle w:val="NormalWeb"/>
        <w:spacing w:before="0" w:beforeAutospacing="0" w:after="0" w:afterAutospacing="0"/>
      </w:pPr>
      <w:r>
        <w:t>Example: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 (let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= 0;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 5;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++) {</w:t>
      </w:r>
    </w:p>
    <w:p w:rsidR="00706B15" w:rsidRDefault="00706B15" w:rsidP="00706B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console.log(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);</w:t>
      </w:r>
    </w:p>
    <w:p w:rsidR="00706B15" w:rsidRDefault="00706B15" w:rsidP="00706B15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706B15" w:rsidRDefault="00706B15" w:rsidP="00706B15">
      <w:pPr>
        <w:pStyle w:val="Heading2"/>
        <w:spacing w:before="0" w:line="240" w:lineRule="auto"/>
        <w:rPr>
          <w:rStyle w:val="Strong"/>
          <w:b/>
          <w:bCs/>
        </w:rPr>
      </w:pPr>
    </w:p>
    <w:p w:rsidR="00706B15" w:rsidRDefault="00706B15" w:rsidP="00706B15">
      <w:pPr>
        <w:pStyle w:val="Heading2"/>
        <w:spacing w:before="0" w:line="240" w:lineRule="auto"/>
      </w:pPr>
      <w:bookmarkStart w:id="0" w:name="_GoBack"/>
      <w:bookmarkEnd w:id="0"/>
      <w:r>
        <w:rPr>
          <w:rStyle w:val="Strong"/>
          <w:b/>
          <w:bCs/>
        </w:rPr>
        <w:t>8. JavaScript ES6 Features</w:t>
      </w:r>
    </w:p>
    <w:p w:rsidR="00706B15" w:rsidRDefault="00706B15" w:rsidP="00706B15">
      <w:pPr>
        <w:pStyle w:val="NormalWeb"/>
        <w:numPr>
          <w:ilvl w:val="0"/>
          <w:numId w:val="22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let</w:t>
      </w:r>
      <w:r>
        <w:t xml:space="preserve"> and </w:t>
      </w:r>
      <w:r>
        <w:rPr>
          <w:rStyle w:val="HTMLCode"/>
          <w:rFonts w:eastAsiaTheme="majorEastAsia"/>
        </w:rPr>
        <w:t>const</w:t>
      </w:r>
    </w:p>
    <w:p w:rsidR="00706B15" w:rsidRDefault="00706B15" w:rsidP="00706B15">
      <w:pPr>
        <w:pStyle w:val="NormalWeb"/>
        <w:numPr>
          <w:ilvl w:val="0"/>
          <w:numId w:val="22"/>
        </w:numPr>
        <w:spacing w:before="0" w:beforeAutospacing="0" w:after="0" w:afterAutospacing="0"/>
      </w:pPr>
      <w:r>
        <w:t xml:space="preserve">Arrow functions: </w:t>
      </w:r>
      <w:r>
        <w:rPr>
          <w:rStyle w:val="HTMLCode"/>
          <w:rFonts w:eastAsiaTheme="majorEastAsia"/>
        </w:rPr>
        <w:t>const sum = (a, b) =&gt; a + b;</w:t>
      </w:r>
    </w:p>
    <w:p w:rsidR="00706B15" w:rsidRDefault="00706B15" w:rsidP="00706B15">
      <w:pPr>
        <w:pStyle w:val="NormalWeb"/>
        <w:numPr>
          <w:ilvl w:val="0"/>
          <w:numId w:val="22"/>
        </w:numPr>
        <w:spacing w:before="0" w:beforeAutospacing="0" w:after="0" w:afterAutospacing="0"/>
      </w:pPr>
      <w:r>
        <w:t xml:space="preserve">Template literals: </w:t>
      </w:r>
      <w:r>
        <w:rPr>
          <w:rStyle w:val="HTMLCode"/>
          <w:rFonts w:eastAsiaTheme="majorEastAsia"/>
        </w:rPr>
        <w:t>`Hello, ${name}`</w:t>
      </w:r>
    </w:p>
    <w:p w:rsidR="00706B15" w:rsidRDefault="00706B15" w:rsidP="00706B15">
      <w:pPr>
        <w:pStyle w:val="NormalWeb"/>
        <w:numPr>
          <w:ilvl w:val="0"/>
          <w:numId w:val="22"/>
        </w:numPr>
        <w:spacing w:before="0" w:beforeAutospacing="0" w:after="0" w:afterAutospacing="0"/>
      </w:pPr>
      <w:proofErr w:type="spellStart"/>
      <w:r>
        <w:t>Destructuring</w:t>
      </w:r>
      <w:proofErr w:type="spellEnd"/>
      <w:r>
        <w:t xml:space="preserve">: </w:t>
      </w:r>
      <w:r>
        <w:rPr>
          <w:rStyle w:val="HTMLCode"/>
          <w:rFonts w:eastAsiaTheme="majorEastAsia"/>
        </w:rPr>
        <w:t>const {name, age} = person;</w:t>
      </w:r>
    </w:p>
    <w:p w:rsidR="00706B15" w:rsidRDefault="00706B15" w:rsidP="00706B15">
      <w:pPr>
        <w:pStyle w:val="NormalWeb"/>
        <w:numPr>
          <w:ilvl w:val="0"/>
          <w:numId w:val="22"/>
        </w:numPr>
        <w:spacing w:before="0" w:beforeAutospacing="0" w:after="0" w:afterAutospacing="0"/>
      </w:pPr>
      <w:r>
        <w:t xml:space="preserve">Spread Operator: </w:t>
      </w:r>
      <w:r>
        <w:rPr>
          <w:rStyle w:val="HTMLCode"/>
          <w:rFonts w:eastAsiaTheme="majorEastAsia"/>
        </w:rPr>
        <w:t xml:space="preserve">const </w:t>
      </w:r>
      <w:proofErr w:type="spellStart"/>
      <w:r>
        <w:rPr>
          <w:rStyle w:val="HTMLCode"/>
          <w:rFonts w:eastAsiaTheme="majorEastAsia"/>
        </w:rPr>
        <w:t>newArr</w:t>
      </w:r>
      <w:proofErr w:type="spellEnd"/>
      <w:r>
        <w:rPr>
          <w:rStyle w:val="HTMLCode"/>
          <w:rFonts w:eastAsiaTheme="majorEastAsia"/>
        </w:rPr>
        <w:t xml:space="preserve"> = [...arr1, ...arr2];</w:t>
      </w:r>
    </w:p>
    <w:p w:rsidR="00706B15" w:rsidRDefault="00706B15" w:rsidP="00706B15">
      <w:pPr>
        <w:pStyle w:val="NormalWeb"/>
        <w:spacing w:before="0" w:beforeAutospacing="0" w:after="0" w:afterAutospacing="0"/>
      </w:pPr>
      <w:r>
        <w:rPr>
          <w:rStyle w:val="Strong"/>
        </w:rPr>
        <w:t>End of Notes</w:t>
      </w:r>
    </w:p>
    <w:p w:rsidR="00706B15" w:rsidRDefault="00706B15" w:rsidP="00706B15">
      <w:pPr>
        <w:spacing w:after="0" w:line="240" w:lineRule="auto"/>
      </w:pPr>
    </w:p>
    <w:sectPr w:rsidR="00706B15" w:rsidSect="004107C0">
      <w:pgSz w:w="12240" w:h="15840"/>
      <w:pgMar w:top="360" w:right="270" w:bottom="27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D74532"/>
    <w:multiLevelType w:val="multilevel"/>
    <w:tmpl w:val="94B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C3D03"/>
    <w:multiLevelType w:val="multilevel"/>
    <w:tmpl w:val="9EC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136D7"/>
    <w:multiLevelType w:val="multilevel"/>
    <w:tmpl w:val="2940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65989"/>
    <w:multiLevelType w:val="multilevel"/>
    <w:tmpl w:val="2F9E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222E1"/>
    <w:multiLevelType w:val="multilevel"/>
    <w:tmpl w:val="7E8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808D7"/>
    <w:multiLevelType w:val="multilevel"/>
    <w:tmpl w:val="B128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43818"/>
    <w:multiLevelType w:val="multilevel"/>
    <w:tmpl w:val="4D8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334B5"/>
    <w:multiLevelType w:val="multilevel"/>
    <w:tmpl w:val="788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84434"/>
    <w:multiLevelType w:val="multilevel"/>
    <w:tmpl w:val="6106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22187"/>
    <w:multiLevelType w:val="multilevel"/>
    <w:tmpl w:val="DB38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50DDC"/>
    <w:multiLevelType w:val="multilevel"/>
    <w:tmpl w:val="C392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7E3C6B"/>
    <w:multiLevelType w:val="multilevel"/>
    <w:tmpl w:val="1644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B6761"/>
    <w:multiLevelType w:val="multilevel"/>
    <w:tmpl w:val="657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7"/>
  </w:num>
  <w:num w:numId="12">
    <w:abstractNumId w:val="14"/>
  </w:num>
  <w:num w:numId="13">
    <w:abstractNumId w:val="16"/>
  </w:num>
  <w:num w:numId="14">
    <w:abstractNumId w:val="15"/>
  </w:num>
  <w:num w:numId="15">
    <w:abstractNumId w:val="13"/>
  </w:num>
  <w:num w:numId="16">
    <w:abstractNumId w:val="10"/>
  </w:num>
  <w:num w:numId="17">
    <w:abstractNumId w:val="12"/>
  </w:num>
  <w:num w:numId="18">
    <w:abstractNumId w:val="20"/>
  </w:num>
  <w:num w:numId="19">
    <w:abstractNumId w:val="21"/>
  </w:num>
  <w:num w:numId="20">
    <w:abstractNumId w:val="9"/>
  </w:num>
  <w:num w:numId="21">
    <w:abstractNumId w:val="11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7C0"/>
    <w:rsid w:val="00706B15"/>
    <w:rsid w:val="009C5A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C1C52"/>
  <w14:defaultImageDpi w14:val="300"/>
  <w15:docId w15:val="{8F8E77B5-5214-451B-AEB4-CEDECC5E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06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6B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6B1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06B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10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0E11D8-41A1-464C-B543-0FF3894D1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1366</Words>
  <Characters>7789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Syscom</cp:lastModifiedBy>
  <cp:revision>2</cp:revision>
  <dcterms:created xsi:type="dcterms:W3CDTF">2025-03-10T19:20:00Z</dcterms:created>
  <dcterms:modified xsi:type="dcterms:W3CDTF">2025-03-10T19:20:00Z</dcterms:modified>
  <cp:category/>
</cp:coreProperties>
</file>