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HTML, CSS, and JavaScript Basic Concepts</w:t>
      </w:r>
    </w:p>
    <w:p>
      <w:pPr>
        <w:pStyle w:val="Heading2"/>
      </w:pPr>
      <w:r>
        <w:t>HTML (HyperText Markup Language)</w:t>
      </w:r>
    </w:p>
    <w:p>
      <w:pPr>
        <w:pStyle w:val="Heading3"/>
      </w:pPr>
      <w:r>
        <w:t>1. Introduction to HTML</w:t>
      </w:r>
    </w:p>
    <w:p>
      <w:r>
        <w:t>- HTML is the standard markup language used to create web pages.</w:t>
        <w:br/>
        <w:t>- It defines the structure of web content.</w:t>
        <w:br/>
        <w:t>- HTML elements are represented by tags.</w:t>
      </w:r>
    </w:p>
    <w:p>
      <w:pPr>
        <w:pStyle w:val="Heading3"/>
      </w:pPr>
      <w:r>
        <w:t>2. Basic Structure of an HTML Document</w:t>
      </w:r>
    </w:p>
    <w:p>
      <w:pPr/>
      <w: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&lt;title&gt;Document&lt;/title&gt;</w:t>
        <w:br/>
        <w:t>&lt;/head&gt;</w:t>
        <w:br/>
        <w:t>&lt;body&gt;</w:t>
        <w:br/>
        <w:t xml:space="preserve">    &lt;h1&gt;Hello World&lt;/h1&gt;</w:t>
        <w:br/>
        <w:t>&lt;/body&gt;</w:t>
        <w:br/>
        <w:t>&lt;/html&gt;</w:t>
      </w:r>
    </w:p>
    <w:p>
      <w:pPr>
        <w:pStyle w:val="Heading3"/>
      </w:pPr>
      <w:r>
        <w:t>3. Common HTML Elements</w:t>
      </w:r>
    </w:p>
    <w:p>
      <w:r>
        <w:t>- Headings: &lt;h1&gt; to &lt;h6&gt;</w:t>
        <w:br/>
        <w:t>- Paragraph: &lt;p&gt;</w:t>
        <w:br/>
        <w:t>- Links: &lt;a href="URL"&gt;</w:t>
        <w:br/>
        <w:t>- Images: &lt;img src="image.jpg" alt="description"&gt;</w:t>
        <w:br/>
        <w:t>- Lists: Ordered &lt;ol&gt;&lt;li&gt;Item&lt;/li&gt;&lt;/ol&gt;, Unordered &lt;ul&gt;&lt;li&gt;Item&lt;/li&gt;&lt;/ul&gt;</w:t>
        <w:br/>
        <w:t>- Forms: &lt;form&gt;, &lt;input&gt;, &lt;button&gt;</w:t>
        <w:br/>
        <w:t>- Tables: &lt;table&gt;, &lt;tr&gt;, &lt;td&gt;</w:t>
      </w:r>
    </w:p>
    <w:p>
      <w:pPr>
        <w:pStyle w:val="Heading2"/>
      </w:pPr>
      <w:r>
        <w:t>CSS (Cascading Style Sheets)</w:t>
      </w:r>
    </w:p>
    <w:p>
      <w:pPr>
        <w:pStyle w:val="Heading3"/>
      </w:pPr>
      <w:r>
        <w:t>1. Introduction to CSS</w:t>
      </w:r>
    </w:p>
    <w:p>
      <w:r>
        <w:t>- CSS is used to style HTML elements.</w:t>
        <w:br/>
        <w:t>- It enhances the visual presentation of web pages.</w:t>
        <w:br/>
        <w:t>- Can be applied via Inline, Internal, and External CSS.</w:t>
      </w:r>
    </w:p>
    <w:p>
      <w:pPr>
        <w:pStyle w:val="Heading3"/>
      </w:pPr>
      <w:r>
        <w:t>2. Basic CSS Syntax</w:t>
      </w:r>
    </w:p>
    <w:p>
      <w:pPr/>
      <w:r>
        <w:t>selector {</w:t>
        <w:br/>
        <w:t xml:space="preserve">    property: value;</w:t>
        <w:br/>
        <w:t>}</w:t>
      </w:r>
    </w:p>
    <w:p>
      <w:pPr>
        <w:pStyle w:val="Heading3"/>
      </w:pPr>
      <w:r>
        <w:t>3. CSS Selectors</w:t>
      </w:r>
    </w:p>
    <w:p>
      <w:r>
        <w:t>- Universal Selector (*), Element Selector (h1, p), Class Selector (.classname), ID Selector (#idname), Attribute Selectors (input[type="text"])</w:t>
      </w:r>
    </w:p>
    <w:p>
      <w:pPr>
        <w:pStyle w:val="Heading3"/>
      </w:pPr>
      <w:r>
        <w:t>4. Box Model</w:t>
      </w:r>
    </w:p>
    <w:p>
      <w:r>
        <w:t>- Consists of margin, border, padding, and content.</w:t>
        <w:br/>
        <w:t>- Determines element dimensions and spacing.</w:t>
      </w:r>
    </w:p>
    <w:p>
      <w:pPr>
        <w:pStyle w:val="Heading3"/>
      </w:pPr>
      <w:r>
        <w:t>5. Flexbox</w:t>
      </w:r>
    </w:p>
    <w:p>
      <w:r>
        <w:t>- Used for flexible and responsive layouts.</w:t>
        <w:br/>
        <w:t>- Parent container (display: flex;) and child properties control alignment.</w:t>
      </w:r>
    </w:p>
    <w:p>
      <w:pPr>
        <w:pStyle w:val="Heading3"/>
      </w:pPr>
      <w:r>
        <w:t>6. CSS Grid</w:t>
      </w:r>
    </w:p>
    <w:p>
      <w:r>
        <w:t>- Used to design complex, responsive layouts.</w:t>
        <w:br/>
        <w:t>- Grid container: display: grid;</w:t>
        <w:br/>
        <w:t>- Define columns/rows: grid-template-columns / grid-template-rows</w:t>
      </w:r>
    </w:p>
    <w:p>
      <w:pPr>
        <w:pStyle w:val="Heading2"/>
      </w:pPr>
      <w:r>
        <w:t>JavaScript (JS)</w:t>
      </w:r>
    </w:p>
    <w:p>
      <w:pPr>
        <w:pStyle w:val="Heading3"/>
      </w:pPr>
      <w:r>
        <w:t>1. Introduction to JavaScript</w:t>
      </w:r>
    </w:p>
    <w:p>
      <w:r>
        <w:t>- JavaScript is a programming language that adds interactivity to web pages.</w:t>
        <w:br/>
        <w:t>- Runs in the browser and manipulates the DOM (Document Object Model).</w:t>
      </w:r>
    </w:p>
    <w:p>
      <w:pPr>
        <w:pStyle w:val="Heading3"/>
      </w:pPr>
      <w:r>
        <w:t>2. Basic JavaScript Syntax</w:t>
      </w:r>
    </w:p>
    <w:p>
      <w:pPr/>
      <w:r>
        <w:t>console.log("Hello World");</w:t>
      </w:r>
    </w:p>
    <w:p>
      <w:pPr>
        <w:pStyle w:val="Heading3"/>
      </w:pPr>
      <w:r>
        <w:t>3. Variables and Data Types</w:t>
      </w:r>
    </w:p>
    <w:p>
      <w:r>
        <w:t>- var, let, const for variable declarations.</w:t>
        <w:br/>
        <w:t>- Data types: Number, String, Boolean, Object, Array.</w:t>
      </w:r>
    </w:p>
    <w:p>
      <w:pPr>
        <w:pStyle w:val="Heading3"/>
      </w:pPr>
      <w:r>
        <w:t>4. Functions in JavaScript</w:t>
      </w:r>
    </w:p>
    <w:p>
      <w:pPr/>
      <w:r>
        <w:t>function greet(name) {</w:t>
        <w:br/>
        <w:t xml:space="preserve">    return "Hello, " + name;</w:t>
        <w:br/>
        <w:t>}</w:t>
        <w:br/>
        <w:t>console.log(greet("Alice"));</w:t>
      </w:r>
    </w:p>
    <w:p>
      <w:pPr>
        <w:pStyle w:val="Heading3"/>
      </w:pPr>
      <w:r>
        <w:t>5. Event Handling</w:t>
      </w:r>
    </w:p>
    <w:p>
      <w:pPr/>
      <w:r>
        <w:t>document.getElementById("btn").addEventListener("click", function() {</w:t>
        <w:br/>
        <w:t xml:space="preserve">    alert("Button Clicked!");</w:t>
        <w:br/>
        <w:t>});</w:t>
      </w:r>
    </w:p>
    <w:p>
      <w:pPr>
        <w:pStyle w:val="Heading3"/>
      </w:pPr>
      <w:r>
        <w:t>6. DOM Manipulation</w:t>
      </w:r>
    </w:p>
    <w:p>
      <w:r>
        <w:t>- Select elements: document.getElementById(), document.querySelector()</w:t>
        <w:br/>
        <w:t>- Modify content: .innerHTML, .textContent</w:t>
        <w:br/>
        <w:t>- Modify styles: .style.color = "red";</w:t>
      </w:r>
    </w:p>
    <w:p>
      <w:pPr>
        <w:pStyle w:val="Heading3"/>
      </w:pPr>
      <w:r>
        <w:t>7. Loops and Conditional Statements</w:t>
      </w:r>
    </w:p>
    <w:p>
      <w:pPr/>
      <w:r>
        <w:t>for (let i = 0; i &lt; 5; i++) {</w:t>
        <w:br/>
        <w:t xml:space="preserve">    console.log(i);</w:t>
        <w:br/>
        <w:t>}</w:t>
      </w:r>
    </w:p>
    <w:p>
      <w:pPr>
        <w:pStyle w:val="Heading3"/>
      </w:pPr>
      <w:r>
        <w:t>8. JavaScript ES6 Features</w:t>
      </w:r>
    </w:p>
    <w:p>
      <w:r>
        <w:t>- let and const</w:t>
        <w:br/>
        <w:t>- Arrow functions: const sum = (a, b) =&gt; a + b;</w:t>
        <w:br/>
        <w:t>- Template literals: `Hello, ${name}`</w:t>
        <w:br/>
        <w:t>- Destructuring: const {name, age} = person;</w:t>
        <w:br/>
        <w:t>- Spread Operator: const newArr = [...arr1, ...arr2];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